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VATAN SEVGİSİ</w:t>
      </w:r>
    </w:p>
    <w:p>
      <w:pPr>
        <w:keepNext w:val="0"/>
        <w:keepLines/>
        <w:spacing w:before="0" w:after="160" w:line="264" w:lineRule="auto"/>
        <w:jc w:val="center"/>
      </w:pPr>
      <w:r>
        <w:rPr>
          <w:rFonts w:ascii="Georgia" w:hAnsi="Georgia" w:cs="Georgia" w:eastAsia="Georgia"/>
          <w:b/>
          <w:bCs/>
          <w:color w:val="8B1E1E"/>
          <w:sz w:val="30"/>
          <w:szCs w:val="30"/>
          <w:lang w:val="tr-TR" w:bidi="ar-SA"/>
        </w:rPr>
        <w:t>Köklerimize Vefa, Yaşadığımız Yere Sorumluluk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Vatan sevgisi, gurbet ve ortak hayatın sorumlulukları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Vatan sevgisi, köklerimize vefa ve yaşadığımız yere karşı sorumlulukla olgunlaşır.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Memleket sevgisini sahih dinî bilgiyle anlamak; hasreti vefaya, aidiyeti adalete ve hizmete dönüştürmek. Farklı kuşakların yurt duygusuna saygı göstererek yaşadığımız yere karşı sorumluluklarımızı somutlaştırmak.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Hasreti ve aidiyeti birlikte dinlemek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Sevginin Kur’an’daki ölçüsü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Takvâ, yurt güvenliği ve ibadet hürriyeti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Mekke ve Medine örneği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Sahih rivayetlerle sevgi ve hasret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Gurbette sorumluluk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Nesiller, ahde vefa, emek ve imar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Sevginin sınırları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Ribat, adalet ve bilgi ahlakı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Hayata taşınacak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 içinde uygulanabilir kararlar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Yurtlar, aileler ve bütün mazlumlar için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Hasret anlatılırken büyükleri, aidiyet anlatılırken gençleri dinleyen bir ton kullanın. Meşhur sözün hadis olmadığını yargılamadan açıklayın. Mekke ve Medine’nin özel faziletlerini başka ülkelere taşımayın; ribat bahsini güncel siyasete bağlamayın.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Kökleri, yakınları ve geçmişin emeğini iyilikle hatırlamak.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Aidiyet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yere bağlanırken orada yaşayanların hakkını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İmar</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Toprağa, ortak imkânlara ve insan hayatına fayda katmak.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rivayetlerden alınan bölümler belirtilmiştir. Tarihî kıssa sahih rivayete dayanır. Avrupa’daki gündelik sahneler temsilîdir. Diğer niyazlar serbest duadır; ayrıntılı kaynak denetimi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GÖNLÜMÜZDEKİ MEMLEKET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anlaşılsın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kolaylaştır. Dilimden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Memleket hatırasını ve gurbetin emeğini yüreğinde taşıyan kardeşlerim!</w:t>
      </w:r>
    </w:p>
    <w:p>
      <w:pPr>
        <w:keepNext w:val="0"/>
        <w:keepLines/>
        <w:spacing w:before="0" w:after="70" w:line="276" w:lineRule="auto"/>
        <w:jc w:val="both"/>
      </w:pPr>
      <w:r>
        <w:rPr>
          <w:rFonts w:ascii="Calibri" w:hAnsi="Calibri" w:cs="Calibri" w:eastAsia="Calibri"/>
          <w:color w:val="222222"/>
          <w:sz w:val="21"/>
          <w:szCs w:val="21"/>
          <w:lang w:val="tr-TR" w:bidi="ar-SA"/>
        </w:rPr>
        <w:t>Vatan deyince içimizde hangi kapı açılıyor? Çocukluğumuzun sokağı mı, annemizin sesi mi, bayram sabahı mı? Belçika’da doğmuş bir gencimiz için okul yolu ve arkadaşları da bu duygunun içindedir. Aynı sofrada oturur, memleket denince farklı yerleri hatırlayabiliriz. Birbirimizin hatırasına kulak verelim.</w:t>
      </w:r>
    </w:p>
    <w:p>
      <w:pPr>
        <w:keepNext w:val="0"/>
        <w:keepLines/>
        <w:spacing w:before="0" w:after="70" w:line="276" w:lineRule="auto"/>
        <w:jc w:val="both"/>
      </w:pPr>
      <w:r>
        <w:rPr>
          <w:rFonts w:ascii="Calibri" w:hAnsi="Calibri" w:cs="Calibri" w:eastAsia="Calibri"/>
          <w:color w:val="222222"/>
          <w:sz w:val="21"/>
          <w:szCs w:val="21"/>
          <w:lang w:val="tr-TR" w:bidi="ar-SA"/>
        </w:rPr>
        <w:t>Bazımız uzaktaki bir mezarı ziyaret etmeyi özler. Bazımız burada yetişen çocuğunun geleceğini düşünür. Bazımız ise yeni bir ülkede güvenli bir hayat kurmaya çalışır. Rabbimizin huzuruna bütün bu duygularla geliriz. Bugün sevgimizin bizi hangi güzel davranışa çağırdığını birlikte arayacağız.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Girişte kısa duraklamalar bırakın. Cemaatin tamamının aynı ülkede doğduğunu veya aynı memleket duygusunu taşıdığını varsaymayın. Ana cümleyi sakin ve anlaşılır okuyun.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Vatan sevgisi, köklerimize vefa ve yaşadığımız yere karşı sorumlulukla olgunlaşır.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SEVGİNİN ÖLÇÜSÜ: İMAN VE TAKVÂ</w:t>
      </w:r>
    </w:p>
    <w:p>
      <w:pPr>
        <w:keepNext w:val="0"/>
        <w:keepLines/>
        <w:spacing w:before="0" w:after="70" w:line="276" w:lineRule="auto"/>
        <w:jc w:val="both"/>
      </w:pPr>
      <w:r>
        <w:rPr>
          <w:rFonts w:ascii="Calibri" w:hAnsi="Calibri" w:cs="Calibri" w:eastAsia="Calibri"/>
          <w:color w:val="222222"/>
          <w:sz w:val="21"/>
          <w:szCs w:val="21"/>
          <w:lang w:val="tr-TR" w:bidi="ar-SA"/>
        </w:rPr>
        <w:t>Kıymetli kardeşlerim! Dilimizde yer etmiş bir söz vardır: “Vatan sevgisi imandandır.” Bu sözü işittiğimizde çoğumuzun aklına vefa gelir. Fakat onu Peygamber Efendimiz’in (s.a.s.) hadisi diye nakletmek doğru değildir. Sahih hadis olarak sabit değildir; meşhur bir söz olarak bilinmelidir. TDV İslâm Ansiklopedisi’nin “Vatan” maddesi de bu nispetin sıhhat sorununa dikkat çeker.</w:t>
      </w:r>
    </w:p>
    <w:p>
      <w:pPr>
        <w:keepNext w:val="0"/>
        <w:keepLines/>
        <w:spacing w:before="0" w:after="70" w:line="276" w:lineRule="auto"/>
        <w:jc w:val="both"/>
      </w:pPr>
      <w:r>
        <w:rPr>
          <w:rFonts w:ascii="Calibri" w:hAnsi="Calibri" w:cs="Calibri" w:eastAsia="Calibri"/>
          <w:color w:val="222222"/>
          <w:sz w:val="21"/>
          <w:szCs w:val="21"/>
          <w:lang w:val="tr-TR" w:bidi="ar-SA"/>
        </w:rPr>
        <w:t>Bir sözü düzeltmek, onunla anlatılmak istenen güzel duyguyu küçümsemek değildir. Sevgimizi güvenilir bilgiyle besleriz. Peygamberimizin söylemediği bir sözü ona mal etmeye ihtiyaç duymadan memleketimize bağlılığımızı anlatabiliriz. Mekke’ye sevgisi, Medine için duası ve adalet öğüdü bize yeterli bir yol gösterir.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Tanışmak ve takvâ</w:t>
            </w:r>
          </w:p>
          <w:p>
            <w:pPr>
              <w:keepNext/>
              <w:keepLines/>
              <w:spacing w:before="60" w:after="60" w:line="360" w:lineRule="auto"/>
              <w:jc w:val="center"/>
              <w:bidi/>
            </w:pPr>
            <w:r>
              <w:rPr>
                <w:rFonts w:ascii="Amiri" w:hAnsi="Amiri" w:cs="Amiri" w:eastAsia="Amiri"/>
                <w:b/>
                <w:bCs/>
                <w:color w:val="0A1932"/>
                <w:sz w:val="48"/>
                <w:szCs w:val="48"/>
                <w:rtl/>
                <w:cs/>
                <w:lang w:val="ar-SA" w:bidi="ar-SA"/>
              </w:rPr>
              <w:t>وَجَعَلْنَـٰكُمْ شُعُوبًا وَقَبَآئِلَ لِتَعَارَفُوٓا۟ ۚ إِنَّ أَكْرَمَكُمْ عِندَ ٱللَّهِ أَتْقَىٰكُمْ</w:t>
            </w:r>
          </w:p>
          <w:p>
            <w:pPr>
              <w:keepNext w:val="0"/>
              <w:keepLines/>
              <w:spacing w:before="20" w:after="30" w:line="269" w:lineRule="auto"/>
              <w:jc w:val="both"/>
            </w:pPr>
            <w:r>
              <w:rPr>
                <w:rFonts w:ascii="Calibri" w:hAnsi="Calibri" w:cs="Calibri" w:eastAsia="Calibri"/>
                <w:i/>
                <w:iCs/>
                <w:color w:val="222222"/>
                <w:sz w:val="20"/>
                <w:szCs w:val="20"/>
                <w:lang w:val="tr-TR" w:bidi="ar-SA"/>
              </w:rPr>
              <w:t>Tanışasınız diye sizi kavim ve kabilelere ayırdık. Allah katında en değerli olanınız, O’na itaatsizlikten en fazla sakınanınızdır.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farklı topluluklara mensup oluşumuzu tanışmaya açıyor; değerin ölçüsünü ise takvâda gösteriyor. Ailemizi, dilimizi ve memleketimizi sevebiliriz. Bu bağlar kimseyi Allah katında kendiliğinden üstün kılmaz. Allah’a karşı sorumluluk, bize benzeyenlere de benzemeyenlere de davranışımızı güzelleştirir.</w:t>
      </w:r>
    </w:p>
    <w:p>
      <w:pPr>
        <w:keepNext w:val="0"/>
        <w:keepLines/>
        <w:spacing w:before="0" w:after="70" w:line="276" w:lineRule="auto"/>
        <w:jc w:val="both"/>
      </w:pPr>
      <w:r>
        <w:rPr>
          <w:rFonts w:ascii="Calibri" w:hAnsi="Calibri" w:cs="Calibri" w:eastAsia="Calibri"/>
          <w:color w:val="222222"/>
          <w:sz w:val="21"/>
          <w:szCs w:val="21"/>
          <w:lang w:val="tr-TR" w:bidi="ar-SA"/>
        </w:rPr>
        <w:t>Vatan, insanın doğduğu ve yerleşip yaşadığı yeri anlatır; bu anlam çerçevesi “Vatan” maddesinde de açıklanır. Bazen bir yere çocukluk hatıralarıyla, bazen yıllarca verdiğimiz emekle bağlanırız. Bu bağın biçimi herkes için aynı olmayabilir. Özlemini yüksek sesle anlatamayanı vefasız, başka bir yerde yuva kuranı köksüz saymayalım.</w:t>
      </w:r>
    </w:p>
    <w:p>
      <w:pPr>
        <w:keepNext w:val="0"/>
        <w:keepLines/>
        <w:spacing w:before="0" w:after="70" w:line="276" w:lineRule="auto"/>
        <w:jc w:val="both"/>
      </w:pPr>
      <w:r>
        <w:rPr>
          <w:rFonts w:ascii="Calibri" w:hAnsi="Calibri" w:cs="Calibri" w:eastAsia="Calibri"/>
          <w:color w:val="222222"/>
          <w:sz w:val="21"/>
          <w:szCs w:val="21"/>
          <w:lang w:val="tr-TR" w:bidi="ar-SA"/>
        </w:rPr>
        <w:t>Öyleyse bir kardeşimizin imanını memleketini ne kadar övdüğüyle ölçmeyelim. Onun hakkı gözetmesine, doğruluğuna ve merhametine destek olalım. Çocuklarımıza kendi kültürümüzü öğretirken başka dilleri küçümsemeyelim. Tanışma çağrısını evimizdeki konuşma dilinden başlayarak hayata taşıyalım.</w:t>
      </w:r>
    </w:p>
    <w:p>
      <w:pPr>
        <w:keepNext/>
        <w:keepLines/>
        <w:spacing w:before="80" w:after="40" w:line="240" w:lineRule="auto"/>
      </w:pPr>
      <w:r>
        <w:rPr>
          <w:rFonts w:ascii="Calibri" w:hAnsi="Calibri" w:cs="Calibri" w:eastAsia="Calibri"/>
          <w:b/>
          <w:bCs/>
          <w:color w:val="0F2C59"/>
          <w:sz w:val="20"/>
          <w:szCs w:val="20"/>
          <w:lang w:val="tr-TR" w:bidi="ar-SA"/>
        </w:rPr>
        <w:t>SEVGİYİ OLGUNLAŞTIRAN DÖRT SORUMLULUK — VATAN SEVGİSİ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Hatıra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geçmişini öğren; geçmişin emeğine teşekkür et.</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Yakınlık</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Uzakta kalanın hâlini sor; yalnızlığına ortak ol.</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Adalet</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Kökeni ne olursa olsun hak sahibinin hakkını gözet.</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Hizmet</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Yaşadığın yerde üstlendiğin işi özenle tamamla.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Sevgimizi böyle düşündüğümüzde herkesin katılabileceği bir yol açılır. Hatırası olan onu paylaşır; imkânı olan hizmet eder; bilgisi olan öğretir. Mütevazı bir katkıyı da değerli görelim. Sevgiyi birbirimizi yarıştırmak için değil, hayırda desteklemek için konuşalım.</w:t>
      </w:r>
    </w:p>
    <w:p>
      <w:pPr>
        <w:keepNext w:val="0"/>
        <w:keepLines/>
        <w:spacing w:before="0" w:after="70" w:line="276" w:lineRule="auto"/>
        <w:jc w:val="both"/>
      </w:pPr>
      <w:r>
        <w:rPr>
          <w:rFonts w:ascii="Calibri" w:hAnsi="Calibri" w:cs="Calibri" w:eastAsia="Calibri"/>
          <w:b/>
          <w:bCs/>
          <w:color w:val="141414"/>
          <w:sz w:val="21"/>
          <w:szCs w:val="21"/>
          <w:lang w:val="tr-TR" w:bidi="ar-SA"/>
        </w:rPr>
        <w:t>Sevgimizi takvâ güzelleştirir; kökenimiz bize başkasını küçümseme hakkı vermez.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YURT NİMETİ: GÜVEN İÇİNDE YAŞAYABİLMEK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Bir yurdun kıymeti, oradaki insanın huzurunda görünür.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Zulme karşı savunma</w:t>
            </w:r>
          </w:p>
          <w:p>
            <w:pPr>
              <w:keepNext/>
              <w:keepLines/>
              <w:spacing w:before="60" w:after="60" w:line="360" w:lineRule="auto"/>
              <w:jc w:val="center"/>
              <w:bidi/>
            </w:pPr>
            <w:r>
              <w:rPr>
                <w:rFonts w:ascii="Amiri" w:hAnsi="Amiri" w:cs="Amiri" w:eastAsia="Amiri"/>
                <w:b/>
                <w:bCs/>
                <w:color w:val="0A1932"/>
                <w:sz w:val="48"/>
                <w:szCs w:val="48"/>
                <w:rtl/>
                <w:cs/>
                <w:lang w:val="ar-SA" w:bidi="ar-SA"/>
              </w:rPr>
              <w:t>أُذِنَ لِلَّذِينَ يُقَـٰتَلُونَ بِأَنَّهُمْ ظُلِمُوا۟ ۚ وَإِنَّ ٱللَّهَ عَلَىٰ نَصْرِهِمْ لَقَدِيرٌ ۝٣٩</w:t>
            </w:r>
          </w:p>
          <w:p>
            <w:pPr>
              <w:keepNext w:val="0"/>
              <w:keepLines/>
              <w:spacing w:before="20" w:after="30" w:line="269" w:lineRule="auto"/>
              <w:jc w:val="both"/>
            </w:pPr>
            <w:r>
              <w:rPr>
                <w:rFonts w:ascii="Calibri" w:hAnsi="Calibri" w:cs="Calibri" w:eastAsia="Calibri"/>
                <w:i/>
                <w:iCs/>
                <w:color w:val="222222"/>
                <w:sz w:val="20"/>
                <w:szCs w:val="20"/>
                <w:lang w:val="tr-TR" w:bidi="ar-SA"/>
              </w:rPr>
              <w:t>Saldırıya uğrayanlara zulme mâruz kaldıkları için savaş izni verildi. Allah onları muzaffer kılmaya elbette kadirdir.</w:t>
            </w:r>
          </w:p>
          <w:p>
            <w:pPr>
              <w:keepNext w:val="0"/>
              <w:keepLines/>
              <w:spacing w:before="20" w:after="10" w:line="240" w:lineRule="auto"/>
              <w:jc w:val="right"/>
            </w:pPr>
            <w:r>
              <w:rPr>
                <w:rFonts w:ascii="Calibri" w:hAnsi="Calibri" w:cs="Calibri" w:eastAsia="Calibri"/>
                <w:b/>
                <w:bCs/>
                <w:color w:val="475569"/>
                <w:sz w:val="17"/>
                <w:szCs w:val="17"/>
                <w:lang w:val="tr-TR" w:bidi="ar-SA"/>
              </w:rPr>
              <w:t>[Hac, 22/39]</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Haksız yere yurdundan çıkarılmak</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أُخْرِجُوا۟ مِن دِيَـٰرِهِم بِغَيْرِ حَقٍّ إِلَّآ أَن يَقُولُوا۟ رَبُّنَا ٱللَّهُ</w:t>
            </w:r>
          </w:p>
          <w:p>
            <w:pPr>
              <w:keepNext w:val="0"/>
              <w:keepLines/>
              <w:spacing w:before="20" w:after="30" w:line="269" w:lineRule="auto"/>
              <w:jc w:val="both"/>
            </w:pPr>
            <w:r>
              <w:rPr>
                <w:rFonts w:ascii="Calibri" w:hAnsi="Calibri" w:cs="Calibri" w:eastAsia="Calibri"/>
                <w:i/>
                <w:iCs/>
                <w:color w:val="222222"/>
                <w:sz w:val="20"/>
                <w:szCs w:val="20"/>
                <w:lang w:val="tr-TR" w:bidi="ar-SA"/>
              </w:rPr>
              <w:t>Onlar, sırf “Rabbimiz Allah’tır” dedikleri için haksız yere yurtlarından çıkarılmış kimselerdir.</w:t>
            </w:r>
          </w:p>
          <w:p>
            <w:pPr>
              <w:keepNext w:val="0"/>
              <w:keepLines/>
              <w:spacing w:before="20" w:after="10" w:line="240" w:lineRule="auto"/>
              <w:jc w:val="right"/>
            </w:pPr>
            <w:r>
              <w:rPr>
                <w:rFonts w:ascii="Calibri" w:hAnsi="Calibri" w:cs="Calibri" w:eastAsia="Calibri"/>
                <w:b/>
                <w:bCs/>
                <w:color w:val="475569"/>
                <w:sz w:val="17"/>
                <w:szCs w:val="17"/>
                <w:lang w:val="tr-TR" w:bidi="ar-SA"/>
              </w:rPr>
              <w:t>[Hac, 22/40;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âyetler, baskı gören ve yurdundan çıkarılan müminlerin durumunu anlatır. İzin, uğradıkları zulümle birlikte zikredilir. Buradan her öfkemizi haklı çıkaran bir kavga çağrısı üretemeyiz. Kur’an Yolu’nun açıklaması, bu bağlamda inanç özgürlüğüne ve ibadet edebilme imkânına dikkat çeker.</w:t>
      </w:r>
    </w:p>
    <w:p>
      <w:pPr>
        <w:keepNext w:val="0"/>
        <w:keepLines/>
        <w:spacing w:before="0" w:after="70" w:line="276" w:lineRule="auto"/>
        <w:jc w:val="both"/>
      </w:pPr>
      <w:r>
        <w:rPr>
          <w:rFonts w:ascii="Calibri" w:hAnsi="Calibri" w:cs="Calibri" w:eastAsia="Calibri"/>
          <w:color w:val="222222"/>
          <w:sz w:val="21"/>
          <w:szCs w:val="21"/>
          <w:lang w:val="tr-TR" w:bidi="ar-SA"/>
        </w:rPr>
        <w:t>Hac sûresinin kırkıncı âyetinin devamında manastırlar, kiliseler, havralar ve mescitler birlikte anılır. Başkasının ibadet yerinin güvenliğini de önemseyelim. Hristiyan veya Yahudi komşumuzun mâbedine zarar verilmesine kayıtsız kalmayalım. Kendi ibadet huzurumuz için istediğimiz güveni, ortak hayatımızda da gözetelim.</w:t>
      </w:r>
    </w:p>
    <w:p>
      <w:pPr>
        <w:keepNext w:val="0"/>
        <w:keepLines/>
        <w:spacing w:before="0" w:after="70" w:line="276" w:lineRule="auto"/>
        <w:jc w:val="both"/>
      </w:pPr>
      <w:r>
        <w:rPr>
          <w:rFonts w:ascii="Calibri" w:hAnsi="Calibri" w:cs="Calibri" w:eastAsia="Calibri"/>
          <w:color w:val="222222"/>
          <w:sz w:val="21"/>
          <w:szCs w:val="21"/>
          <w:lang w:val="tr-TR" w:bidi="ar-SA"/>
        </w:rPr>
        <w:t>Bir ev düşünelim: Çocuk gece korkmadan uyuyor; büyükler rızkını arıyor; aile ibadetini yerine getiriyor. Yurt sevgisinin gündelik hayattaki karşılığı biraz da budur. Kapımızı güvenle kapatabilmenin, okuldan dönen çocuğumuzu karşılayabilmenin şükrünü, bu huzuru başkaları için de koruyarak eda edelim.</w:t>
      </w:r>
    </w:p>
    <w:p>
      <w:pPr>
        <w:keepNext w:val="0"/>
        <w:keepLines/>
        <w:spacing w:before="0" w:after="70" w:line="276" w:lineRule="auto"/>
        <w:jc w:val="both"/>
      </w:pPr>
      <w:r>
        <w:rPr>
          <w:rFonts w:ascii="Calibri" w:hAnsi="Calibri" w:cs="Calibri" w:eastAsia="Calibri"/>
          <w:color w:val="222222"/>
          <w:sz w:val="21"/>
          <w:szCs w:val="21"/>
          <w:lang w:val="tr-TR" w:bidi="ar-SA"/>
        </w:rPr>
        <w:t>İnsan, ayrılmak zorunda kaldığı yurdunu özlerken en çok neye ihtiyaç duyar? Ona hemen geri dönüp dönemeyeceğini sormak yerine ihtiyacını dinleyelim. Hiç kimsenin değeri sahip olduğu pasaporta, eve veya toprağa bağlı değildir. Yurt nimetini bilen kalp, yuvasını kaybedenin barınma ve güven ihtiyacına da duyarlı olur.</w:t>
      </w:r>
    </w:p>
    <w:p>
      <w:pPr>
        <w:keepNext w:val="0"/>
        <w:keepLines/>
        <w:spacing w:before="0" w:after="70" w:line="276" w:lineRule="auto"/>
        <w:jc w:val="both"/>
      </w:pPr>
      <w:r>
        <w:rPr>
          <w:rFonts w:ascii="Calibri" w:hAnsi="Calibri" w:cs="Calibri" w:eastAsia="Calibri"/>
          <w:color w:val="222222"/>
          <w:sz w:val="21"/>
          <w:szCs w:val="21"/>
          <w:lang w:val="tr-TR" w:bidi="ar-SA"/>
        </w:rPr>
        <w:t>Güvenin gündelik sorumluluğu bize de düşer. Mahallemizde korku yaşayan birinin derdini önemseyelim. Yardım istediğinde onu dinleyip uygun desteğe ulaşmasına eşlik edelim. Çocuğumuza başkasının evine, ibadetine ve mahremiyetine saygıyı öğretelim. Böylece yurt sevgimiz, başkalarının da kendini güvende hissetmesine katkı versin.</w:t>
      </w:r>
    </w:p>
    <w:p>
      <w:pPr>
        <w:keepNext w:val="0"/>
        <w:keepLines/>
        <w:spacing w:before="0" w:after="70" w:line="276" w:lineRule="auto"/>
        <w:jc w:val="both"/>
      </w:pPr>
      <w:r>
        <w:rPr>
          <w:rFonts w:ascii="Calibri" w:hAnsi="Calibri" w:cs="Calibri" w:eastAsia="Calibri"/>
          <w:color w:val="222222"/>
          <w:sz w:val="21"/>
          <w:szCs w:val="21"/>
          <w:lang w:val="tr-TR" w:bidi="ar-SA"/>
        </w:rPr>
        <w:t>Evinden uzakta olanın hatıralarını anlatıp anlatmama tercihine saygı gösterelim. Onu tanımak için acısının ayrıntılarını öğrenmemiz gerekmez; samimi bir selâm da yakınlığın başlangıcı olabilir.</w:t>
      </w:r>
    </w:p>
    <w:p>
      <w:pPr>
        <w:keepNext w:val="0"/>
        <w:keepLines/>
        <w:spacing w:before="0" w:after="70" w:line="276" w:lineRule="auto"/>
        <w:jc w:val="both"/>
      </w:pPr>
      <w:r>
        <w:rPr>
          <w:rFonts w:ascii="Calibri" w:hAnsi="Calibri" w:cs="Calibri" w:eastAsia="Calibri"/>
          <w:b/>
          <w:bCs/>
          <w:color w:val="141414"/>
          <w:sz w:val="21"/>
          <w:szCs w:val="21"/>
          <w:lang w:val="tr-TR" w:bidi="ar-SA"/>
        </w:rPr>
        <w:t>Yurdun şükrü, insanın canını, onurunu ve ibadet huzurunu korumaktır.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MEKKE VE MEDİNE: GENİŞLEYEN SEVGİ</w:t>
      </w:r>
    </w:p>
    <w:p>
      <w:pPr>
        <w:keepNext w:val="0"/>
        <w:keepLines/>
        <w:spacing w:before="0" w:after="70" w:line="276" w:lineRule="auto"/>
        <w:jc w:val="both"/>
      </w:pPr>
      <w:r>
        <w:rPr>
          <w:rFonts w:ascii="Calibri" w:hAnsi="Calibri" w:cs="Calibri" w:eastAsia="Calibri"/>
          <w:color w:val="222222"/>
          <w:sz w:val="21"/>
          <w:szCs w:val="21"/>
          <w:lang w:val="tr-TR" w:bidi="ar-SA"/>
        </w:rPr>
        <w:t>Peygamber Efendimiz’in (s.a.s.) hayatında memleket sevgisinin sıcaklığını görürüz. Abdullah b. Adî b. Hamrâ, onun Mekke’de Hazvere denilen yerde durup şu sözleri söylediğini nakleder: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Mekke’ye hitap</w:t>
            </w:r>
          </w:p>
          <w:p>
            <w:pPr>
              <w:keepNext/>
              <w:keepLines/>
              <w:spacing w:before="60" w:after="60" w:line="360" w:lineRule="auto"/>
              <w:jc w:val="center"/>
              <w:bidi/>
            </w:pPr>
            <w:r>
              <w:rPr>
                <w:rFonts w:ascii="Amiri" w:hAnsi="Amiri" w:cs="Amiri" w:eastAsia="Amiri"/>
                <w:b/>
                <w:bCs/>
                <w:color w:val="1B5E20"/>
                <w:sz w:val="46"/>
                <w:szCs w:val="46"/>
                <w:rtl/>
                <w:cs/>
                <w:lang w:val="ar-SA" w:bidi="ar-SA"/>
              </w:rPr>
              <w:t>وَاللَّهِ إِنَّكِ لَخَيْرُ أَرْضِ اللَّهِ وَأَحَبُّ أَرْضِ اللَّهِ إِلَى اللَّهِ وَلَوْلاَ أَنِّي أُخْرِجْتُ مِنْكِ مَا خَرَجْتُ</w:t>
            </w:r>
          </w:p>
          <w:p>
            <w:pPr>
              <w:keepNext w:val="0"/>
              <w:keepLines/>
              <w:spacing w:before="20" w:after="30" w:line="269" w:lineRule="auto"/>
              <w:jc w:val="both"/>
            </w:pPr>
            <w:r>
              <w:rPr>
                <w:rFonts w:ascii="Calibri" w:hAnsi="Calibri" w:cs="Calibri" w:eastAsia="Calibri"/>
                <w:i/>
                <w:iCs/>
                <w:color w:val="222222"/>
                <w:sz w:val="20"/>
                <w:szCs w:val="20"/>
                <w:lang w:val="tr-TR" w:bidi="ar-SA"/>
              </w:rPr>
              <w:t>Vallahi sen Allah’ın en hayırlı toprağı ve Allah’a en sevimli olan toprağısın. Senden çıkarılmış olmasaydım ayrılmazdım.</w:t>
            </w:r>
          </w:p>
          <w:p>
            <w:pPr>
              <w:keepNext w:val="0"/>
              <w:keepLines/>
              <w:spacing w:before="20" w:after="10" w:line="240" w:lineRule="auto"/>
              <w:jc w:val="right"/>
            </w:pPr>
            <w:r>
              <w:rPr>
                <w:rFonts w:ascii="Calibri" w:hAnsi="Calibri" w:cs="Calibri" w:eastAsia="Calibri"/>
                <w:b/>
                <w:bCs/>
                <w:color w:val="475569"/>
                <w:sz w:val="17"/>
                <w:szCs w:val="17"/>
                <w:lang w:val="tr-TR" w:bidi="ar-SA"/>
              </w:rPr>
              <w:t>[Tirmizî, 3925; rivayetten bölüm; Tirmizî: hasen sahih garîb]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sözde sevilen bir yerden ayrılmanın ağırlığı vardır. Mekke’ye duyulan muhabbet, hicretle silinmemiştir. Bununla birlikte Peygamberimizin hayatında Medine’ye de güçlü bir sevgi doğmuştur. Eski hatıralara bağlı kalırken yeni bir yerde iyilik ve yakınlık kurmak mümkündür.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Medine’ye dönüş sevinci</w:t>
            </w:r>
          </w:p>
          <w:p>
            <w:pPr>
              <w:keepNext/>
              <w:keepLines/>
              <w:spacing w:before="60" w:after="60" w:line="360" w:lineRule="auto"/>
              <w:jc w:val="center"/>
              <w:bidi/>
            </w:pPr>
            <w:r>
              <w:rPr>
                <w:rFonts w:ascii="Amiri" w:hAnsi="Amiri" w:cs="Amiri" w:eastAsia="Amiri"/>
                <w:b/>
                <w:bCs/>
                <w:color w:val="1B5E20"/>
                <w:sz w:val="46"/>
                <w:szCs w:val="46"/>
                <w:rtl/>
                <w:cs/>
                <w:lang w:val="ar-SA" w:bidi="ar-SA"/>
              </w:rPr>
              <w:t>كَانَ إِذَا قَدِمَ مِنْ سَفَرٍ، فَنَظَرَ إِلَى جُدُرَاتِ الْمَدِينَةِ أَوْضَعَ رَاحِلَتَهُ، وَإِنْ كَانَ عَلَى دَابَّةٍ، حَرَّكَهَا مِنْ حُبِّهَا</w:t>
            </w:r>
          </w:p>
          <w:p>
            <w:pPr>
              <w:keepNext w:val="0"/>
              <w:keepLines/>
              <w:spacing w:before="20" w:after="30" w:line="269" w:lineRule="auto"/>
              <w:jc w:val="both"/>
            </w:pPr>
            <w:r>
              <w:rPr>
                <w:rFonts w:ascii="Calibri" w:hAnsi="Calibri" w:cs="Calibri" w:eastAsia="Calibri"/>
                <w:i/>
                <w:iCs/>
                <w:color w:val="222222"/>
                <w:sz w:val="20"/>
                <w:szCs w:val="20"/>
                <w:lang w:val="tr-TR" w:bidi="ar-SA"/>
              </w:rPr>
              <w:t>Enes b. Mâlik, Peygamberimizin yolculuktan dönüşte Medine’nin duvarlarını görünce, şehre sevgisinden dolayı bineğini hızlandırdığını anlatır.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1886; rivayetten bölüm; anlam esaslı aktarım]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Dönüş sevincini tanırız. Uzun bir yolculuktan sonra evimize yaklaşınca içimiz ferahlar. Bu rivayet, Peygamberimizin yurt sevgisini gündelik hayatın içinden görmemize imkân verir. Bir şehre bağlanmak, orada paylaşılan hayatla da büyür.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Uhud’a muhabbet</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Tebük dönüşünde Medine’ye yaklaşınca burayı Tâbe diye anmış, Uhud için de kendilerini seven ve kendilerinin sevdiği bir dağ olduğunu söylemiştir.</w:t>
            </w:r>
          </w:p>
          <w:p>
            <w:pPr>
              <w:keepNext w:val="0"/>
              <w:keepLines/>
              <w:spacing w:before="20" w:after="10" w:line="240" w:lineRule="auto"/>
              <w:jc w:val="right"/>
            </w:pPr>
            <w:r>
              <w:rPr>
                <w:rFonts w:ascii="Calibri" w:hAnsi="Calibri" w:cs="Calibri" w:eastAsia="Calibri"/>
                <w:b/>
                <w:bCs/>
                <w:color w:val="475569"/>
                <w:sz w:val="17"/>
                <w:szCs w:val="17"/>
                <w:lang w:val="tr-TR" w:bidi="ar-SA"/>
              </w:rPr>
              <w:t>[Müslim, 1392; rivayetten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Mekke ve Medine’nin dinimizde özel faziletleri vardır. Bu rivayetlerdeki özel hükümleri herhangi bir ülkeye aktarmayız. Onların ışığında sevgimizin başka güzel bağlara da açık olabileceğini düşünürüz. Doğduğumuz yere vefa gösterirken yaşadığımız yerdeki insanları tanımak, emek vermek ve dua etmek gönlümüzü genişletir.</w:t>
      </w:r>
    </w:p>
    <w:p>
      <w:pPr>
        <w:keepNext w:val="0"/>
        <w:keepLines/>
        <w:spacing w:before="0" w:after="70" w:line="276" w:lineRule="auto"/>
        <w:jc w:val="both"/>
      </w:pPr>
      <w:r>
        <w:rPr>
          <w:rFonts w:ascii="Calibri" w:hAnsi="Calibri" w:cs="Calibri" w:eastAsia="Calibri"/>
          <w:b/>
          <w:bCs/>
          <w:color w:val="141414"/>
          <w:sz w:val="21"/>
          <w:szCs w:val="21"/>
          <w:lang w:val="tr-TR" w:bidi="ar-SA"/>
        </w:rPr>
        <w:t>Eski yurdumuza vefa gösterirken yeni yurdumuzda da sevgi ve iyilik büyütebiliriz.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HASRETİ DİNLEMEK, SEVGİYİ DUA İLE BÜYÜTMEK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Âişe’nin hasta ziyareti</w:t>
            </w:r>
          </w:p>
          <w:p>
            <w:pPr>
              <w:keepNext w:val="0"/>
              <w:keepLines/>
              <w:spacing w:before="20" w:after="30" w:line="269" w:lineRule="auto"/>
              <w:jc w:val="both"/>
            </w:pPr>
            <w:r>
              <w:rPr>
                <w:rFonts w:ascii="Calibri" w:hAnsi="Calibri" w:cs="Calibri" w:eastAsia="Calibri"/>
                <w:color w:val="222222"/>
                <w:sz w:val="20"/>
                <w:szCs w:val="20"/>
                <w:lang w:val="tr-TR" w:bidi="ar-SA"/>
              </w:rPr>
              <w:t>Medine’ye hicretin ardından Hz. Ebû Bekir ile Bilâl hastalanır. Hz. Âişe onları ziyaret edip hâllerini sorar. Babası, ölümün insana yakınlığını anlatan bir beyit söyler. Bilâl ise Mekke çevresindeki vadiyi, suları ve dağları özlemle anar. Hz. Âişe duyduklarını Resûlullah’a (s.a.s.) aktarır. Peygamberimiz Medine’nin sevilmesi, sağlık ve bereket için dua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3926;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Yeni yurda gönül bağı</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حَبِّبْ إِلَيْنَا الْمَدِينَةَ كَحُبِّنَا مَكَّةَ أَوْ أَشَدَّ</w:t>
            </w:r>
          </w:p>
          <w:p>
            <w:pPr>
              <w:keepNext w:val="0"/>
              <w:keepLines/>
              <w:spacing w:before="20" w:after="30" w:line="269" w:lineRule="auto"/>
              <w:jc w:val="both"/>
            </w:pPr>
            <w:r>
              <w:rPr>
                <w:rFonts w:ascii="Calibri" w:hAnsi="Calibri" w:cs="Calibri" w:eastAsia="Calibri"/>
                <w:i/>
                <w:iCs/>
                <w:color w:val="222222"/>
                <w:sz w:val="20"/>
                <w:szCs w:val="20"/>
                <w:lang w:val="tr-TR" w:bidi="ar-SA"/>
              </w:rPr>
              <w:t>Allah’ım! Medine’yi bize Mekke’yi sevdiğimiz gibi, hatta daha çok sevdir.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3926;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 sahnede ziyaret var, dinlemek var, dua var. Bir insanın hasreti anlatılırken onu hemen susturmak gerekmiyor. Hz. Âişe’nin ziyaretini düşünerek biz de bir büyüğümüzün hâlini sorabiliriz. Onun tekrar anlattığı hatıranın içinde, bugün duyulmayı bekleyen bir ihtiyaç bulunabilir.</w:t>
      </w:r>
    </w:p>
    <w:p>
      <w:pPr>
        <w:keepNext w:val="0"/>
        <w:keepLines/>
        <w:spacing w:before="0" w:after="70" w:line="276" w:lineRule="auto"/>
        <w:jc w:val="both"/>
      </w:pPr>
      <w:r>
        <w:rPr>
          <w:rFonts w:ascii="Calibri" w:hAnsi="Calibri" w:cs="Calibri" w:eastAsia="Calibri"/>
          <w:color w:val="222222"/>
          <w:sz w:val="21"/>
          <w:szCs w:val="21"/>
          <w:lang w:val="tr-TR" w:bidi="ar-SA"/>
        </w:rPr>
        <w:t>Hicret eden sahâbenin yaşadıklarıyla bugünkü göç tecrübelerini bütünüyle aynı saymayız. Fakat hasretin inceliğini bu sahih anlatıyla daha iyi hissedebiliriz. Yeni bir çevreye alışamayanın imanını sorgulamayalım. Ona zaman, arkadaşlık ve anlayış sunalım. Gurbette geçirilen her yıl, bütün özlemlerin sona erdiği anlamına gelmez.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Medine’ye bereket duası</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اجْعَلْ بِالْمَدِينَةِ ضِعْفَىْ مَا جَعَلْتَ بِمَكَّةَ مِنَ الْبَرَكَةِ</w:t>
            </w:r>
          </w:p>
          <w:p>
            <w:pPr>
              <w:keepNext w:val="0"/>
              <w:keepLines/>
              <w:spacing w:before="20" w:after="30" w:line="269" w:lineRule="auto"/>
              <w:jc w:val="both"/>
            </w:pPr>
            <w:r>
              <w:rPr>
                <w:rFonts w:ascii="Calibri" w:hAnsi="Calibri" w:cs="Calibri" w:eastAsia="Calibri"/>
                <w:i/>
                <w:iCs/>
                <w:color w:val="222222"/>
                <w:sz w:val="20"/>
                <w:szCs w:val="20"/>
                <w:lang w:val="tr-TR" w:bidi="ar-SA"/>
              </w:rPr>
              <w:t>Allah’ım! Medine’deki bereketi, Mekke’ye verdiğin bereketin iki katı kıl.</w:t>
            </w:r>
          </w:p>
          <w:p>
            <w:pPr>
              <w:keepNext w:val="0"/>
              <w:keepLines/>
              <w:spacing w:before="20" w:after="10" w:line="240" w:lineRule="auto"/>
              <w:jc w:val="right"/>
            </w:pPr>
            <w:r>
              <w:rPr>
                <w:rFonts w:ascii="Calibri" w:hAnsi="Calibri" w:cs="Calibri" w:eastAsia="Calibri"/>
                <w:b/>
                <w:bCs/>
                <w:color w:val="475569"/>
                <w:sz w:val="17"/>
                <w:szCs w:val="17"/>
                <w:lang w:val="tr-TR" w:bidi="ar-SA"/>
              </w:rPr>
              <w:t>[Buhârî, 1885; rivayetin dua cümlesi]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Biz de kendi sözlerimizle yaşadığımız yerin hayrını isteyelim. Mahallemizde güven, evlerimizde huzur, işimizde helâl bereket için dua edelim. Hasret bizi yalnızlığa kapatıyorsa güvendiğimiz bir insanla konuşalım. Birlikte edilen dua ve düzenli bir hâl hatır sorma, aramızdaki bağı beslesin.</w:t>
      </w:r>
    </w:p>
    <w:p>
      <w:pPr>
        <w:keepNext w:val="0"/>
        <w:keepLines/>
        <w:spacing w:before="0" w:after="70" w:line="276" w:lineRule="auto"/>
        <w:jc w:val="both"/>
      </w:pPr>
      <w:r>
        <w:rPr>
          <w:rFonts w:ascii="Calibri" w:hAnsi="Calibri" w:cs="Calibri" w:eastAsia="Calibri"/>
          <w:color w:val="222222"/>
          <w:sz w:val="21"/>
          <w:szCs w:val="21"/>
          <w:lang w:val="tr-TR" w:bidi="ar-SA"/>
        </w:rPr>
        <w:t>Hasta ziyaretindeki inceliği bugüne taşıyalım. Hâlini sorduğumuz kişinin cevabını acele etmeden dinleyelim. Bir büyüğümüz için memleket hasreti, uzaktaki kardeşinin sesini duyma isteği olabilir. Görüşmelerini kolaylaştırmayı teklif edebiliriz. Onun adına karar vermeden neyin iyi geleceğini kendisinden öğrenelim. Hasretin konuşulabildiği bir evde birbirimizin ihtiyacını daha yakından tanırız.</w:t>
      </w:r>
    </w:p>
    <w:p>
      <w:pPr>
        <w:keepNext w:val="0"/>
        <w:keepLines/>
        <w:spacing w:before="0" w:after="70" w:line="276" w:lineRule="auto"/>
        <w:jc w:val="both"/>
      </w:pPr>
      <w:r>
        <w:rPr>
          <w:rFonts w:ascii="Calibri" w:hAnsi="Calibri" w:cs="Calibri" w:eastAsia="Calibri"/>
          <w:color w:val="222222"/>
          <w:sz w:val="21"/>
          <w:szCs w:val="21"/>
          <w:lang w:val="tr-TR" w:bidi="ar-SA"/>
        </w:rPr>
        <w:t>Ziyaretin ardından ilgimizi sürdürelim. Bir sonraki görüşme için uygun zamanı soralım. Büyüğümüzün sevdiği hatırayı çocuklarımızla paylaşmasına, kendisi de isterse, fırsat verelim. Böylece hasreti dinlemek, nesiller arasında canlı bir yakınlığa dönüşsün; hatırasını taşıyan insan kendini aramızda değerli hissetsin.</w:t>
      </w:r>
    </w:p>
    <w:p>
      <w:pPr>
        <w:keepNext w:val="0"/>
        <w:keepLines/>
        <w:spacing w:before="0" w:after="70" w:line="276" w:lineRule="auto"/>
        <w:jc w:val="both"/>
      </w:pPr>
      <w:r>
        <w:rPr>
          <w:rFonts w:ascii="Calibri" w:hAnsi="Calibri" w:cs="Calibri" w:eastAsia="Calibri"/>
          <w:b/>
          <w:bCs/>
          <w:color w:val="141414"/>
          <w:sz w:val="21"/>
          <w:szCs w:val="21"/>
          <w:lang w:val="tr-TR" w:bidi="ar-SA"/>
        </w:rPr>
        <w:t>Hasreti küçümsemeden dinleyelim; yaşadığımız yer için dua ve emek verelim.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GURBETTE AİDİYET: KÖKLER VE YENİ NESİLLER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Birbirimizin memleket duygusunu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Birlikte hayatın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لَّا يَنْهَىٰكُمُ ٱللَّهُ عَنِ ٱلَّذِينَ لَمْ يُقَـٰتِلُوكُمْ فِى ٱلدِّينِ وَلَمْ يُخْرِجُوكُم مِّن دِيَـٰرِكُمْ أَن تَبَرُّوهُمْ وَتُقْسِطُوٓا۟ إِلَيْهِمْ ۚ إِنَّ ٱللَّهَ يُحِبُّ ٱلْمُقْسِطِينَ ۝٨</w:t>
            </w:r>
          </w:p>
          <w:p>
            <w:pPr>
              <w:keepNext w:val="0"/>
              <w:keepLines/>
              <w:spacing w:before="20" w:after="30" w:line="269" w:lineRule="auto"/>
              <w:jc w:val="both"/>
            </w:pPr>
            <w:r>
              <w:rPr>
                <w:rFonts w:ascii="Calibri" w:hAnsi="Calibri" w:cs="Calibri" w:eastAsia="Calibri"/>
                <w:i/>
                <w:iCs/>
                <w:color w:val="222222"/>
                <w:sz w:val="20"/>
                <w:szCs w:val="20"/>
                <w:lang w:val="tr-TR" w:bidi="ar-SA"/>
              </w:rPr>
              <w:t>Allah, din yüzünden sizinle savaşmayan ve sizi yurtlarınızdan çıkarmayanlara iyilik yapmanızı ve adaletle davranmanızı yasaklamaz. Allah adaletli davrananları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[Mümtehine, 60/8]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Yolu, bu âyetin açıklamasında farklı din ve kökenlerden insanlarla iyilik ve adalet ilişkisine dikkat çeker. Belçika’daki hayatımızı bu ölçüyle düşünelim. Köklerimizi korurken komşularımızla güven kurabiliriz. Kimliğimizi tanıtabilir, başkasını da sabırla dinleyebiliriz.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hatıranın buluştuğu sofra</w:t>
            </w:r>
          </w:p>
          <w:p>
            <w:pPr>
              <w:keepNext w:val="0"/>
              <w:keepLines/>
              <w:spacing w:before="20" w:after="30" w:line="269" w:lineRule="auto"/>
              <w:jc w:val="both"/>
            </w:pPr>
            <w:r>
              <w:rPr>
                <w:rFonts w:ascii="Calibri" w:hAnsi="Calibri" w:cs="Calibri" w:eastAsia="Calibri"/>
                <w:color w:val="222222"/>
                <w:sz w:val="20"/>
                <w:szCs w:val="20"/>
                <w:lang w:val="tr-TR" w:bidi="ar-SA"/>
              </w:rPr>
              <w:t>Aynı sofrada iki ayrı memleket hatırası buluşabilir. Anne memleketteki bayramları anlatırken Belçika’da doğmuş kızı, burada kendini evinde hissettiğini söylesin. Anne bunu bir reddediş gibi duymak yerine kızının neleri sevdiğini sorsun. Genç de annesinin hangi insanları özlediğini dinlesin. Birlikte hem uzaktaki büyüğü aramaya hem mahalledeki gönüllü çalışmaya katılmaya karar versinler.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Çocuğumuza ailemizin dilini ve hatıralarını sevdirirken onun yaşadığı çevreyi de tanıyalım. Arkadaşlarının adını öğrenelim; okulda neler yaşadığını soralım. Fransızca veya başka bir dille kendini daha rahat anlatıyorsa sabırla dinleyelim. Türkçe yeterliliğini imanının yahut bize sevgisinin ölçüsü yapmayalım.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kardeşimizin aile geçmişi farklı olabilir. Ona bir milletin kültürünü benimsemeyi Müslümanlığın şartı gibi sunmayalım. Dinini öğrenirken kendi yakınlarıyla iyilik ilişkisini sürdürmesine destek olalım. Cemaatin içinde yer bulmak için herkesin aynı memleketi özlemesi gerekmez.</w:t>
      </w:r>
    </w:p>
    <w:p>
      <w:pPr>
        <w:keepNext w:val="0"/>
        <w:keepLines/>
        <w:spacing w:before="0" w:after="70" w:line="276" w:lineRule="auto"/>
        <w:jc w:val="both"/>
      </w:pPr>
      <w:r>
        <w:rPr>
          <w:rFonts w:ascii="Calibri" w:hAnsi="Calibri" w:cs="Calibri" w:eastAsia="Calibri"/>
          <w:color w:val="222222"/>
          <w:sz w:val="21"/>
          <w:szCs w:val="21"/>
          <w:lang w:val="tr-TR" w:bidi="ar-SA"/>
        </w:rPr>
        <w:t>Bir aile albümüne birlikte bakmayı teklif edelim. Büyükler, fotoğraftaki insanın emeğini ve kendilerine öğrettiği iyiliği anlatsın. Gençler de bugün kendilerine destek olan öğretmeni veya arkadaşını anlatsın. Böylece hatıra paylaşımı karşılıklı olsun. Aile geçmişini öğrenirken bugünün güzel bağlarına da şükredelim; farklı tecrübelerimizi birbirimize emanet edelim.</w:t>
      </w:r>
    </w:p>
    <w:p>
      <w:pPr>
        <w:keepNext w:val="0"/>
        <w:keepLines/>
        <w:spacing w:before="0" w:after="70" w:line="276" w:lineRule="auto"/>
        <w:jc w:val="both"/>
      </w:pPr>
      <w:r>
        <w:rPr>
          <w:rFonts w:ascii="Calibri" w:hAnsi="Calibri" w:cs="Calibri" w:eastAsia="Calibri"/>
          <w:color w:val="222222"/>
          <w:sz w:val="21"/>
          <w:szCs w:val="21"/>
          <w:lang w:val="tr-TR" w:bidi="ar-SA"/>
        </w:rPr>
        <w:t>Sevgili genç kardeşim! Dinini öğrenirken soru sormaktan çekinme. Memleketine bağlılığını da kendi güzel davranışlarınla ifade edebilirsin. Ailenin hatırasını dinle; bugün kurduğun hayatı da onlara sabırla anlat.</w:t>
      </w:r>
    </w:p>
    <w:p>
      <w:pPr>
        <w:keepNext w:val="0"/>
        <w:keepLines/>
        <w:spacing w:before="0" w:after="70" w:line="276" w:lineRule="auto"/>
        <w:jc w:val="both"/>
      </w:pPr>
      <w:r>
        <w:rPr>
          <w:rFonts w:ascii="Calibri" w:hAnsi="Calibri" w:cs="Calibri" w:eastAsia="Calibri"/>
          <w:b/>
          <w:bCs/>
          <w:color w:val="141414"/>
          <w:sz w:val="21"/>
          <w:szCs w:val="21"/>
          <w:lang w:val="tr-TR" w:bidi="ar-SA"/>
        </w:rPr>
        <w:t>Köklerimizi sevdirirken çocuklarımızın yaşadığı yere duyduğu bağı da anlayalım.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AHDE VEFA: ORTAK HAYATIN EMANETLERİ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Sözleşmeye sadakat</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أَوْفُوا۟ بِٱلْعُقُودِ</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Sözleşmeleri yerine getirin.</w:t>
            </w:r>
          </w:p>
          <w:p>
            <w:pPr>
              <w:keepNext w:val="0"/>
              <w:keepLines/>
              <w:spacing w:before="20" w:after="10" w:line="240" w:lineRule="auto"/>
              <w:jc w:val="right"/>
            </w:pPr>
            <w:r>
              <w:rPr>
                <w:rFonts w:ascii="Calibri" w:hAnsi="Calibri" w:cs="Calibri" w:eastAsia="Calibri"/>
                <w:b/>
                <w:bCs/>
                <w:color w:val="475569"/>
                <w:sz w:val="17"/>
                <w:szCs w:val="17"/>
                <w:lang w:val="tr-TR" w:bidi="ar-SA"/>
              </w:rPr>
              <w:t>[Mâide, 5/1;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yerde yaşamak, o yerin insanlarıyla sorumluluklar paylaşmaktır. Çalışma hayatında, kiraladığımız evde, okulda ve ortak hizmetlerde verdiğimiz sözleri gözetelim. Karşımızdaki kişinin inancı, sözümüze sadakatimizin ölçüsünü değiştirmesin. Allah’a karşı dürüstlük sorumluluğumuz, ülke sınırında sona ermez.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ehline vermek</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يَأْمُرُكُمْ أَن تُؤَدُّوا۟ ٱلْأَمَـٰنَـٰتِ إِلَىٰٓ أَهْلِهَا</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Hastanedeki eşya, okulun kitabı, sokaktaki aydınlatma ve parkın bankı ortak hayatımızın emanetleridir. Bunların her birinden başka insanlar da yararlanır. Ortak bir imkânı hoyratça kullanmak, tanımadığımız insanların hayatına da dokunur. Evimizdeki eşyaya gösterdiğimiz özeni ortak kullanımda da gösterelim.</w:t>
      </w:r>
    </w:p>
    <w:p>
      <w:pPr>
        <w:keepNext w:val="0"/>
        <w:keepLines/>
        <w:spacing w:before="0" w:after="70" w:line="276" w:lineRule="auto"/>
        <w:jc w:val="both"/>
      </w:pPr>
      <w:r>
        <w:rPr>
          <w:rFonts w:ascii="Calibri" w:hAnsi="Calibri" w:cs="Calibri" w:eastAsia="Calibri"/>
          <w:color w:val="222222"/>
          <w:sz w:val="21"/>
          <w:szCs w:val="21"/>
          <w:lang w:val="tr-TR" w:bidi="ar-SA"/>
        </w:rPr>
        <w:t>Bir başvuruda bilgi verirken doğruyu yazalım. Hak ettiğimiz desteği istemekten utanmayalım; hak kazanmak için gerçeği değiştirmeyelim. Anlamadığımız bir formu bilen kişiye soralım. Hatalı beyanımızı fark ettiğimizde düzeltme yolunu öğrenelim. Bir imzanın altına yalnız adımızı değil, verdiğimiz sözün sorumluluğunu da koyarız.</w:t>
      </w:r>
    </w:p>
    <w:p>
      <w:pPr>
        <w:keepNext w:val="0"/>
        <w:keepLines/>
        <w:spacing w:before="0" w:after="70" w:line="276" w:lineRule="auto"/>
        <w:jc w:val="both"/>
      </w:pPr>
      <w:r>
        <w:rPr>
          <w:rFonts w:ascii="Calibri" w:hAnsi="Calibri" w:cs="Calibri" w:eastAsia="Calibri"/>
          <w:b/>
          <w:bCs/>
          <w:color w:val="141414"/>
          <w:sz w:val="21"/>
          <w:szCs w:val="21"/>
          <w:lang w:val="tr-TR" w:bidi="ar-SA"/>
        </w:rPr>
        <w:t>Vatan sevgisi, köklerimize vefa ve yaşadığımız yere karşı sorumlulukla olgunlaşır.</w:t>
      </w:r>
    </w:p>
    <w:p>
      <w:pPr>
        <w:keepNext w:val="0"/>
        <w:keepLines/>
        <w:spacing w:before="0" w:after="70" w:line="276" w:lineRule="auto"/>
        <w:jc w:val="both"/>
      </w:pPr>
      <w:r>
        <w:rPr>
          <w:rFonts w:ascii="Calibri" w:hAnsi="Calibri" w:cs="Calibri" w:eastAsia="Calibri"/>
          <w:color w:val="222222"/>
          <w:sz w:val="21"/>
          <w:szCs w:val="21"/>
          <w:lang w:val="tr-TR" w:bidi="ar-SA"/>
        </w:rPr>
        <w:t>İşveren çalışanına adil davranmalı; çalışan da üstlendiği işi özenle yapmalıdır. Kendi hakkımızı isterken başkasının emeğini görünmez kılmayalım. Bir haksızlıkla karşılaşırsak hakkımızı uygun yollarla arayalım. Yanlışı deliliyle düzeltmeye çalışmak, yaşadığımız yere karşı sorumluluğumuzun içindedir.</w:t>
      </w:r>
    </w:p>
    <w:p>
      <w:pPr>
        <w:keepNext w:val="0"/>
        <w:keepLines/>
        <w:spacing w:before="0" w:after="70" w:line="276" w:lineRule="auto"/>
        <w:jc w:val="both"/>
      </w:pPr>
      <w:r>
        <w:rPr>
          <w:rFonts w:ascii="Calibri" w:hAnsi="Calibri" w:cs="Calibri" w:eastAsia="Calibri"/>
          <w:color w:val="222222"/>
          <w:sz w:val="21"/>
          <w:szCs w:val="21"/>
          <w:lang w:val="tr-TR" w:bidi="ar-SA"/>
        </w:rPr>
        <w:t>Bir işi üstlenirken gücümüzü dürüstçe değerlendirelim. Yerine getiremeyeceğimiz sözü sırf o anı kurtarmak için vermeyelim. Beklenmedik bir engel çıktığında ilgili kişiye zamanında haber verelim; çözümü birlikte arayalım. Böyle davranmak, onun vaktine ve planına saygıdır. Güvenilirlik, zorlandığımız anlarda da açık ve doğru konuşmayı gerektirir.</w:t>
      </w:r>
    </w:p>
    <w:p>
      <w:pPr>
        <w:keepNext w:val="0"/>
        <w:keepLines/>
        <w:spacing w:before="0" w:after="70" w:line="276" w:lineRule="auto"/>
        <w:jc w:val="both"/>
      </w:pPr>
      <w:r>
        <w:rPr>
          <w:rFonts w:ascii="Calibri" w:hAnsi="Calibri" w:cs="Calibri" w:eastAsia="Calibri"/>
          <w:color w:val="222222"/>
          <w:sz w:val="21"/>
          <w:szCs w:val="21"/>
          <w:lang w:val="tr-TR" w:bidi="ar-SA"/>
        </w:rPr>
        <w:t>Bu hafta verdiğimiz bir sözü hatırlayalım. Süresi gelen iş, geri vereceğimiz eşya, cevap bekleyen insan bizden hangi adımı bekliyor? Güven çoğu zaman böyle küçük görünen işlerin vaktinde yapılmasıyla güçlenir. Sevdiğimiz yurdun iyiliği için elimizin altındaki emanetten başlayabiliriz.</w:t>
      </w:r>
    </w:p>
    <w:p>
      <w:pPr>
        <w:keepNext w:val="0"/>
        <w:keepLines/>
        <w:spacing w:before="0" w:after="70" w:line="276" w:lineRule="auto"/>
        <w:jc w:val="both"/>
      </w:pPr>
      <w:r>
        <w:rPr>
          <w:rFonts w:ascii="Calibri" w:hAnsi="Calibri" w:cs="Calibri" w:eastAsia="Calibri"/>
          <w:color w:val="222222"/>
          <w:sz w:val="21"/>
          <w:szCs w:val="21"/>
          <w:lang w:val="tr-TR" w:bidi="ar-SA"/>
        </w:rPr>
        <w:t>Çocuğumuz, bizim sözümüzde durduğumuzu görsün. Yanlış hesaplandığını fark ettiğimiz bir tutarı bildirelim. Bize fazla verilen şeyi sessizce sahiplenmeyelim. Emanete sadakat, fark edilmediğimiz anda da anlamını korusun.</w:t>
      </w:r>
    </w:p>
    <w:p>
      <w:pPr>
        <w:keepNext w:val="0"/>
        <w:keepLines/>
        <w:spacing w:before="0" w:after="70" w:line="276" w:lineRule="auto"/>
        <w:jc w:val="both"/>
      </w:pPr>
      <w:r>
        <w:rPr>
          <w:rFonts w:ascii="Calibri" w:hAnsi="Calibri" w:cs="Calibri" w:eastAsia="Calibri"/>
          <w:b/>
          <w:bCs/>
          <w:color w:val="141414"/>
          <w:sz w:val="21"/>
          <w:szCs w:val="21"/>
          <w:lang w:val="tr-TR" w:bidi="ar-SA"/>
        </w:rPr>
        <w:t>Yaşadığımız yere vefamız, doğru beyanımızda ve koruduğumuz ortak hakta görünsün.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İMAR: YAŞADIĞIMIZ YERE FAYDA BIRAKMAK</w:t>
      </w:r>
    </w:p>
    <w:p>
      <w:pPr>
        <w:keepNext w:val="0"/>
        <w:keepLines/>
        <w:spacing w:before="0" w:after="70" w:line="276" w:lineRule="auto"/>
        <w:jc w:val="both"/>
      </w:pPr>
      <w:r>
        <w:rPr>
          <w:rFonts w:ascii="Calibri" w:hAnsi="Calibri" w:cs="Calibri" w:eastAsia="Calibri"/>
          <w:color w:val="222222"/>
          <w:sz w:val="21"/>
          <w:szCs w:val="21"/>
          <w:lang w:val="tr-TR" w:bidi="ar-SA"/>
        </w:rPr>
        <w:t>Bir yeri severken onun yarınını da düşünürüz. Çocuğun soluyacağı hava, yaşlının oturacağı bank, komşunun geçeceği kaldırım bu yarının içindedir. Vatan sevgisini günlük emeğimizde gösterebiliriz. Bir işin sonunda orada yaşayan insanlara ne fayda bıraktığımızı soralım.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Dikilen fidanın hayrı</w:t>
            </w:r>
          </w:p>
          <w:p>
            <w:pPr>
              <w:keepNext/>
              <w:keepLines/>
              <w:spacing w:before="60" w:after="60" w:line="360" w:lineRule="auto"/>
              <w:jc w:val="center"/>
              <w:bidi/>
            </w:pPr>
            <w:r>
              <w:rPr>
                <w:rFonts w:ascii="Amiri" w:hAnsi="Amiri" w:cs="Amiri" w:eastAsia="Amiri"/>
                <w:b/>
                <w:bCs/>
                <w:color w:val="1B5E20"/>
                <w:sz w:val="46"/>
                <w:szCs w:val="46"/>
                <w:rtl/>
                <w:cs/>
                <w:lang w:val="ar-SA" w:bidi="ar-SA"/>
              </w:rPr>
              <w:t>مَا مِنْ مُسْلِمٍ يَغْرِسُ غَرْسًا، أَوْ يَزْرَعُ زَرْعًا، فَيَأْكُلُ مِنْهُ طَيْرٌ أَوْ إِنْسَانٌ أَوْ بَهِيمَةٌ، إِلاَّ كَانَ لَهُ بِهِ صَدَقَةٌ</w:t>
            </w:r>
          </w:p>
          <w:p>
            <w:pPr>
              <w:keepNext w:val="0"/>
              <w:keepLines/>
              <w:spacing w:before="20" w:after="30" w:line="269" w:lineRule="auto"/>
              <w:jc w:val="both"/>
            </w:pPr>
            <w:r>
              <w:rPr>
                <w:rFonts w:ascii="Calibri" w:hAnsi="Calibri" w:cs="Calibri" w:eastAsia="Calibri"/>
                <w:i/>
                <w:iCs/>
                <w:color w:val="222222"/>
                <w:sz w:val="20"/>
                <w:szCs w:val="20"/>
                <w:lang w:val="tr-TR" w:bidi="ar-SA"/>
              </w:rPr>
              <w:t>Bir Müslüman ağaç diker veya ekin eker de ondan bir kuş, insan yahut hayvan yerse, bu onun için sadaka olur.</w:t>
            </w:r>
          </w:p>
          <w:p>
            <w:pPr>
              <w:keepNext w:val="0"/>
              <w:keepLines/>
              <w:spacing w:before="20" w:after="10" w:line="240" w:lineRule="auto"/>
              <w:jc w:val="right"/>
            </w:pPr>
            <w:r>
              <w:rPr>
                <w:rFonts w:ascii="Calibri" w:hAnsi="Calibri" w:cs="Calibri" w:eastAsia="Calibri"/>
                <w:b/>
                <w:bCs/>
                <w:color w:val="475569"/>
                <w:sz w:val="17"/>
                <w:szCs w:val="17"/>
                <w:lang w:val="tr-TR" w:bidi="ar-SA"/>
              </w:rPr>
              <w:t>[Buhârî, 2320; rivayetin hadis cümlesi]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Peygamberimizin müjdesinde fayda, insanlara ve diğer canlılara uzanıyor. Emeğimizin sonucunu her zaman görmeyebiliriz. Yine de iyi bir iz bırakabiliriz. Bir fidanı büyütmek, ortak bahçeyi korumak ve suyu israf etmemek için imkânımız ölçüsünde sorumluluk alalım.</w:t>
      </w:r>
    </w:p>
    <w:p>
      <w:pPr>
        <w:keepNext/>
        <w:keepLines/>
        <w:spacing w:before="80" w:after="40" w:line="240" w:lineRule="auto"/>
      </w:pPr>
      <w:r>
        <w:rPr>
          <w:rFonts w:ascii="Calibri" w:hAnsi="Calibri" w:cs="Calibri" w:eastAsia="Calibri"/>
          <w:b/>
          <w:bCs/>
          <w:color w:val="0F2C59"/>
          <w:sz w:val="20"/>
          <w:szCs w:val="20"/>
          <w:lang w:val="tr-TR" w:bidi="ar-SA"/>
        </w:rPr>
        <w:t>SEVGİYİ ÜÇ ALANDA GÖRÜNÜR KILMAK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Eşyayı ve suyu özenle kullan; tamir edilebileni değerlendirmek için bir adım at.</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Üstlendiğin işi düzgün tamamla; ortak kullanılan araçları temiz ve sağlam bırak.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İmkânına uygun bir gönüllü işe katıl; yaya yolunu ve erişimi açık tut.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Hizmetin tek biçimi bedenen çalışmak değildir. Hareketi kısıtlı bir kardeşimiz bilgisiyle, önerisiyle veya bir telefonla katkı verebilir. Çocuğuna bakan bir anne yahut hasta yakınıyla ilgilenen biri, elinden gelmeyen bir işe katılamadığı için mahcup edilmesin. Gücümüzün yettiği hayrı birbirimizle paylaşalım.</w:t>
      </w:r>
    </w:p>
    <w:p>
      <w:pPr>
        <w:keepNext w:val="0"/>
        <w:keepLines/>
        <w:spacing w:before="0" w:after="70" w:line="276" w:lineRule="auto"/>
        <w:jc w:val="both"/>
      </w:pPr>
      <w:r>
        <w:rPr>
          <w:rFonts w:ascii="Calibri" w:hAnsi="Calibri" w:cs="Calibri" w:eastAsia="Calibri"/>
          <w:color w:val="222222"/>
          <w:sz w:val="21"/>
          <w:szCs w:val="21"/>
          <w:lang w:val="tr-TR" w:bidi="ar-SA"/>
        </w:rPr>
        <w:t>Çocuklarımızla bir iş yaptığımızda sebebini de anlatalım. Bu parkta bizden sonra başkalarının oynayacağını, bu kitabı başkasının okuyacağını hatırlatalım. Böylece memleket sevgisi, koruduğumuz eşyanın ve paylaştığımız faydanın içinde öğrenilsin. Bizden sonra gelecekleri düşünmek, bugünkü tercihlerimize özen kazandırsın.</w:t>
      </w:r>
    </w:p>
    <w:p>
      <w:pPr>
        <w:keepNext w:val="0"/>
        <w:keepLines/>
        <w:spacing w:before="0" w:after="70" w:line="276" w:lineRule="auto"/>
        <w:jc w:val="both"/>
      </w:pPr>
      <w:r>
        <w:rPr>
          <w:rFonts w:ascii="Calibri" w:hAnsi="Calibri" w:cs="Calibri" w:eastAsia="Calibri"/>
          <w:color w:val="222222"/>
          <w:sz w:val="21"/>
          <w:szCs w:val="21"/>
          <w:lang w:val="tr-TR" w:bidi="ar-SA"/>
        </w:rPr>
        <w:t>Memleketteki bir ihtiyaca destek gönderirken de bu özeni sürdürelim. Yardımın gerçek ihtiyaca ulaşmasını araştıralım; verdiğimiz desteğin nasıl kullanıldığını saygıyla soralım. Yakınımızdan gelen her talebi yerine getiremeyebiliriz. Yapabileceğimizi açıkça söyleyelim. Gösteriş için gücümüzü aşan yükler altına girmek yerine, faydası belli ve sürdürebileceğimiz bir katkıya yönelelim.</w:t>
      </w:r>
    </w:p>
    <w:p>
      <w:pPr>
        <w:keepNext w:val="0"/>
        <w:keepLines/>
        <w:spacing w:before="0" w:after="70" w:line="276" w:lineRule="auto"/>
        <w:jc w:val="both"/>
      </w:pPr>
      <w:r>
        <w:rPr>
          <w:rFonts w:ascii="Calibri" w:hAnsi="Calibri" w:cs="Calibri" w:eastAsia="Calibri"/>
          <w:color w:val="222222"/>
          <w:sz w:val="21"/>
          <w:szCs w:val="21"/>
          <w:lang w:val="tr-TR" w:bidi="ar-SA"/>
        </w:rPr>
        <w:t>Yaşadığımız mahalledeki bir çalışmaya katılmadan önce neye ihtiyaç olduğunu öğrenelim. Düzeni sağlayan kişiyi dinleyelim; aldığımız görevi tamamlayalım. Hizmetin sonunda ortak eşyayı yerine bırakalım. Başladığımız iyiliğin devamını düşünmek, sevdiğimiz yere karşı özenimizin bir parçasıdır.</w:t>
      </w:r>
    </w:p>
    <w:p>
      <w:pPr>
        <w:keepNext w:val="0"/>
        <w:keepLines/>
        <w:spacing w:before="0" w:after="70" w:line="276" w:lineRule="auto"/>
        <w:jc w:val="both"/>
      </w:pPr>
      <w:r>
        <w:rPr>
          <w:rFonts w:ascii="Calibri" w:hAnsi="Calibri" w:cs="Calibri" w:eastAsia="Calibri"/>
          <w:color w:val="222222"/>
          <w:sz w:val="21"/>
          <w:szCs w:val="21"/>
          <w:lang w:val="tr-TR" w:bidi="ar-SA"/>
        </w:rPr>
        <w:t>Bu işlerde hanımların ve gençlerin önerilerini de dinleyelim. Bir ihtiyacı her zaman aynı kişi fark etmez. Söze ve sorumluluğa yer açarak ortak emeği birlikte geliştirelim.</w:t>
      </w:r>
    </w:p>
    <w:p>
      <w:pPr>
        <w:keepNext w:val="0"/>
        <w:keepLines/>
        <w:spacing w:before="0" w:after="70" w:line="276" w:lineRule="auto"/>
        <w:jc w:val="both"/>
      </w:pPr>
      <w:r>
        <w:rPr>
          <w:rFonts w:ascii="Calibri" w:hAnsi="Calibri" w:cs="Calibri" w:eastAsia="Calibri"/>
          <w:b/>
          <w:bCs/>
          <w:color w:val="141414"/>
          <w:sz w:val="21"/>
          <w:szCs w:val="21"/>
          <w:lang w:val="tr-TR" w:bidi="ar-SA"/>
        </w:rPr>
        <w:t>Sevdiğimiz yere bıraktığımız fayda, bizden sonrakilerin hayatına da dokunsun.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RİBAT: HUZURU KORUMANIN SORUMLULUĞU</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Güven içinde yaşayabilmenin ardındaki fedakârlığı unutmayalım.</w:t>
      </w:r>
    </w:p>
    <w:p>
      <w:pPr>
        <w:keepNext w:val="0"/>
        <w:keepLines/>
        <w:spacing w:before="0" w:after="70" w:line="276" w:lineRule="auto"/>
        <w:jc w:val="both"/>
      </w:pPr>
      <w:r>
        <w:rPr>
          <w:rFonts w:ascii="Calibri" w:hAnsi="Calibri" w:cs="Calibri" w:eastAsia="Calibri"/>
          <w:color w:val="222222"/>
          <w:sz w:val="21"/>
          <w:szCs w:val="21"/>
          <w:lang w:val="tr-TR" w:bidi="ar-SA"/>
        </w:rPr>
        <w:t>Vatan sevgisini konuşurken ribat kavramını da doğru anlayalım. Bu kavram, burada Allah yolunda sınırda nöbet tutmayı anlatır. TDV İslâm Ansiklopedisi’nin “Ribât” maddesi, kelimenin bu tarihî anlamını açıklar. Canı, yurdu ve güvenliği koruma sorumluluğunun nebevî öğütte özel bir yeri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 yolunda nöbet</w:t>
            </w:r>
          </w:p>
          <w:p>
            <w:pPr>
              <w:keepNext/>
              <w:keepLines/>
              <w:spacing w:before="60" w:after="60" w:line="360" w:lineRule="auto"/>
              <w:jc w:val="center"/>
              <w:bidi/>
            </w:pPr>
            <w:r>
              <w:rPr>
                <w:rFonts w:ascii="Amiri" w:hAnsi="Amiri" w:cs="Amiri" w:eastAsia="Amiri"/>
                <w:b/>
                <w:bCs/>
                <w:color w:val="1B5E20"/>
                <w:sz w:val="46"/>
                <w:szCs w:val="46"/>
                <w:rtl/>
                <w:cs/>
                <w:lang w:val="ar-SA" w:bidi="ar-SA"/>
              </w:rPr>
              <w:t>رِبَاطُ يَوْمٍ وَلَيْلَةٍ خَيْرٌ مِنْ صِيَامِ شَهْرٍ وَقِيَامِهِ وَإِنْ مَاتَ جَرَى عَلَيْهِ عَمَلُهُ الَّذِي كَانَ يَعْمَلُهُ وَأُجْرِيَ عَلَيْهِ رِزْقُهُ وَأَمِنَ الْفَتَّانَ</w:t>
            </w:r>
          </w:p>
          <w:p>
            <w:pPr>
              <w:keepNext w:val="0"/>
              <w:keepLines/>
              <w:spacing w:before="20" w:after="30" w:line="269" w:lineRule="auto"/>
              <w:jc w:val="both"/>
            </w:pPr>
            <w:r>
              <w:rPr>
                <w:rFonts w:ascii="Calibri" w:hAnsi="Calibri" w:cs="Calibri" w:eastAsia="Calibri"/>
                <w:i/>
                <w:iCs/>
                <w:color w:val="222222"/>
                <w:sz w:val="20"/>
                <w:szCs w:val="20"/>
                <w:lang w:val="tr-TR" w:bidi="ar-SA"/>
              </w:rPr>
              <w:t>Bir gün ve bir gece nöbet tutmak, bir ay oruç tutup gecelerini namazla geçirmekten daha hayırlıdır. Nöbette ölürse yapageldiği amelin sevabı ve rızkı devam eder; kabir imtihanından emin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1913a; rivayetin hadis cümlesi]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göz için müjde</w:t>
            </w:r>
          </w:p>
          <w:p>
            <w:pPr>
              <w:keepNext/>
              <w:keepLines/>
              <w:spacing w:before="60" w:after="60" w:line="360" w:lineRule="auto"/>
              <w:jc w:val="center"/>
              <w:bidi/>
            </w:pPr>
            <w:r>
              <w:rPr>
                <w:rFonts w:ascii="Amiri" w:hAnsi="Amiri" w:cs="Amiri" w:eastAsia="Amiri"/>
                <w:b/>
                <w:bCs/>
                <w:color w:val="1B5E20"/>
                <w:sz w:val="46"/>
                <w:szCs w:val="46"/>
                <w:rtl/>
                <w:cs/>
                <w:lang w:val="ar-SA" w:bidi="ar-SA"/>
              </w:rPr>
              <w:t>عَيْنَانِ لاَ تَمَسُّهُمَا النَّارُ عَيْنٌ بَكَتْ مِنْ خَشْيَةِ اللَّهِ وَعَيْنٌ بَاتَتْ تَحْرُسُ فِي سَبِيلِ اللَّهِ</w:t>
            </w:r>
          </w:p>
          <w:p>
            <w:pPr>
              <w:keepNext w:val="0"/>
              <w:keepLines/>
              <w:spacing w:before="20" w:after="30" w:line="269" w:lineRule="auto"/>
              <w:jc w:val="both"/>
            </w:pPr>
            <w:r>
              <w:rPr>
                <w:rFonts w:ascii="Calibri" w:hAnsi="Calibri" w:cs="Calibri" w:eastAsia="Calibri"/>
                <w:i/>
                <w:iCs/>
                <w:color w:val="222222"/>
                <w:sz w:val="20"/>
                <w:szCs w:val="20"/>
                <w:lang w:val="tr-TR" w:bidi="ar-SA"/>
              </w:rPr>
              <w:t>Cehennem ateşi iki göze dokunmaz: Allah korkusuyla ağlayan göze ve Allah yolunda gece nöbet tutan göze.</w:t>
            </w:r>
          </w:p>
          <w:p>
            <w:pPr>
              <w:keepNext w:val="0"/>
              <w:keepLines/>
              <w:spacing w:before="20" w:after="10" w:line="240" w:lineRule="auto"/>
              <w:jc w:val="right"/>
            </w:pPr>
            <w:r>
              <w:rPr>
                <w:rFonts w:ascii="Calibri" w:hAnsi="Calibri" w:cs="Calibri" w:eastAsia="Calibri"/>
                <w:b/>
                <w:bCs/>
                <w:color w:val="475569"/>
                <w:sz w:val="17"/>
                <w:szCs w:val="17"/>
                <w:lang w:val="tr-TR" w:bidi="ar-SA"/>
              </w:rPr>
              <w:t>[Tirmizî, 1639; rivayetin hadis cümlesi; Tirmizî: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müjdelerdeki Allah yolunda olma kaydını koruyalım. Her çatışmayı, her öfkeyi yahut her siyasî amacı bu kapsamda gösteremeyiz. Hac sûresinde okuduğumuz zulme karşı savunma bağlamını ve adalet ölçüsünü hatırlayalım. İnsanın güvenliğini savunurken masumların hakkını çiğnemek sevgimizi yaralar.</w:t>
      </w:r>
    </w:p>
    <w:p>
      <w:pPr>
        <w:keepNext w:val="0"/>
        <w:keepLines/>
        <w:spacing w:before="0" w:after="70" w:line="276" w:lineRule="auto"/>
        <w:jc w:val="both"/>
      </w:pPr>
      <w:r>
        <w:rPr>
          <w:rFonts w:ascii="Calibri" w:hAnsi="Calibri" w:cs="Calibri" w:eastAsia="Calibri"/>
          <w:color w:val="222222"/>
          <w:sz w:val="21"/>
          <w:szCs w:val="21"/>
          <w:lang w:val="tr-TR" w:bidi="ar-SA"/>
        </w:rPr>
        <w:t>Gündelik işlerimizi güzel yapmak ve komşumuza yardım etmek de kıymetlidir. Ancak bu işlere ribat hadisinin özel sevabını kendiliğimizden vaat etmeyelim. Her hayrı kendi delili ve ölçüsüyle anlatalım. Hem hizmete teşvik edelim hem Resûlullah’ın (s.a.s.) sözünü bağlamı içinde koruyalım.</w:t>
      </w:r>
    </w:p>
    <w:p>
      <w:pPr>
        <w:keepNext w:val="0"/>
        <w:keepLines/>
        <w:spacing w:before="0" w:after="70" w:line="276" w:lineRule="auto"/>
        <w:jc w:val="both"/>
      </w:pPr>
      <w:r>
        <w:rPr>
          <w:rFonts w:ascii="Calibri" w:hAnsi="Calibri" w:cs="Calibri" w:eastAsia="Calibri"/>
          <w:color w:val="222222"/>
          <w:sz w:val="21"/>
          <w:szCs w:val="21"/>
          <w:lang w:val="tr-TR" w:bidi="ar-SA"/>
        </w:rPr>
        <w:t>Yurdunu ve insanlarını korurken can veren şehitlerimizi rahmetle, gazilerimizi vefayla analım. Geride kalanların ihtiyacını da gözetelim. Acılı bir aileyi dinlemek, yalnız kalmış bir yakına ulaşmak ve mahremiyetini koruyarak destek sunmak vefayı davranışa dönüştürür. Hatırlayışımız yeni düşmanlıklar üretmesin; huzurun değerini anlamamıza yardımcı olsun.</w:t>
      </w:r>
    </w:p>
    <w:p>
      <w:pPr>
        <w:keepNext w:val="0"/>
        <w:keepLines/>
        <w:spacing w:before="0" w:after="70" w:line="276" w:lineRule="auto"/>
        <w:jc w:val="both"/>
      </w:pPr>
      <w:r>
        <w:rPr>
          <w:rFonts w:ascii="Calibri" w:hAnsi="Calibri" w:cs="Calibri" w:eastAsia="Calibri"/>
          <w:b/>
          <w:bCs/>
          <w:color w:val="141414"/>
          <w:sz w:val="21"/>
          <w:szCs w:val="21"/>
          <w:lang w:val="tr-TR" w:bidi="ar-SA"/>
        </w:rPr>
        <w:t>Huzuru koruyan fedakârlığa vefa, adaleti koruyarak ve acıyı paylaşarak gösterilir.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YAKINIMIZIN YANINDA, ADALETİN İZİNDE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Adaletten ayrılmamak</w:t>
            </w:r>
          </w:p>
          <w:p>
            <w:pPr>
              <w:keepNext/>
              <w:keepLines/>
              <w:spacing w:before="60" w:after="60" w:line="360" w:lineRule="auto"/>
              <w:jc w:val="center"/>
              <w:bidi/>
            </w:pPr>
            <w:r>
              <w:rPr>
                <w:rFonts w:ascii="Amiri" w:hAnsi="Amiri" w:cs="Amiri" w:eastAsia="Amiri"/>
                <w:b/>
                <w:bCs/>
                <w:color w:val="0A1932"/>
                <w:sz w:val="48"/>
                <w:szCs w:val="48"/>
                <w:rtl/>
                <w:cs/>
                <w:lang w:val="ar-SA" w:bidi="ar-SA"/>
              </w:rPr>
              <w:t>وَلَا يَجْرِمَنَّكُمْ شَنَـَٔانُ قَوْمٍ عَلَىٰٓ أَلَّا تَعْدِلُوا۟ ۚ ٱعْدِلُوا۟ هُوَ أَقْرَبُ لِلتَّقْوَىٰ</w:t>
            </w:r>
          </w:p>
          <w:p>
            <w:pPr>
              <w:keepNext w:val="0"/>
              <w:keepLines/>
              <w:spacing w:before="20" w:after="30" w:line="269" w:lineRule="auto"/>
              <w:jc w:val="both"/>
            </w:pPr>
            <w:r>
              <w:rPr>
                <w:rFonts w:ascii="Calibri" w:hAnsi="Calibri" w:cs="Calibri" w:eastAsia="Calibri"/>
                <w:i/>
                <w:iCs/>
                <w:color w:val="222222"/>
                <w:sz w:val="20"/>
                <w:szCs w:val="20"/>
                <w:lang w:val="tr-TR" w:bidi="ar-SA"/>
              </w:rPr>
              <w:t>Herhangi bir topluluğa duyduğunuz kin, sizi adaletsiz davranmaya itmesin. Adaletli olun; bu, takvâya daha uygundur.</w:t>
            </w:r>
          </w:p>
          <w:p>
            <w:pPr>
              <w:keepNext w:val="0"/>
              <w:keepLines/>
              <w:spacing w:before="20" w:after="10" w:line="240" w:lineRule="auto"/>
              <w:jc w:val="right"/>
            </w:pPr>
            <w:r>
              <w:rPr>
                <w:rFonts w:ascii="Calibri" w:hAnsi="Calibri" w:cs="Calibri" w:eastAsia="Calibri"/>
                <w:b/>
                <w:bCs/>
                <w:color w:val="475569"/>
                <w:sz w:val="17"/>
                <w:szCs w:val="17"/>
                <w:lang w:val="tr-TR" w:bidi="ar-SA"/>
              </w:rPr>
              <w:t>[Mâide, 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Memleketimizi, ailemizi veya yakınlarımızı severiz. Onların sıkıntısıyla ilgilenmemiz güzeldir. Fakat sevgi, yanlışlarını gizlemeye dönüştüğünde zarar büyür. Bir insanı gerçekten önemsiyorsak onun haksızlığını da nezaketle durdurmaya çalışırız. Adalet duygumuz, karşımızdaki kişinin bize yakınlığına göre değişmesin.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Zulmedeni durdurmak da yardımdır</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kardeşe zalimken de mazlumken de yardım etmeyi öğütler. Zalim olana nasıl yardım edileceği sorulunca, onu zulümden alıkoymayı gösterir.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2444; rivayetin tamamının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öğüt, yakınlarımızla dayanışmamıza bir yön verir. Örneğin bir anlaşmazlıkta iki tarafı dinleyelim. Hemşehrimiz olduğu için birine peşinen hak vermeyelim. İş yerinde haksızlığa uğrayan başka milletten bir çalışanın da yanında duralım. Yakınımızın yanlışını düzeltmesine yardımcı olmak ona karşı vefamızın bir parçasıdır.</w:t>
      </w:r>
    </w:p>
    <w:p>
      <w:pPr>
        <w:keepNext/>
        <w:keepLines/>
        <w:spacing w:before="80" w:after="40" w:line="240" w:lineRule="auto"/>
      </w:pPr>
      <w:r>
        <w:rPr>
          <w:rFonts w:ascii="Calibri" w:hAnsi="Calibri" w:cs="Calibri" w:eastAsia="Calibri"/>
          <w:b/>
          <w:bCs/>
          <w:color w:val="0F2C59"/>
          <w:sz w:val="20"/>
          <w:szCs w:val="20"/>
          <w:lang w:val="tr-TR" w:bidi="ar-SA"/>
        </w:rPr>
        <w:t>SEVGİMİZİ SINAYAN ÜÇ DURUM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Karşılaştığımız 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Adaletli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Yakınımız birini incitmiş</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Zararı durdurmasına, özür dilemesine ve hakkı gidermesine yardım edelim.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yabancı hakkında suçlama var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Delil arayalım; kişiye ait iddiayı bütün topluluğa yüklemeyelim.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Kendi hakkımız çiğnenmiş</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Hakkımızı ararken hakaret, iftira ve toplu suçlamadan sakınalım.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Gençlerimiz bazen kökenleri veya inançları yüzünden incitici sözlerle karşılaşabilir. Böyle bir durumu anlatan genci dikkatle dinleyelim. Yalnız olmadığını hissettirelim; okulun veya ilgili kurumun uygun destek yollarına ulaşmasına yardım edelim. Onun acısını küçümsemeden öfkesini bütün bir topluma yöneltmemesine de destek olalım.</w:t>
      </w:r>
    </w:p>
    <w:p>
      <w:pPr>
        <w:keepNext w:val="0"/>
        <w:keepLines/>
        <w:spacing w:before="0" w:after="70" w:line="276" w:lineRule="auto"/>
        <w:jc w:val="both"/>
      </w:pPr>
      <w:r>
        <w:rPr>
          <w:rFonts w:ascii="Calibri" w:hAnsi="Calibri" w:cs="Calibri" w:eastAsia="Calibri"/>
          <w:color w:val="222222"/>
          <w:sz w:val="21"/>
          <w:szCs w:val="21"/>
          <w:lang w:val="tr-TR" w:bidi="ar-SA"/>
        </w:rPr>
        <w:t>Haksızlığa uğramış kişiden hemen susmasını veya barışmasını istemeyelim. Önce zarar durmalı, hakkı ve güvenliği gözetilmelidir. Sonra telafi için gereken adımları birlikte düşünelim. Affetmeye teşvik ederken hakkını aradığı için kimseyi suçlamayalım. Adaletli bir yakınlık, incinen insanın sözünü duyabilmeyi de gerektirir.</w:t>
      </w:r>
    </w:p>
    <w:p>
      <w:pPr>
        <w:keepNext w:val="0"/>
        <w:keepLines/>
        <w:spacing w:before="0" w:after="70" w:line="276" w:lineRule="auto"/>
        <w:jc w:val="both"/>
      </w:pPr>
      <w:r>
        <w:rPr>
          <w:rFonts w:ascii="Calibri" w:hAnsi="Calibri" w:cs="Calibri" w:eastAsia="Calibri"/>
          <w:color w:val="222222"/>
          <w:sz w:val="21"/>
          <w:szCs w:val="21"/>
          <w:lang w:val="tr-TR" w:bidi="ar-SA"/>
        </w:rPr>
        <w:t>Araya girdiğimizde kendi bilgilerimizin sınırını bilelim. Bilmediğimiz hususta hüküm vermeyelim; gerektiğinde ehil birinden destek isteyelim. Barışa hizmet eden sözümüz, tarafların hakkını ve onurunu birlikte gözetsin.</w:t>
      </w:r>
    </w:p>
    <w:p>
      <w:pPr>
        <w:keepNext w:val="0"/>
        <w:keepLines/>
        <w:spacing w:before="0" w:after="70" w:line="276" w:lineRule="auto"/>
        <w:jc w:val="both"/>
      </w:pPr>
      <w:r>
        <w:rPr>
          <w:rFonts w:ascii="Calibri" w:hAnsi="Calibri" w:cs="Calibri" w:eastAsia="Calibri"/>
          <w:b/>
          <w:bCs/>
          <w:color w:val="141414"/>
          <w:sz w:val="21"/>
          <w:szCs w:val="21"/>
          <w:lang w:val="tr-TR" w:bidi="ar-SA"/>
        </w:rPr>
        <w:t>Sevdiğimiz insana en sağlam yardım, onunla birlikte adaletin yolunda kalmaktır.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DİLİMİZDEKİ SEVGİ, EKRANIMIZDAKİ SORUMLULUK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Kıymetli büyüklerimiz! Paylaştığımız söze birlikte dikkat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Haberin doğruluğunu araştırmak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إِن جَآءَكُمْ فَاسِقٌۢ بِنَبَإٍ فَتَبَيَّنُوٓا۟ أَن تُصِيبُوا۟ قَوْمًۢا بِجَهَـٰلَةٍ فَتُصْبِحُوا۟ عَلَىٰ مَا فَعَلْتُمْ نَـٰدِمِينَ ۝٦</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Bilmeden birilerine zarar verip de sonra yaptığınıza pişman olmamanız için, yoldan çıkmışın biri size bir haber getirdiğinde doğruluğunu araştırın.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Memleketimizle ilgili bir haber bizi hemen etkileyebilir. Sevinmek, üzülmek yahut öfkelenmek mümkündür. Yine de paylaşmadan önce kaynağına ve tarihine bakalım. Bir görüntünün nerede çekildiğini bilmiyorsak kesin konuşmayalım. Bir kişiye ait davranışı, onunla aynı milletten olan herkese yüklemeyelim.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 grubuna düşen görüntü</w:t>
            </w:r>
          </w:p>
          <w:p>
            <w:pPr>
              <w:keepNext w:val="0"/>
              <w:keepLines/>
              <w:spacing w:before="20" w:after="30" w:line="269" w:lineRule="auto"/>
              <w:jc w:val="both"/>
            </w:pPr>
            <w:r>
              <w:rPr>
                <w:rFonts w:ascii="Calibri" w:hAnsi="Calibri" w:cs="Calibri" w:eastAsia="Calibri"/>
                <w:color w:val="222222"/>
                <w:sz w:val="20"/>
                <w:szCs w:val="20"/>
                <w:lang w:val="tr-TR" w:bidi="ar-SA"/>
              </w:rPr>
              <w:t>Telefon ekranına düşen bir görüntü, aile grubunun gündemini bir anda değiştirebilir. Aile grubuna başka bir milleti suçlayan kısa bir video gelsin. Bir kardeşimiz, görüntünün kaynağı bilinmediği için paylaşmayı bekletsin. Sonra yanlış bilgi olduğunu öğrensin. Daha önce göndermişse aynı gruba açık bir düzeltme yazsın. Böylece sevgisiyle harekete geçen kalbini, doğruluğun ölçüsüyle korusun.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Dinî sözlerde de aynı özeni gösterelim. Bir görselin üzerine “hadis” yazılması yeterli değildir. Başta hatırladığımız meşhur sözün nispetini düzeltmek, bunun için iyi bir başlangıçtır. Kaynağını bilmediğimiz bir sözü Resûlullah’ın (s.a.s.) ağzından paylaşmayalım. Bilmediğimizi söylemek, dinî emanete sadakattir.</w:t>
      </w:r>
    </w:p>
    <w:p>
      <w:pPr>
        <w:keepNext w:val="0"/>
        <w:keepLines/>
        <w:spacing w:before="0" w:after="70" w:line="276" w:lineRule="auto"/>
        <w:jc w:val="both"/>
      </w:pPr>
      <w:r>
        <w:rPr>
          <w:rFonts w:ascii="Calibri" w:hAnsi="Calibri" w:cs="Calibri" w:eastAsia="Calibri"/>
          <w:color w:val="222222"/>
          <w:sz w:val="21"/>
          <w:szCs w:val="21"/>
          <w:lang w:val="tr-TR" w:bidi="ar-SA"/>
        </w:rPr>
        <w:t>Sohbetlerimizde başka bir yanlışı da fark edebiliriz: Kendi geçmişimizi överken bir çocuğun bugününü değersizleştirmek. “Bizim zamanımızda” diye başlayan her cümle bir suçlamaya dönüşmesin. Tecrübemizi örnekle anlatalım; gencin de tecrübesini soralım. Bir memleketteki güzelliği anlatmak için başka memlekette yaşayanları aşağılamak gerekmez.</w:t>
      </w:r>
    </w:p>
    <w:p>
      <w:pPr>
        <w:keepNext w:val="0"/>
        <w:keepLines/>
        <w:spacing w:before="0" w:after="70" w:line="276" w:lineRule="auto"/>
        <w:jc w:val="both"/>
      </w:pPr>
      <w:r>
        <w:rPr>
          <w:rFonts w:ascii="Calibri" w:hAnsi="Calibri" w:cs="Calibri" w:eastAsia="Calibri"/>
          <w:color w:val="222222"/>
          <w:sz w:val="21"/>
          <w:szCs w:val="21"/>
          <w:lang w:val="tr-TR" w:bidi="ar-SA"/>
        </w:rPr>
        <w:t>Yanlışımızı fark edersek ümitsizliğe kapılmayalım. Yanlış bilgiyi düzeltelim, incittiğimiz insandan özür dileyelim, varsa zararını giderelim. Tövbemiz davranışımıza yön versin. Bugün düzeltebildiğimiz bir söz, yarın bir çocuğun daha adil konuşmasına örnek olabilir. İyiliğe dönüş kapısını birbirimize açık tutalım.</w:t>
      </w:r>
    </w:p>
    <w:p>
      <w:pPr>
        <w:keepNext w:val="0"/>
        <w:keepLines/>
        <w:spacing w:before="0" w:after="70" w:line="276" w:lineRule="auto"/>
        <w:jc w:val="both"/>
      </w:pPr>
      <w:r>
        <w:rPr>
          <w:rFonts w:ascii="Calibri" w:hAnsi="Calibri" w:cs="Calibri" w:eastAsia="Calibri"/>
          <w:color w:val="222222"/>
          <w:sz w:val="21"/>
          <w:szCs w:val="21"/>
          <w:lang w:val="tr-TR" w:bidi="ar-SA"/>
        </w:rPr>
        <w:t>Aile grubunda düzeltme yapan gence de kulak verelim. Yaşı küçük diye bilgisini değersiz görmeyelim; gösterdiği kaynağı birlikte inceleyelim. Genç kardeşimiz de doğrusunu anlatırken büyüğünü alaya almasın. Doğruluğu birlikte aradığımız bir konuşmada hem bilgi hem aramızdaki hürmet korunur. Paylaşımımıza gösterdiğimiz özen, muhatabımıza gösterdiğimiz nezaketle tamamlanır.</w:t>
      </w:r>
    </w:p>
    <w:p>
      <w:pPr>
        <w:keepNext w:val="0"/>
        <w:keepLines/>
        <w:spacing w:before="0" w:after="70" w:line="276" w:lineRule="auto"/>
        <w:jc w:val="both"/>
      </w:pPr>
      <w:r>
        <w:rPr>
          <w:rFonts w:ascii="Calibri" w:hAnsi="Calibri" w:cs="Calibri" w:eastAsia="Calibri"/>
          <w:color w:val="222222"/>
          <w:sz w:val="21"/>
          <w:szCs w:val="21"/>
          <w:lang w:val="tr-TR" w:bidi="ar-SA"/>
        </w:rPr>
        <w:t>Güzel bir haberi aktarırken de aynı titizliği gösterelim. Sevinmek istediğimiz için araştırmayı bırakmayalım. Doğruluk yalnız hoşumuza gitmeyen iddialarda aradığımız bir şart olmasın; bütün sözlerimizin ölçüsü olsun.</w:t>
      </w:r>
    </w:p>
    <w:p>
      <w:pPr>
        <w:keepNext w:val="0"/>
        <w:keepLines/>
        <w:spacing w:before="0" w:after="70" w:line="276" w:lineRule="auto"/>
        <w:jc w:val="both"/>
      </w:pPr>
      <w:r>
        <w:rPr>
          <w:rFonts w:ascii="Calibri" w:hAnsi="Calibri" w:cs="Calibri" w:eastAsia="Calibri"/>
          <w:b/>
          <w:bCs/>
          <w:color w:val="141414"/>
          <w:sz w:val="21"/>
          <w:szCs w:val="21"/>
          <w:lang w:val="tr-TR" w:bidi="ar-SA"/>
        </w:rPr>
        <w:t>Memleket sevgimizi, doğruluğunu araştırdığımız haberle ve incitmeyen sözle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Sevgimize bu hafta yapılabilecek bir iş eşlik etsin.</w:t>
      </w:r>
    </w:p>
    <w:p>
      <w:pPr>
        <w:keepNext w:val="0"/>
        <w:keepLines/>
        <w:spacing w:before="0" w:after="70" w:line="276" w:lineRule="auto"/>
        <w:jc w:val="both"/>
      </w:pPr>
      <w:r>
        <w:rPr>
          <w:rFonts w:ascii="Calibri" w:hAnsi="Calibri" w:cs="Calibri" w:eastAsia="Calibri"/>
          <w:color w:val="222222"/>
          <w:sz w:val="21"/>
          <w:szCs w:val="21"/>
          <w:lang w:val="tr-TR" w:bidi="ar-SA"/>
        </w:rPr>
        <w:t>Hepimizin zamanı, sağlığı ve imkânı farklıdır. Şu yedi sözden hangisini kendi şartlarımızda yerine getirebiliriz? Yerine getirebileceğimiz her söz için bir gün ve bir adım belirleyelim. Yardım gerektiren işi güvendiğimiz biriyle paylaşabiliriz. Küçük başlayan bir gayret, devam ettikçe hem bize hem çevremize fayda verir.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VEFA VE SORUMLULUK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aile büyüğümü veya yakınımı arayacağım. </w:t>
            </w:r>
            <w:r>
              <w:rPr>
                <w:rFonts w:ascii="Calibri" w:hAnsi="Calibri" w:cs="Calibri" w:eastAsia="Calibri"/>
                <w:color w:val="2D2D2D"/>
                <w:sz w:val="19"/>
                <w:szCs w:val="19"/>
                <w:lang w:val="tr-TR" w:bidi="ar-SA"/>
              </w:rPr>
              <w:t>Hatırasını ve bugünkü ihtiyacını dinleyerek uzaktaki bağımıza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gençle veya farklı kuşaktan biriyle yaşadığı yeri konuşacağım. </w:t>
            </w:r>
            <w:r>
              <w:rPr>
                <w:rFonts w:ascii="Calibri" w:hAnsi="Calibri" w:cs="Calibri" w:eastAsia="Calibri"/>
                <w:color w:val="2D2D2D"/>
                <w:sz w:val="19"/>
                <w:szCs w:val="19"/>
                <w:lang w:val="tr-TR" w:bidi="ar-SA"/>
              </w:rPr>
              <w:t>Nerede kendini evinde hissettiğini yargılamadan dinleyeceğim.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Üstlendiğim bir sözü bu hafta yerine getireceğim. </w:t>
            </w:r>
            <w:r>
              <w:rPr>
                <w:rFonts w:ascii="Calibri" w:hAnsi="Calibri" w:cs="Calibri" w:eastAsia="Calibri"/>
                <w:color w:val="2D2D2D"/>
                <w:sz w:val="19"/>
                <w:szCs w:val="19"/>
                <w:lang w:val="tr-TR" w:bidi="ar-SA"/>
              </w:rPr>
              <w:t>Geciken bir iş, geri verilecek eşya veya bekleyen cevap için somut zaman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Ortak kullanılan bir imkânı korumak için adım atacağım. </w:t>
            </w:r>
            <w:r>
              <w:rPr>
                <w:rFonts w:ascii="Calibri" w:hAnsi="Calibri" w:cs="Calibri" w:eastAsia="Calibri"/>
                <w:color w:val="2D2D2D"/>
                <w:sz w:val="19"/>
                <w:szCs w:val="19"/>
                <w:lang w:val="tr-TR" w:bidi="ar-SA"/>
              </w:rPr>
              <w:t>Gücüm yetiyorsa bir alanı düzenleyecek, yetmiyorsa gördüğüm arızayı ilgili kişiye bildireceğim.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komşuma veya yeni gelmiş birine yardım teklif edeceğim. </w:t>
            </w:r>
            <w:r>
              <w:rPr>
                <w:rFonts w:ascii="Calibri" w:hAnsi="Calibri" w:cs="Calibri" w:eastAsia="Calibri"/>
                <w:color w:val="2D2D2D"/>
                <w:sz w:val="19"/>
                <w:szCs w:val="19"/>
                <w:lang w:val="tr-TR" w:bidi="ar-SA"/>
              </w:rPr>
              <w:t>İhtiyacını kendisinden soracak, rızasını ve mahremiyetini gözeterek yapabileceğim desteği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Paylaşmayı düşündüğüm bir haberin kaynağını ve tarihini kontrol edeceğim. </w:t>
            </w:r>
            <w:r>
              <w:rPr>
                <w:rFonts w:ascii="Calibri" w:hAnsi="Calibri" w:cs="Calibri" w:eastAsia="Calibri"/>
                <w:color w:val="2D2D2D"/>
                <w:sz w:val="19"/>
                <w:szCs w:val="19"/>
                <w:lang w:val="tr-TR" w:bidi="ar-SA"/>
              </w:rPr>
              <w:t>Doğrulayamadığım haberi göndermeyecek, önceki yanlış paylaşımımı varsa düzelteceğim.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memleketim ve yaşadığım yer için dua edeceğim. </w:t>
            </w:r>
            <w:r>
              <w:rPr>
                <w:rFonts w:ascii="Calibri" w:hAnsi="Calibri" w:cs="Calibri" w:eastAsia="Calibri"/>
                <w:color w:val="2D2D2D"/>
                <w:sz w:val="19"/>
                <w:szCs w:val="19"/>
                <w:lang w:val="tr-TR" w:bidi="ar-SA"/>
              </w:rPr>
              <w:t>Duamda aileleri, gençleri, hastaları, vefat edenleri ve yuvasından ayrılmak zorunda kalanları anacağım.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sözün takvime girmesi</w:t>
            </w:r>
          </w:p>
          <w:p>
            <w:pPr>
              <w:keepNext w:val="0"/>
              <w:keepLines/>
              <w:spacing w:before="20" w:after="30" w:line="269" w:lineRule="auto"/>
              <w:jc w:val="both"/>
            </w:pPr>
            <w:r>
              <w:rPr>
                <w:rFonts w:ascii="Calibri" w:hAnsi="Calibri" w:cs="Calibri" w:eastAsia="Calibri"/>
                <w:color w:val="222222"/>
                <w:sz w:val="20"/>
                <w:szCs w:val="20"/>
                <w:lang w:val="tr-TR" w:bidi="ar-SA"/>
              </w:rPr>
              <w:t>Yoğun bir çalışma haftasında sevdiklerimize ayıracağımız vakit, takvimde küçük bir yer bulabilir. Vardiyalı çalışan bir kardeşimiz, bu hafta yaşlı bir yakınının hâlini sormaya niyet etsin. Uzun bir ziyaret yapamayacağını bilsin. Önce uygun bir saat öğrenip telefonla arasın; konuşmayı aceleye getirmesin. Yakını bir ihtiyacını söylediğinde yapabileceği yardımı açıkça belirlesin. Gerekiyorsa güvendiği birinden destek istesin. Böylece iyi niyet, zamanı ve sorumluluğu belli bir davranışa dönüşsün. Aynı ölçüyü kendi imkânımıza göre uygulayabiliriz.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Seçtiğimiz işin ardından kendimize birkaç soru soralım. Aradıktan sonra neye ihtiyaç olduğunu öğrendik? Verdiğimiz söz yerine geldi mi? Kontrol ettiğimiz haber doğru çıktı mı? Bu sorularla kendimizi yoklayalım. Eksik kaldığımız yerde yeniden başlayalım; birbirimize nazikçe hatırlatalım.</w:t>
      </w:r>
    </w:p>
    <w:p>
      <w:pPr>
        <w:keepNext w:val="0"/>
        <w:keepLines/>
        <w:spacing w:before="0" w:after="70" w:line="276" w:lineRule="auto"/>
        <w:jc w:val="both"/>
      </w:pPr>
      <w:r>
        <w:rPr>
          <w:rFonts w:ascii="Calibri" w:hAnsi="Calibri" w:cs="Calibri" w:eastAsia="Calibri"/>
          <w:color w:val="222222"/>
          <w:sz w:val="21"/>
          <w:szCs w:val="21"/>
          <w:lang w:val="tr-TR" w:bidi="ar-SA"/>
        </w:rPr>
        <w:t>Bu adımları evimizde konuşurken çocuklarımızın önerilerine de yer verelim. Yardım edeceğimiz insanın mahremiyetini koruyalım; yaptığımız iyiliği başkasını mahcup edecek biçimde anlatmayalım. Ailemiz aynı işe farklı katkılar sunabilir. Birimiz uygun zamanı öğrenir, birimiz ulaşımı kolaylaştırır, birimiz de devamını takip eder. Sorumluluğu paylaşınca verilen sözün arkasında birlikte durabiliriz.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 için kısa bir durak</w:t>
            </w:r>
          </w:p>
          <w:p>
            <w:pPr>
              <w:keepNext w:val="0"/>
              <w:keepLines/>
              <w:spacing w:before="20" w:after="30" w:line="269" w:lineRule="auto"/>
              <w:jc w:val="both"/>
            </w:pPr>
            <w:r>
              <w:rPr>
                <w:rFonts w:ascii="Calibri" w:hAnsi="Calibri" w:cs="Calibri" w:eastAsia="Calibri"/>
                <w:color w:val="222222"/>
                <w:sz w:val="20"/>
                <w:szCs w:val="20"/>
                <w:lang w:val="tr-TR" w:bidi="ar-SA"/>
              </w:rPr>
              <w:t>Yedi sözden sonra cemaate düşünme payı bırakın. Herkesin özel kararını topluluk önünde açıklamasını istemeyin. İş, bakım yükü, hastalık veya engel sebebiyle desteğe ihtiyaç duyabilecekleri gözetin.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Uzakta özlediğimiz bir evle bugün yaşadığımız sokağı aynı duada buluşturabiliriz. Hatıralarımıza vefa gösterirken çocuklarımızın yarınını da gözetelim. Şimdi bu niyetle Rabbimize yönelelim. </w:t>
      </w:r>
      <w:r>
        <w:rPr>
          <w:rFonts w:ascii="Calibri" w:hAnsi="Calibri" w:cs="Calibri" w:eastAsia="Calibri"/>
          <w:b/>
          <w:bCs/>
          <w:color w:val="141414"/>
          <w:sz w:val="21"/>
          <w:szCs w:val="21"/>
          <w:lang w:val="tr-TR" w:bidi="ar-SA"/>
        </w:rPr>
        <w:t>Vatan sevgisi, köklerimize vefa ve yaşadığımız yere karşı sorumlulukla olgunlaşır.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YURTLARIMIZA HUZUR, KALPLERİMİZE VEFA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Ellerimizle birlikte niyetlerimizi de Rabbimize açalım.</w:t>
      </w:r>
    </w:p>
    <w:p>
      <w:pPr>
        <w:keepNext w:val="0"/>
        <w:keepLines/>
        <w:spacing w:before="0" w:after="70" w:line="276" w:lineRule="auto"/>
        <w:jc w:val="both"/>
      </w:pPr>
      <w:r>
        <w:rPr>
          <w:rFonts w:ascii="Calibri" w:hAnsi="Calibri" w:cs="Calibri" w:eastAsia="Calibri"/>
          <w:color w:val="222222"/>
          <w:sz w:val="21"/>
          <w:szCs w:val="21"/>
          <w:lang w:val="tr-TR" w:bidi="ar-SA"/>
        </w:rPr>
        <w:t>Hz. İbrâhim’in Mekke için ettiği güven duasını okuyalım; ardından kendi yurtlarımızın esenliğini de Rabbimizden dileyelim.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Güvenli belde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ٱجْعَلْ هَـٰذَا ٱلْبَلَدَ ءَامِنًا</w:t>
            </w:r>
          </w:p>
          <w:p>
            <w:pPr>
              <w:keepNext w:val="0"/>
              <w:keepLines/>
              <w:spacing w:before="20" w:after="30" w:line="269" w:lineRule="auto"/>
              <w:jc w:val="both"/>
            </w:pPr>
            <w:r>
              <w:rPr>
                <w:rFonts w:ascii="Calibri" w:hAnsi="Calibri" w:cs="Calibri" w:eastAsia="Calibri"/>
                <w:i/>
                <w:iCs/>
                <w:color w:val="222222"/>
                <w:sz w:val="20"/>
                <w:szCs w:val="20"/>
                <w:lang w:val="tr-TR" w:bidi="ar-SA"/>
              </w:rPr>
              <w:t>Rabbim! Bu şehri güvenli kıl.</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14/35;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Bizi imanla yaşatan, sevmeyi ve merhameti öğreten sensin. Memleketimize ve burada kurduğumuz hayata hayır ver. Türkiye’de, Belçika’da ve dünyanın her yerinde yuvalara huzur, beldelere güven ihsan eyle. İnancını yaşamak için sıkıntı çekenleri ferahlığa çıkar. Zulme uğrayanların yardımcısı ol; bizi adaletle davranan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Büyüklerimizin hasretini hafiflet. Uzakta kalan yakınlarımızın gönlüne ferahlık ver. Evlerimizde eşleri birbirine karşı şefkatli kıl. Annelerimize, babalarımıza ve çocuklarına tek başına emek verenlere kuvvet ver. Aile içinde birbirimizi dinlemeyi, yükümüzü paylaşmayı ve kırdığımız gönlü onarmayı bize nasip eyle.</w:t>
      </w:r>
    </w:p>
    <w:p>
      <w:pPr>
        <w:keepNext w:val="0"/>
        <w:keepLines/>
        <w:spacing w:before="0" w:after="70" w:line="276" w:lineRule="auto"/>
        <w:jc w:val="both"/>
      </w:pPr>
      <w:r>
        <w:rPr>
          <w:rFonts w:ascii="Calibri" w:hAnsi="Calibri" w:cs="Calibri" w:eastAsia="Calibri"/>
          <w:color w:val="222222"/>
          <w:sz w:val="21"/>
          <w:szCs w:val="21"/>
          <w:lang w:val="tr-TR" w:bidi="ar-SA"/>
        </w:rPr>
        <w:t>Allah’ım! Çocuklarımızı ve gençlerimizi imanla, ilimle ve güzel ahlakla yetiştir. Köklerini tanırken yaşadıkları yere iyilik katmayı onlara sevdir. Sorularına hayırlı rehberler nasip eyle. Dinini yeni öğrenen ve yeniden ibadete başlamak isteyen kardeşlerimizin yolunu kolaylaştır. Cemaatimizi herkese merhametle yaklaşan bir topluluk eyle.</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engelli kardeşlerimize kolaylık, yalnızlara hayırlı dostlar ihsan eyle. Şehitlerimize, geçmişlerimize ve bütün müminlere rahmet eyle. Gazilerimize sağlık ve huzur ver. Acılı aileleri teselliye kavuştur. Evini kaybedenlere güvenli bir yuva nasip eyle; onlara yardım edebilmeyi bizlere lütfeyle.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Kazancımızı helâl, sözümüzü doğru, niyetimizi hâlis kıl. Komşularımızla aramıza güven yerleştir. Yanlışımızı görüp düzeltmeyi, ortak hakka sahip çıkmayı ve emaneti ehline vermeyi bize nasip eyle. Dualarımızı kabul buyur.</w:t>
      </w:r>
    </w:p>
    <w:p>
      <w:pPr>
        <w:keepNext w:val="0"/>
        <w:keepLines/>
        <w:spacing w:before="0" w:after="70" w:line="276" w:lineRule="auto"/>
        <w:jc w:val="both"/>
      </w:pPr>
      <w:r>
        <w:rPr>
          <w:rFonts w:ascii="Calibri" w:hAnsi="Calibri" w:cs="Calibri" w:eastAsia="Calibri"/>
          <w:color w:val="222222"/>
          <w:sz w:val="21"/>
          <w:szCs w:val="21"/>
          <w:lang w:val="tr-TR" w:bidi="ar-SA"/>
        </w:rPr>
        <w:t>Rabbimiz! Gönlümüzde başkasını küçümseyen kibir bırakma. Bize verilen nimetlere şükretmeyi, darlıkta sabretmeyi ve her durumda hakkı gözetmeyi nasip eyle. Son nefesimizi imanla vermeyi lütfeyle.</w:t>
      </w:r>
    </w:p>
    <w:p>
      <w:pPr>
        <w:keepNext w:val="0"/>
        <w:keepLines/>
        <w:spacing w:before="0" w:after="70" w:line="276" w:lineRule="auto"/>
        <w:jc w:val="both"/>
      </w:pPr>
      <w:r>
        <w:rPr>
          <w:rFonts w:ascii="Calibri" w:hAnsi="Calibri" w:cs="Calibri" w:eastAsia="Calibri"/>
          <w:b/>
          <w:bCs/>
          <w:color w:val="141414"/>
          <w:sz w:val="21"/>
          <w:szCs w:val="21"/>
          <w:lang w:val="tr-TR" w:bidi="ar-SA"/>
        </w:rPr>
        <w:t>Rabbimiz, sevgimizi vefaya, duamızı iyiliğe, ömrümüzü rızana uygun hizmete dönüştür.</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Vatan Sevgisi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Vatan Sevgisi: Köklerimize Vefa, Yaşadığımız Yere Sorumluluk</dc:title>
  <dc:subject>Vatan sevgisi, gurbet ve ortak hayatın sorumlulukları</dc:subject>
  <dc:creator>Kürsü İmam-Hatibi</dc:creator>
  <cp:keywords>vatan sevgisi, gurbet, aidiyet, vefa, adalet, kamu hakkı</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