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Kurban İbadeti ile İlgili Fıkhî Hükümler</w:t>
      </w:r>
    </w:p>
    <w:p>
      <w:pPr>
        <w:spacing w:before="40" w:after="200"/>
        <w:pBdr>
          <w:bottom w:val="single" w:sz="6" w:space="1" w:color="B5452B"/>
        </w:pBdr>
      </w:pPr>
    </w:p>
    <w:p>
      <w:pPr>
        <w:spacing w:after="160" w:lineRule="auto" w:line="348"/>
        <w:jc w:val="both"/>
      </w:pPr>
      <w:r>
        <w:rPr>
          <w:color w:val="2A2520"/>
          <w:sz w:val="23"/>
          <w:lang w:val="tr-TR"/>
        </w:rPr>
        <w:t>Kurban, ibadet niyetiyle belirli vakitte, belirli nitelikleri taşıyan hayvanları kesmek demektir. Kurban malî ibadetlerdendir ve Yüce Rabbimizin bizlere vermiş olduğu nimetlere şükrün ifadesidir. Kurban Bayramı bizler için önemli olan iki dinî bayramımızdan biridir. Kurban Bayramı Zilhicce ayının 10. 11. 12. 13. günleridir.</w:t>
      </w:r>
    </w:p>
    <w:p>
      <w:pPr>
        <w:spacing w:after="160" w:lineRule="auto" w:line="348"/>
        <w:jc w:val="both"/>
      </w:pPr>
      <w:r>
        <w:rPr>
          <w:color w:val="2A2520"/>
          <w:sz w:val="23"/>
          <w:lang w:val="tr-TR"/>
        </w:rPr>
        <w:t>İnsanlık tarihiyle beraber sürüp gelen kurban kesme uygulaması, kesiliş amacı ve şekli farklı olmakla beraber bütün dinlerde mevcuttur. Kur’an-ı Kerim’de bu hususu şöyle dile getirilmiştir.</w:t>
      </w:r>
    </w:p>
    <w:p>
      <w:pPr>
        <w:spacing w:before="160" w:after="160" w:lineRule="auto" w:line="384"/>
        <w:jc w:val="center"/>
        <w:bidi/>
      </w:pPr>
      <w:r>
        <w:rPr>
          <w:rFonts w:ascii="Traditional Arabic" w:hAnsi="Traditional Arabic" w:cs="Traditional Arabic"/>
          <w:sz w:val="44"/>
          <w:szCs w:val="44"/>
          <w:rtl w:val="1"/>
          <w:lang w:bidi="ar-SA"/>
        </w:rPr>
        <w:t>وَلِكُلِّ أُمَّةٍ جَعَلْنَا مَنسَكاً لِيَذْكُرُوا اسْمَ اللَّهِ عَلَى مَا رَزَقَهُم مِّن بَهِيمَةِ الْأَنْعَامِ فَإِلَهُكُمْ إِلَهٌ وَاحِدٌ فَلَهُ أَسْلِمُوا وَبَشِّرِ الْمُخْبِتِينَ</w:t>
      </w:r>
    </w:p>
    <w:p>
      <w:pPr>
        <w:spacing w:after="160" w:lineRule="auto" w:line="348"/>
        <w:jc w:val="both"/>
      </w:pPr>
      <w:r>
        <w:rPr>
          <w:b/>
          <w:color w:val="2A2520"/>
          <w:sz w:val="23"/>
          <w:lang w:val="tr-TR"/>
        </w:rPr>
        <w:t>“Her ümmet için, Allah’ın kendilerine rızk olarak verdiği hayvanlar üzerine ismini ansınlar diye kurban kesmeyi meşru kıldık. İşte sizin ilahınız bir tek ilahtır. Şu hâlde yalnız ona teslim olun. Alçak gönüllüleri müjdele!”</w:t>
      </w:r>
      <w:r>
        <w:rPr>
          <w:color w:val="2A2520"/>
          <w:sz w:val="23"/>
          <w:lang w:val="tr-TR"/>
        </w:rPr>
        <w:t xml:space="preserve"> (Hac, 22/34)</w:t>
      </w:r>
    </w:p>
    <w:p>
      <w:pPr>
        <w:spacing w:before="160" w:after="160" w:lineRule="auto" w:line="384"/>
        <w:jc w:val="center"/>
        <w:bidi/>
      </w:pPr>
      <w:r>
        <w:rPr>
          <w:rFonts w:ascii="Traditional Arabic" w:hAnsi="Traditional Arabic" w:cs="Traditional Arabic"/>
          <w:sz w:val="44"/>
          <w:szCs w:val="44"/>
          <w:rtl w:val="1"/>
          <w:lang w:bidi="ar-SA"/>
        </w:rPr>
        <w:t>لِيَشْهَدُوا مَنَافِـعَ لَهُمْ وَيَذْكُرُوا اسْمَ اللّٰهِ ف۪ٓي اَيَّامٍ مَعْلُومَاتٍ عَلٰى مَا رَزَقَهُمْ مِنْ بَه۪يمَةِ الْاَنْعَامِۚ فَكُلُوا مِنْهَا وَاَطْعِمُوا الْـبَٓائِسَ الْفَق۪يرَۘ</w:t>
      </w:r>
    </w:p>
    <w:p>
      <w:pPr>
        <w:spacing w:after="160" w:lineRule="auto" w:line="348"/>
        <w:jc w:val="both"/>
      </w:pPr>
      <w:r>
        <w:rPr>
          <w:color w:val="2A2520"/>
          <w:sz w:val="23"/>
          <w:lang w:val="tr-TR"/>
        </w:rPr>
        <w:t>“...Allah’ın kendilerine rızık olarak verdiği (kurbanlık) hayvanlar üzerine belli günlerde (onları kurban ederken) Allah’ın adını ansınlar. Artık onlardan siz de yiyin, yoksula fakire de yedirin.” (Hac, 22/28)</w:t>
      </w:r>
    </w:p>
    <w:p>
      <w:pPr>
        <w:spacing w:before="280" w:after="80" w:lineRule="auto" w:line="276"/>
      </w:pPr>
      <w:r>
        <w:rPr>
          <w:rFonts w:ascii="Cambria" w:hAnsi="Cambria"/>
          <w:b/>
          <w:color w:val="B5452B"/>
          <w:sz w:val="28"/>
          <w:lang w:val="tr-TR"/>
        </w:rPr>
        <w:t>Kurban Kesmenin Dinî Hükmü</w:t>
      </w:r>
    </w:p>
    <w:p>
      <w:pPr>
        <w:spacing w:after="160" w:lineRule="auto" w:line="348"/>
        <w:jc w:val="both"/>
      </w:pPr>
      <w:r>
        <w:rPr>
          <w:color w:val="2A2520"/>
          <w:sz w:val="23"/>
          <w:lang w:val="tr-TR"/>
        </w:rPr>
        <w:t>Kurban kesmek İmam-ı Azam Ebu Hanife'ye göre vacip, İmam Şafiî, İmam Malik ve İmam Ahmed b. Hanbel'e göre sünnet-i müekkededir. (Merğînânî, el-Hidâye, VII, 146)</w:t>
      </w:r>
    </w:p>
    <w:p>
      <w:pPr>
        <w:spacing w:after="160" w:lineRule="auto" w:line="348"/>
        <w:jc w:val="both"/>
      </w:pPr>
      <w:r>
        <w:rPr>
          <w:color w:val="2A2520"/>
          <w:sz w:val="23"/>
          <w:lang w:val="tr-TR"/>
        </w:rPr>
        <w:t>Hükmün vacip veya sünnet-i müekkede olması, uygulamaya bir etki yapmamaktadır. Her iki görüş sahipleri de gücü yeten kimsenin kurban kesmelerini öngörmektedir. İmkânı olanların kurban kesmeyi terk etmelerine ruhsat vermemişlerdir. Sevgili Peygamberimiz de Kurban ibadetini yaşadığı müddet boyunca hiç terk etmemiş hadis-i şeriflerinde şöyle buyurmuştur:</w:t>
      </w:r>
    </w:p>
    <w:p>
      <w:pPr>
        <w:spacing w:before="160" w:after="160" w:lineRule="auto" w:line="384"/>
        <w:jc w:val="center"/>
        <w:bidi/>
      </w:pPr>
      <w:r>
        <w:rPr>
          <w:rFonts w:ascii="Traditional Arabic" w:hAnsi="Traditional Arabic" w:cs="Traditional Arabic"/>
          <w:sz w:val="44"/>
          <w:szCs w:val="44"/>
          <w:rtl w:val="1"/>
          <w:lang w:bidi="ar-SA"/>
        </w:rPr>
        <w:t>عَنْ مِخْنَفِ بْنِ سُلَيْمٍ، قَالَ كُنَّا وُقُوفًا عِنْدَ النَّبِيِّ ـ ص ـ بِعَرَفَةَ فَقَالَ ‏"‏ يَا أَيُّهَا النَّاسُ إِنَّ عَلَى كُلِّ أَهْلِ بَيْتٍ فِي كُلِّ عَامٍ أُضْحِيَّةً ‏"‏‏‏</w:t>
      </w:r>
    </w:p>
    <w:p>
      <w:pPr>
        <w:spacing w:after="160" w:lineRule="auto" w:line="348"/>
        <w:jc w:val="both"/>
      </w:pPr>
      <w:r>
        <w:rPr>
          <w:color w:val="2A2520"/>
          <w:sz w:val="23"/>
          <w:lang w:val="tr-TR"/>
        </w:rPr>
        <w:t xml:space="preserve">Mihnef b. Süleym </w:t>
      </w:r>
      <w:r>
        <w:rPr>
          <w:color w:val="2A2520"/>
          <w:sz w:val="23"/>
          <w:lang w:val="tr-TR"/>
          <w:noProof w:val="1"/>
        </w:rPr>
        <w:t>(ra)</w:t>
      </w:r>
      <w:r>
        <w:rPr>
          <w:color w:val="2A2520"/>
          <w:sz w:val="23"/>
          <w:lang w:val="tr-TR"/>
        </w:rPr>
        <w:t xml:space="preserve"> den: “Biz Arafat’ta Hz. Peygamber’in (sav) yanında vakfe yaparken şöyle buyurdu: “Ey insanlar, her sene, her ev halkına kurban kesmek vaciptir.” (İbn Mâce, Edahi, 2) bir başka hadisinde ise Kurban Bayramı günlerinde yapılacak en güzel ibadetin Allah için ihlaslı bir şekilde kurban kesmek olduğunu şöyle ifade etmiştir:</w:t>
      </w:r>
    </w:p>
    <w:p>
      <w:pPr>
        <w:spacing w:before="160" w:after="160" w:lineRule="auto" w:line="384"/>
        <w:jc w:val="center"/>
        <w:bidi/>
      </w:pPr>
      <w:r>
        <w:rPr>
          <w:rFonts w:ascii="Traditional Arabic" w:hAnsi="Traditional Arabic" w:cs="Traditional Arabic"/>
          <w:sz w:val="44"/>
          <w:szCs w:val="44"/>
          <w:rtl w:val="1"/>
          <w:lang w:bidi="ar-SA"/>
        </w:rPr>
        <w:t>عَنْ عَائِشَةَ، اَنَّ رَسُولَ اللَّهِ ص قَالَ *‏"‏ مَا عَمِلَ ادَمِيٌّ مِنْ عَمَلٍ يَوْمَ النَّحْرِ اَحَبَّ اِلَى اللَّهِ مِنْ اِهْرَاقِ الدَّمِ اِنَّهَا لَتَاْتِي يَوْمَ الْقِيَامَةِ بِقُرُونِهَا وَاَشْعَارِهَا وَاَظْلاَفِهَا وَاِنَّ الدَّمَ لَيَقَعُ مِنَ اللَّهِ بِمَكَانٍ قَبْلَ اَنْ يَقَعَ مِنَ الاَرْضِ فَطِيبُوا بِهَا نَفْسًا ‏"‏*</w:t>
      </w:r>
    </w:p>
    <w:p>
      <w:pPr>
        <w:spacing w:after="160" w:lineRule="auto" w:line="348"/>
        <w:jc w:val="both"/>
      </w:pPr>
      <w:r>
        <w:rPr>
          <w:color w:val="2A2520"/>
          <w:sz w:val="23"/>
          <w:lang w:val="tr-TR"/>
        </w:rPr>
        <w:t xml:space="preserve">Hz. Aişe </w:t>
      </w:r>
      <w:r>
        <w:rPr>
          <w:color w:val="2A2520"/>
          <w:sz w:val="23"/>
          <w:lang w:val="tr-TR"/>
          <w:noProof w:val="1"/>
        </w:rPr>
        <w:t>(ra)</w:t>
      </w:r>
      <w:r>
        <w:rPr>
          <w:color w:val="2A2520"/>
          <w:sz w:val="23"/>
          <w:lang w:val="tr-TR"/>
        </w:rPr>
        <w:t xml:space="preserve"> den. Peygamber (sav) şöyle buyurmuştur. “Âdemoğlu Kurban Bayramı günü, Allah katında kurban kesmekten daha sevimli bir iş yapmamıştır. Şüphesiz o kesilen kurban kıyamet günü boynuzları ve kılları ile gelir. Hiç şüphe yok ki, kurbanın kanı yere düşmeden önce Allah katında kabul görür. Öyle ise gönüllerinizi kurban ile hoş edin” (Tirmizî, Edâhî, 1; İbn Mâce, Edâhî, 3).</w:t>
      </w:r>
    </w:p>
    <w:p>
      <w:pPr>
        <w:spacing w:before="280" w:after="80" w:lineRule="auto" w:line="276"/>
      </w:pPr>
      <w:r>
        <w:rPr>
          <w:rFonts w:ascii="Cambria" w:hAnsi="Cambria"/>
          <w:b/>
          <w:color w:val="B5452B"/>
          <w:sz w:val="28"/>
          <w:lang w:val="tr-TR"/>
        </w:rPr>
        <w:t>Kurban Kesme Yükümlülüğü</w:t>
      </w:r>
    </w:p>
    <w:p>
      <w:pPr>
        <w:spacing w:after="160" w:lineRule="auto" w:line="348"/>
        <w:jc w:val="both"/>
      </w:pPr>
      <w:r>
        <w:rPr>
          <w:color w:val="2A2520"/>
          <w:sz w:val="23"/>
          <w:lang w:val="tr-TR"/>
        </w:rPr>
        <w:t>Kimler kurban keser?</w:t>
      </w:r>
    </w:p>
    <w:p>
      <w:pPr>
        <w:spacing w:after="160" w:lineRule="auto" w:line="348"/>
        <w:jc w:val="both"/>
      </w:pPr>
      <w:r>
        <w:rPr>
          <w:color w:val="2A2520"/>
          <w:sz w:val="23"/>
          <w:lang w:val="tr-TR"/>
        </w:rPr>
        <w:t>Kurban kesmek, akıl sağlığı yerinde, büluğa ermiş, temel ihtiyaçları ve borçlarından başka -nâmî (artıcı) olup olmadığına ve üzerinden bir yıl geçip geçmediğine bakılmaksızın- nisap miktarı mala sahip olup seferî olmayan her Müslümanın yerine getireceği malî bir ibadettir. Buna göre temel ihtiyaçlarından ve borcundan başka 80,18 gram altın veya değerinde paraya sahip olan kimselerin kurban kesmesi gerekir.</w:t>
      </w:r>
    </w:p>
    <w:p>
      <w:pPr>
        <w:spacing w:after="160" w:lineRule="auto" w:line="348"/>
        <w:jc w:val="both"/>
      </w:pPr>
      <w:r>
        <w:rPr>
          <w:color w:val="2A2520"/>
          <w:sz w:val="23"/>
          <w:lang w:val="tr-TR"/>
        </w:rPr>
        <w:t>Borçlu kurban keser mi?</w:t>
      </w:r>
    </w:p>
    <w:p>
      <w:pPr>
        <w:spacing w:after="160" w:lineRule="auto" w:line="348"/>
        <w:jc w:val="both"/>
      </w:pPr>
      <w:r>
        <w:rPr>
          <w:color w:val="2A2520"/>
          <w:sz w:val="23"/>
          <w:lang w:val="tr-TR"/>
        </w:rPr>
        <w:t>Kurban, zorunlu ihtiyaçları ve borçları dışında belirli (nisap) miktarda mala sahip olan kişiye vaciptir. Sevgili Peygamberimiz (s.a.s.) şöyle buyurur:</w:t>
      </w:r>
    </w:p>
    <w:p>
      <w:pPr>
        <w:spacing w:before="160" w:after="160" w:lineRule="auto" w:line="384"/>
        <w:jc w:val="center"/>
        <w:bidi/>
      </w:pPr>
      <w:r>
        <w:rPr>
          <w:rFonts w:ascii="Traditional Arabic" w:hAnsi="Traditional Arabic" w:cs="Traditional Arabic"/>
          <w:sz w:val="44"/>
          <w:szCs w:val="44"/>
          <w:rtl w:val="1"/>
          <w:lang w:bidi="ar-SA"/>
        </w:rPr>
        <w:t>مَنْ كَانَ لَهُ سَعَةٌ وَلَمْ يُضَحِّ فَلاَ يَقْرَبَنَّ مُصَلاَّنَا</w:t>
      </w:r>
    </w:p>
    <w:p>
      <w:pPr>
        <w:spacing w:after="160" w:lineRule="auto" w:line="348"/>
        <w:jc w:val="both"/>
      </w:pPr>
      <w:r>
        <w:rPr>
          <w:b/>
          <w:color w:val="2A2520"/>
          <w:sz w:val="23"/>
          <w:lang w:val="tr-TR"/>
        </w:rPr>
        <w:t>“İmkân bulduğu halde kurban kesmeyenler namazgâhımıza yaklaşmasın.”</w:t>
      </w:r>
      <w:r>
        <w:rPr>
          <w:color w:val="2A2520"/>
          <w:sz w:val="23"/>
          <w:lang w:val="tr-TR"/>
        </w:rPr>
        <w:t xml:space="preserve"> (İbn Mâce, Edâhî, 2), Allah Resulü kurban ibadetinin imkân bulmaya, güç yetirmeye bağlı olduğunu ifade ederken, bir yandan da güç yetirenin kurban kesmesinin gerektiğine işaret etmektedir.</w:t>
      </w:r>
    </w:p>
    <w:p>
      <w:pPr>
        <w:spacing w:after="160" w:lineRule="auto" w:line="348"/>
        <w:jc w:val="both"/>
      </w:pPr>
      <w:r>
        <w:rPr>
          <w:color w:val="2A2520"/>
          <w:sz w:val="23"/>
          <w:lang w:val="tr-TR"/>
        </w:rPr>
        <w:t>Kişinin malı olmakla birlikte borcu da olsa ve borcu ile asli ihtiyaçları çıktıktan sonra nisap miktarı malı kalsa o kişi kurban keser. Fakat temel ihtiyaçları ve borçları için ayıracağı para haricinde bu kadar bir mala sahip olmayan kişinin kurban kesmesi gerekmez. Bu yüzden kendimizi sıkıntıya sokmamıza gerek yoktur.</w:t>
      </w:r>
    </w:p>
    <w:p>
      <w:pPr>
        <w:spacing w:after="160" w:lineRule="auto" w:line="348"/>
        <w:jc w:val="both"/>
      </w:pPr>
      <w:r>
        <w:rPr>
          <w:color w:val="2A2520"/>
          <w:sz w:val="23"/>
          <w:lang w:val="tr-TR"/>
        </w:rPr>
        <w:t>Ailede zengin olan karı-kocadan her birinin ayrı ayrı kurban kesmesi gerekir mi?</w:t>
      </w:r>
    </w:p>
    <w:p>
      <w:pPr>
        <w:spacing w:after="160" w:lineRule="auto" w:line="348"/>
        <w:jc w:val="both"/>
      </w:pPr>
      <w:r>
        <w:rPr>
          <w:color w:val="2A2520"/>
          <w:sz w:val="23"/>
          <w:lang w:val="tr-TR"/>
        </w:rPr>
        <w:t>İslam dininde aile fertleri arasında da olsa mülkiyetin şahsiliği ve dolayısıyla mal ayrılığı esası vardır. Bir aile içinde karı, koca ve çocuklardan her birinin malı ayrı ayrı belirlenmişse kendilerine aittir. Bu itibarla aile fertlerinden karı, koca ve yetişkin çocuklardan kimin borcu ve temel ihtiyaçları dışında - nâmî (artıcı) olup olmadığına ve üzerinden bir yıl geçip geçmediğine bakılmaksızın- 80.18 gram altını ya da bunun değerinde parası veya malı varsa o kimse zengin sayılır. Bu şartlara göre aile fertlerinden dinen zengin sayılan her biri, fıtır sadakası vermekle mükellef olduğu gibi kurban kesmekle de yükümlüdür. (İbn Âbidîn, Reddü’l-muhtâr, IX, 452-454).</w:t>
      </w:r>
    </w:p>
    <w:p>
      <w:pPr>
        <w:spacing w:after="160" w:lineRule="auto" w:line="348"/>
        <w:jc w:val="both"/>
      </w:pPr>
      <w:r>
        <w:rPr>
          <w:color w:val="2A2520"/>
          <w:sz w:val="23"/>
          <w:lang w:val="tr-TR"/>
        </w:rPr>
        <w:t>Şâfiî mezhebine göre ise aile için bir kurban kesmek sünnet-i kifâyedir. Dolayısıyla aileden birisinin kurban kesmesi ile hepsi için sünnet yerine gelmiş olur (Nevevî, el-Mecmû‘, VIII, 384; Şirbînî, Muğni’l-muhtâc, IV, 377). Bu görüş asgarî derecede nisâba sahip olan aileler için daha uygundur.</w:t>
      </w:r>
    </w:p>
    <w:p>
      <w:pPr>
        <w:spacing w:before="280" w:after="80" w:lineRule="auto" w:line="276"/>
      </w:pPr>
      <w:r>
        <w:rPr>
          <w:rFonts w:ascii="Cambria" w:hAnsi="Cambria"/>
          <w:b/>
          <w:color w:val="B5452B"/>
          <w:sz w:val="28"/>
          <w:lang w:val="tr-TR"/>
        </w:rPr>
        <w:t>Kurban Edilecek Hayvanlar ve Yaş Sınırı</w:t>
      </w:r>
    </w:p>
    <w:p>
      <w:pPr>
        <w:spacing w:after="160" w:lineRule="auto" w:line="348"/>
        <w:jc w:val="both"/>
      </w:pPr>
      <w:r>
        <w:rPr>
          <w:color w:val="2A2520"/>
          <w:sz w:val="23"/>
          <w:lang w:val="tr-TR"/>
        </w:rPr>
        <w:t>Dinen kurban edilebilecek hayvanlar; koyun, keçi, sığır, manda ve devedir. Kurbanın geçerliliği açısından kurban edilecek hayvanların erkek veya dişi olmaları arasında fark yoktur.</w:t>
      </w:r>
    </w:p>
    <w:p>
      <w:pPr>
        <w:spacing w:after="160" w:lineRule="auto" w:line="348"/>
        <w:jc w:val="both"/>
      </w:pPr>
      <w:r>
        <w:rPr>
          <w:color w:val="2A2520"/>
          <w:sz w:val="23"/>
          <w:lang w:val="tr-TR"/>
        </w:rPr>
        <w:t>Kurbanlık hayvanların yaş sınırı, Hz. Peygamberin sünneti ile tespit ve tayin edilmiştir (Ebû Dâvûd, Dahâyâ, 5; Nesâî, Dahâyâ, 13; İbn Mâce, Edâhî, 7). Buna göre kameri yıl esasına uygun olarak, devede 5; sığır ve mandada 2; koyun ve keçide ise 1 yaşını doldurma şartı aranır. Bunun yanında, 6 ayını tamamlayan koyun, bir yaşını doldurmuş gibi gösterişli olması hâlinde kurban edilebilir. Koyunlardaki bu istisna bizzat Hz. Peygamber tarafından yapılmıştır (Müslim, Edâhî, 13).</w:t>
      </w:r>
    </w:p>
    <w:p>
      <w:pPr>
        <w:spacing w:before="280" w:after="80" w:lineRule="auto" w:line="276"/>
      </w:pPr>
      <w:r>
        <w:rPr>
          <w:rFonts w:ascii="Cambria" w:hAnsi="Cambria"/>
          <w:b/>
          <w:color w:val="B5452B"/>
          <w:sz w:val="28"/>
          <w:lang w:val="tr-TR"/>
        </w:rPr>
        <w:t>Kurban Kesim Vakti</w:t>
      </w:r>
    </w:p>
    <w:p>
      <w:pPr>
        <w:spacing w:after="160" w:lineRule="auto" w:line="348"/>
        <w:jc w:val="both"/>
      </w:pPr>
      <w:r>
        <w:rPr>
          <w:color w:val="2A2520"/>
          <w:sz w:val="23"/>
          <w:lang w:val="tr-TR"/>
        </w:rPr>
        <w:t>Kurban kesim vakti, bayram namazı kılınan yerlerde bayram namazı kılındıktan sonra; bayram namazı kılınmayan yerlerde ise fecirden (sabah namazı vakti girdikten) sonra başlar. Hanefîlere göre bayramın 3. günü, gün batımına kadar devam eder. Bu süre içinde gece ve gündüz kurban kesilebilir. Şafiilere göre ise bayramın 4. günü, gün batımına kadar kesilebilir.</w:t>
      </w:r>
    </w:p>
    <w:p>
      <w:pPr>
        <w:spacing w:after="160" w:lineRule="auto" w:line="348"/>
        <w:jc w:val="both"/>
      </w:pPr>
      <w:r>
        <w:rPr>
          <w:color w:val="2A2520"/>
          <w:sz w:val="23"/>
          <w:lang w:val="tr-TR"/>
        </w:rPr>
        <w:t>Peygamberimiz bir hadiste şöyle buyurur:</w:t>
      </w:r>
    </w:p>
    <w:p>
      <w:pPr>
        <w:spacing w:before="160" w:after="160" w:lineRule="auto" w:line="384"/>
        <w:jc w:val="center"/>
        <w:bidi/>
      </w:pPr>
      <w:r>
        <w:rPr>
          <w:rFonts w:ascii="Traditional Arabic" w:hAnsi="Traditional Arabic" w:cs="Traditional Arabic"/>
          <w:sz w:val="44"/>
          <w:szCs w:val="44"/>
          <w:rtl w:val="1"/>
          <w:lang w:bidi="ar-SA"/>
        </w:rPr>
        <w:t>إِنَّ أَوَّلَ مَا نَبْدَأُ بِهِ فِي يَوْمِنَا هَذَا أَنْ نُصَلِّيَ ثُمَّ نَرْجِعَ فَنَنْحَرَ، مَنْ فَعَلَهُ فَقَدْ أَصَابَ سُنَّتَنَا،</w:t>
      </w:r>
    </w:p>
    <w:p>
      <w:pPr>
        <w:spacing w:before="160" w:after="160" w:lineRule="auto" w:line="384"/>
        <w:jc w:val="center"/>
        <w:bidi/>
      </w:pPr>
      <w:r>
        <w:rPr>
          <w:rFonts w:ascii="Traditional Arabic" w:hAnsi="Traditional Arabic" w:cs="Traditional Arabic"/>
          <w:sz w:val="44"/>
          <w:szCs w:val="44"/>
          <w:rtl w:val="1"/>
          <w:lang w:bidi="ar-SA"/>
        </w:rPr>
        <w:t>وَمَنْ ذَبَحَ قَبْلُ فَإِنَّمَا هُوَ لَحْمٌ قَدَّمَهُ لأَهْلِهِ، لَيْسَ مِنَ النُّسُكِ فِي شَىْءٍ</w:t>
      </w:r>
    </w:p>
    <w:p>
      <w:pPr>
        <w:spacing w:after="160" w:lineRule="auto" w:line="348"/>
        <w:jc w:val="both"/>
      </w:pPr>
      <w:r>
        <w:rPr>
          <w:b/>
          <w:color w:val="2A2520"/>
          <w:sz w:val="23"/>
          <w:lang w:val="tr-TR"/>
        </w:rPr>
        <w:t>“Bu günümüzde yapacağımız ilk şey bayram namazını kılmak, sonra (evlerimize) dönüp kurban kesmek olacaktır. Her kim böyle yaparsa sünnetimize uygun iş yapmış olur. Kim (namazdan) önce kurban keserse, o ancak ailesine bir et sunmuş olur. Bu kestiği kurban olmaz”</w:t>
      </w:r>
      <w:r>
        <w:rPr>
          <w:color w:val="2A2520"/>
          <w:sz w:val="23"/>
          <w:lang w:val="tr-TR"/>
        </w:rPr>
        <w:t xml:space="preserve"> (Buhari, “Edahî”,1) buyurmuşlardır.</w:t>
      </w:r>
    </w:p>
    <w:p>
      <w:pPr>
        <w:spacing w:before="280" w:after="80" w:lineRule="auto" w:line="276"/>
      </w:pPr>
      <w:r>
        <w:rPr>
          <w:rFonts w:ascii="Cambria" w:hAnsi="Cambria"/>
          <w:b/>
          <w:color w:val="B5452B"/>
          <w:sz w:val="28"/>
          <w:lang w:val="tr-TR"/>
        </w:rPr>
        <w:t>Kurbanın Kesimi</w:t>
      </w:r>
    </w:p>
    <w:p>
      <w:pPr>
        <w:spacing w:after="160" w:lineRule="auto" w:line="348"/>
        <w:jc w:val="both"/>
      </w:pPr>
      <w:r>
        <w:rPr>
          <w:color w:val="2A2520"/>
          <w:sz w:val="23"/>
          <w:lang w:val="tr-TR"/>
        </w:rPr>
        <w:t>Rahmet Elçisi, hayvanların kesimi esnasında onlara eziyet verilmemesi için, gerekli uyarılarda bulunmayı da ihmal etmedi. Allah’ın her konuda ‘ihsân’ ile yani güzellikle davranmayı farz kıldığını, hayvanların kesiminin de en güzel bir biçimde yapılması gerektiğini hatırlattı.</w:t>
      </w:r>
    </w:p>
    <w:p>
      <w:pPr>
        <w:spacing w:before="160" w:after="160" w:lineRule="auto" w:line="384"/>
        <w:jc w:val="center"/>
        <w:bidi/>
      </w:pPr>
      <w:r>
        <w:rPr>
          <w:rFonts w:ascii="Traditional Arabic" w:hAnsi="Traditional Arabic" w:cs="Traditional Arabic"/>
          <w:sz w:val="44"/>
          <w:szCs w:val="44"/>
          <w:rtl w:val="1"/>
          <w:lang w:bidi="ar-SA"/>
        </w:rPr>
        <w:t>إِنَّ اللّٰهَ كَتَبَ الإِحْسَانَ عَلَى كُلِّ شَىْءٍ فَإِذَا قَتَلْتُمْ فَأَحْسِنُوا الْقِتْلَةَ وَإِذَا ذَبَحْتُمْ فَأَحْسِنُوا الذَّبْحَ وَلْيُحِدَّ أَحَدُكُمْ شَفْرَتَهُ فَلْيُرِحْ ذَبِيحَتَهُ</w:t>
      </w:r>
    </w:p>
    <w:p>
      <w:pPr>
        <w:spacing w:after="160" w:lineRule="auto" w:line="348"/>
        <w:jc w:val="both"/>
      </w:pPr>
      <w:r>
        <w:rPr>
          <w:b/>
          <w:color w:val="2A2520"/>
          <w:sz w:val="23"/>
          <w:lang w:val="tr-TR"/>
        </w:rPr>
        <w:t>“Allah her işi güzel yapmayı istemiştir. Şu hâlde siz (meşru bir sebeple) öldürürken de (işkence etmeden) güzelce öldürün. Bir hayvanı kestiğinizde de kesimini güzel yapın. (Biriniz hayvan keseceği zaman) bıçağını bilesin ve kestiği hayvanı rahatlatsın!”</w:t>
      </w:r>
      <w:r>
        <w:rPr>
          <w:color w:val="2A2520"/>
          <w:sz w:val="23"/>
          <w:lang w:val="tr-TR"/>
        </w:rPr>
        <w:t xml:space="preserve"> (Müslim, “Sayd”, 57; Ebû Dâvûd, “Dahâyâ”, 10-11; İbn Mâce, “Zebaih” 3.)</w:t>
      </w:r>
    </w:p>
    <w:p>
      <w:pPr>
        <w:spacing w:after="160" w:lineRule="auto" w:line="348"/>
        <w:jc w:val="both"/>
      </w:pPr>
      <w:r>
        <w:rPr>
          <w:color w:val="2A2520"/>
          <w:sz w:val="23"/>
          <w:lang w:val="tr-TR"/>
        </w:rPr>
        <w:t>Bu nedenle Rahmet Elçisi, bıçağın iyice keskinleştirilmesi, hayvana gösterilmemesi, kesim işinin hızlı yapılması ve böylece hayvanın acı çekmeden can vermesinin sağlanması talimatını verdi. (İbn Mâce, Zebâih, 3) Bizzat kendisi de iyi kesmesi için bıçağını bilettirdi. (Müslim, Edâhî, 19) Sonra kurban olarak kesmesi için kendisine iki koç getirildi. Onları kıbleye doğru yatırdı. Keserken besmele çekti, tekbir getirdi ve Ve;</w:t>
      </w:r>
    </w:p>
    <w:p>
      <w:pPr>
        <w:spacing w:before="160" w:after="160" w:lineRule="auto" w:line="384"/>
        <w:jc w:val="center"/>
        <w:bidi/>
      </w:pPr>
      <w:r>
        <w:rPr>
          <w:rFonts w:ascii="Traditional Arabic" w:hAnsi="Traditional Arabic" w:cs="Traditional Arabic"/>
          <w:sz w:val="44"/>
          <w:szCs w:val="44"/>
          <w:rtl w:val="1"/>
          <w:lang w:bidi="ar-SA"/>
        </w:rPr>
        <w:t>اِنّ۪ي وَجَّهْتُ وَجْهِيَ لِلَّذ۪ي فَطَرَ السَّمٰوَاتِ وَالْاَرْضَ حَن۪يفًا وَمَآ اَنَا۬ مِنَ الْمُشْرِك۪ينَ</w:t>
      </w:r>
    </w:p>
    <w:p>
      <w:pPr>
        <w:spacing w:after="160" w:lineRule="auto" w:line="348"/>
        <w:jc w:val="both"/>
      </w:pPr>
      <w:r>
        <w:rPr>
          <w:b/>
          <w:color w:val="2A2520"/>
          <w:sz w:val="23"/>
          <w:lang w:val="tr-TR"/>
        </w:rPr>
        <w:t>“Ben hakka yönelen birisi olarak yüzümü gökleri ve yeri yaratana çevirdim, ben Allah’a ortak koşanlardan (müşriklerden) değilim.”</w:t>
      </w:r>
      <w:r>
        <w:rPr>
          <w:color w:val="2A2520"/>
          <w:sz w:val="23"/>
          <w:lang w:val="tr-TR"/>
        </w:rPr>
        <w:t xml:space="preserve"> (En’âm, 6/79)</w:t>
      </w:r>
    </w:p>
    <w:p>
      <w:pPr>
        <w:spacing w:before="160" w:after="160" w:lineRule="auto" w:line="384"/>
        <w:jc w:val="center"/>
        <w:bidi/>
      </w:pPr>
      <w:r>
        <w:rPr>
          <w:rFonts w:ascii="Traditional Arabic" w:hAnsi="Traditional Arabic" w:cs="Traditional Arabic"/>
          <w:sz w:val="44"/>
          <w:szCs w:val="44"/>
          <w:rtl w:val="1"/>
          <w:lang w:bidi="ar-SA"/>
        </w:rPr>
        <w:t>قُلْ اِنَّ صَلَات۪ي وَنُسُك۪ي وَمَحْيَايَ وَمَمَات۪ي لِلّٰهِ رَبِّ الْعَالَم۪ينَ</w:t>
      </w:r>
    </w:p>
    <w:p>
      <w:pPr>
        <w:spacing w:after="160" w:lineRule="auto" w:line="348"/>
        <w:jc w:val="both"/>
      </w:pPr>
      <w:r>
        <w:rPr>
          <w:b/>
          <w:color w:val="2A2520"/>
          <w:sz w:val="23"/>
          <w:lang w:val="tr-TR"/>
        </w:rPr>
        <w:t>“Şüphesiz benim namazım, ibadetim (Kurbanım) hayatım ve ölümüm hep âlemlerin Rabbi olan Allah içindir”</w:t>
      </w:r>
      <w:r>
        <w:rPr>
          <w:color w:val="2A2520"/>
          <w:sz w:val="23"/>
          <w:lang w:val="tr-TR"/>
        </w:rPr>
        <w:t xml:space="preserve"> (En’âm, 6/162) ayetlerini okuyarak dua etti.</w:t>
      </w:r>
    </w:p>
    <w:p>
      <w:pPr>
        <w:spacing w:after="160" w:lineRule="auto" w:line="348"/>
        <w:jc w:val="both"/>
      </w:pPr>
      <w:r>
        <w:rPr>
          <w:color w:val="2A2520"/>
          <w:sz w:val="23"/>
          <w:lang w:val="tr-TR"/>
        </w:rPr>
        <w:t>Bu âyetler, İslâm’daki kurbanlar ile Câhiliye dönemindeki kurbanlar arasındaki en önemli farkı göstermekteydi. Asırlardır kurbanlar putlara adanmış, şirk içerisinde kesilmişti. Şimdi ise, sadece yaratan Allah’ın adıyla, O’nun adına kurban ediliyorlardı. Ardından Peygamber Efendimiz,</w:t>
      </w:r>
    </w:p>
    <w:p>
      <w:pPr>
        <w:spacing w:after="160" w:lineRule="auto" w:line="348"/>
        <w:jc w:val="both"/>
      </w:pPr>
      <w:r>
        <w:rPr>
          <w:b/>
          <w:color w:val="2A2520"/>
          <w:sz w:val="23"/>
          <w:lang w:val="tr-TR"/>
        </w:rPr>
        <w:t>“Allahümme minke ve leke! = Ey Allah’ım! Bu Sendendir ve senin içindir.”</w:t>
      </w:r>
      <w:r>
        <w:rPr>
          <w:color w:val="2A2520"/>
          <w:sz w:val="23"/>
          <w:lang w:val="tr-TR"/>
        </w:rPr>
        <w:t xml:space="preserve"> dedi. (İbn Mâce, Edâhî, 1)</w:t>
      </w:r>
    </w:p>
    <w:p>
      <w:pPr>
        <w:spacing w:after="160" w:lineRule="auto" w:line="348"/>
        <w:jc w:val="both"/>
      </w:pPr>
      <w:r>
        <w:rPr>
          <w:color w:val="2A2520"/>
          <w:sz w:val="23"/>
          <w:lang w:val="tr-TR"/>
        </w:rPr>
        <w:t>Nitekim kurban keserken –Hz. Peygamber’in bize öğrettiği gibi– bu samimi duygularımızı şöyle dile getiririz:</w:t>
      </w:r>
    </w:p>
    <w:p>
      <w:pPr>
        <w:spacing w:after="160" w:lineRule="auto" w:line="348"/>
        <w:jc w:val="both"/>
      </w:pPr>
      <w:r>
        <w:rPr>
          <w:b/>
          <w:color w:val="2A2520"/>
          <w:sz w:val="23"/>
          <w:lang w:val="tr-TR"/>
        </w:rPr>
        <w:t>“Bismillahi Allahu ekber! = Allah’ın adıyla, Allah en büyüktür!”</w:t>
      </w:r>
    </w:p>
    <w:p>
      <w:pPr>
        <w:spacing w:after="160" w:lineRule="auto" w:line="348"/>
        <w:jc w:val="both"/>
      </w:pPr>
      <w:r>
        <w:rPr>
          <w:color w:val="2A2520"/>
          <w:sz w:val="23"/>
          <w:lang w:val="tr-TR"/>
        </w:rPr>
        <w:t>Yani, bu kurbanımı, Yüce Allah’ın adı ile O’nun adına ve sadece O’nun rızası için kesiyorum. Çünkü en yüce olan, her şeyin yaratıcısı, yaşatıcısı ve koruyucusu olan sadece O’dur. Bundan sonra da şöyle deriz:</w:t>
      </w:r>
    </w:p>
    <w:p>
      <w:pPr>
        <w:spacing w:after="160" w:lineRule="auto" w:line="348"/>
        <w:jc w:val="both"/>
      </w:pPr>
      <w:r>
        <w:rPr>
          <w:b/>
          <w:color w:val="2A2520"/>
          <w:sz w:val="23"/>
          <w:lang w:val="tr-TR"/>
        </w:rPr>
        <w:t>“Allahümme minke ve leke! = Ey Allah’ım! Bu Sendendir ve Senin içindir.”</w:t>
      </w:r>
    </w:p>
    <w:p>
      <w:pPr>
        <w:spacing w:after="160" w:lineRule="auto" w:line="348"/>
        <w:jc w:val="both"/>
      </w:pPr>
      <w:r>
        <w:rPr>
          <w:color w:val="2A2520"/>
          <w:sz w:val="23"/>
          <w:lang w:val="tr-TR"/>
        </w:rPr>
        <w:t xml:space="preserve">Yani; </w:t>
      </w:r>
      <w:r>
        <w:rPr>
          <w:b/>
          <w:color w:val="2A2520"/>
          <w:sz w:val="23"/>
          <w:lang w:val="tr-TR"/>
        </w:rPr>
        <w:t>“Ey Rabb’imiz! Bu hayvanı sen yarattın, onu satın alma gücünü ve imkânını bana sen verdin. Çeşitli ihtiyaçlarımızı gidermek için bu hayvanları bize itaatkâr kılan da Sensin… O halde, senin bize olan sonsuz nimetlerine bir şükür ifadesi olarak bu kurbanımı sadece senin için, senin rızan için kesiyor ve onu sadece sana sunuyorum. Kabul buyur!”</w:t>
      </w:r>
    </w:p>
    <w:p>
      <w:pPr>
        <w:spacing w:before="280" w:after="80" w:lineRule="auto" w:line="276"/>
      </w:pPr>
      <w:r>
        <w:rPr>
          <w:rFonts w:ascii="Cambria" w:hAnsi="Cambria"/>
          <w:b/>
          <w:color w:val="B5452B"/>
          <w:sz w:val="28"/>
          <w:lang w:val="tr-TR"/>
        </w:rPr>
        <w:t>Kurbanla İlgili Soru ve Cevaplar</w:t>
      </w:r>
    </w:p>
    <w:p>
      <w:pPr>
        <w:spacing w:before="240" w:after="60" w:lineRule="auto" w:line="264"/>
      </w:pPr>
      <w:r>
        <w:rPr>
          <w:rFonts w:ascii="Cambria" w:hAnsi="Cambria"/>
          <w:b/>
          <w:color w:val="1F5F8B"/>
          <w:sz w:val="21"/>
          <w:lang w:val="tr-TR"/>
        </w:rPr>
        <w:t>KURBANLIK HAYVANIN NITELIKLERI</w:t>
      </w:r>
    </w:p>
    <w:p>
      <w:pPr>
        <w:spacing w:after="160" w:lineRule="auto" w:line="348"/>
        <w:jc w:val="both"/>
      </w:pPr>
      <w:r>
        <w:rPr>
          <w:color w:val="2A2520"/>
          <w:sz w:val="23"/>
          <w:lang w:val="tr-TR"/>
        </w:rPr>
        <w:t>Kurban olarak ancak koyun, keçi, sığır, manda ve deve kesilebilir. Bunların dışındaki hayvanlar kurban olarak kesilemezler.</w:t>
      </w:r>
    </w:p>
    <w:p>
      <w:pPr>
        <w:spacing w:after="160" w:lineRule="auto" w:line="348"/>
        <w:jc w:val="both"/>
      </w:pPr>
      <w:r>
        <w:rPr>
          <w:color w:val="2A2520"/>
          <w:sz w:val="23"/>
          <w:lang w:val="tr-TR"/>
        </w:rPr>
        <w:t>Kurbanlık hayvanlarda kameri yıl esasına göre, devenin 5; sığır ve mandanın 2; koyun ve keçinin ise 1 yaşını doldurması şarttır. Bu yaşları tamamlamayan bir hayvan kurban olmaz. Fakat sadece koyun cinsi için bir istisna söz konusudur. Buna göre 6 ayını tamamlayan koyun, bir yaşını doldurmuş gibi gösterişli/iri olması halinde kurban edilebilir.</w:t>
      </w:r>
    </w:p>
    <w:p>
      <w:pPr>
        <w:spacing w:after="160" w:lineRule="auto" w:line="348"/>
        <w:jc w:val="both"/>
      </w:pPr>
      <w:r>
        <w:rPr>
          <w:color w:val="2A2520"/>
          <w:sz w:val="23"/>
          <w:lang w:val="tr-TR"/>
        </w:rPr>
        <w:t>Koyun veya keçi sadece bir kişi adına kurban edilir. Deve, sığır ve manda ise bir kişiden yedi kişiye kadar ortak olarak kurban edilebilir. Bu durumda her bir kişinin hissesi yedide birden aşağıya düşmemelidir.</w:t>
      </w:r>
    </w:p>
    <w:p>
      <w:pPr>
        <w:spacing w:after="160" w:lineRule="auto" w:line="348"/>
        <w:jc w:val="both"/>
      </w:pPr>
      <w:r>
        <w:rPr>
          <w:color w:val="2A2520"/>
          <w:sz w:val="23"/>
          <w:lang w:val="tr-TR"/>
        </w:rPr>
        <w:t>Kurban edilecek hayvan sağlıklı ve organları tam olmalıdır. Hayvandan beklenen maksadı tümüyle yok eden veya değerini azaltan kusurlar, hayvanın kurban olmasına engel teşkil eder.</w:t>
      </w:r>
    </w:p>
    <w:p>
      <w:pPr>
        <w:spacing w:after="160" w:lineRule="auto" w:line="348"/>
        <w:jc w:val="both"/>
      </w:pPr>
      <w:r>
        <w:rPr>
          <w:color w:val="2A2520"/>
          <w:sz w:val="23"/>
          <w:lang w:val="tr-TR"/>
        </w:rPr>
        <w:t>Belirgin derecede hasta, yürüyemeyecek derecede zayıf veya topal, bir ya da iki gözü kör, boynuzlarının biri veya ikisi kökünden kırık, kulaklarının veya memelerinin yarısı kesik, dişlerinin tamamı veya çoğu dökük hayvanlardan kurban olmaz.</w:t>
      </w:r>
    </w:p>
    <w:p>
      <w:pPr>
        <w:spacing w:after="160" w:lineRule="auto" w:line="348"/>
        <w:jc w:val="both"/>
      </w:pPr>
      <w:r>
        <w:rPr>
          <w:color w:val="2A2520"/>
          <w:sz w:val="23"/>
          <w:lang w:val="tr-TR"/>
        </w:rPr>
        <w:t>Hayvanın doğuştan boynuzsuz olması, boynuzunun bir kısmının kırık olması, bir kulağının delik veya yırtılmış olması, hafif hasta ve hafif topal olması kurban edilmesine engel değildir.</w:t>
      </w:r>
    </w:p>
    <w:p>
      <w:pPr>
        <w:spacing w:after="160" w:lineRule="auto" w:line="348"/>
        <w:jc w:val="both"/>
      </w:pPr>
      <w:r>
        <w:rPr>
          <w:color w:val="2A2520"/>
          <w:sz w:val="23"/>
          <w:lang w:val="tr-TR"/>
        </w:rPr>
        <w:t>Etinden ya da hizmetinden yararlanmak amacıyla kısırlaştırılmış/iğdiş edilmiş hayvanlar kurban olarak kesilebilir.</w:t>
      </w:r>
    </w:p>
    <w:p>
      <w:pPr>
        <w:spacing w:after="160" w:lineRule="auto" w:line="348"/>
        <w:jc w:val="both"/>
      </w:pPr>
      <w:r>
        <w:rPr>
          <w:color w:val="2A2520"/>
          <w:sz w:val="23"/>
          <w:lang w:val="tr-TR"/>
        </w:rPr>
        <w:t>Kurban kesmek yerine sadaka vermekle bu ibadet yerine getirilmiş olur mu?</w:t>
      </w:r>
    </w:p>
    <w:p>
      <w:pPr>
        <w:spacing w:after="160" w:lineRule="auto" w:line="348"/>
        <w:jc w:val="both"/>
      </w:pPr>
      <w:r>
        <w:rPr>
          <w:color w:val="2A2520"/>
          <w:sz w:val="23"/>
          <w:lang w:val="tr-TR"/>
        </w:rPr>
        <w:t>İbadetlerin kendilerine özgü şekil, şart ve rükünleri olduğu gibi hikmetleri, amaçları ve teşri gerekçeleri de vardır. İbadetlerdeki bu özelliklerin birbirinden ayrı düşünülmesi mümkün değildir. Diğer taraftan ibadetler ancak emredildikleri şekliyle yerine getirilir. Kurban ibadeti de ancak kurban olacak hayvanın usûlüne uygun olarak kesilmesiyle yerine getirilebilir. Bedelini infak etmek suretiyle kurban ibadeti yerine getirilmiş olmaz. Bu sebeple kesme olmadan hayvanı ya da bedelini sadaka olarak yoksullara vermek suretiyle kurban ibadeti ifa edilmiş olmaz.</w:t>
      </w:r>
    </w:p>
    <w:p>
      <w:pPr>
        <w:spacing w:after="160" w:lineRule="auto" w:line="348"/>
        <w:jc w:val="both"/>
      </w:pPr>
      <w:r>
        <w:rPr>
          <w:color w:val="2A2520"/>
          <w:sz w:val="23"/>
          <w:lang w:val="tr-TR"/>
        </w:rPr>
        <w:t>Kurban kestikten sonra namaz kılmak gerekir mi?</w:t>
      </w:r>
    </w:p>
    <w:p>
      <w:pPr>
        <w:spacing w:after="160" w:lineRule="auto" w:line="348"/>
        <w:jc w:val="both"/>
      </w:pPr>
      <w:r>
        <w:rPr>
          <w:color w:val="2A2520"/>
          <w:sz w:val="23"/>
          <w:lang w:val="tr-TR"/>
        </w:rPr>
        <w:t>Esas olarak kurban namazı diye bir namaz yoktur. Bu namazın dinî bir gereklilik olduğu inancı veya kanaati yanlıştır. Ancak kişi nafile namaz kılınması mekruh olmayan bir vakitte, sebepli veya sebepsiz dilediği kadar nafile namaz kılabilir. Kurban kesen kişi de böyle bir ibadeti yapma imkânına kavuştuğu için Allah’ın verdiği nimete şükür olarak iki rekât nafile namaz kılabilir.</w:t>
      </w:r>
    </w:p>
    <w:p>
      <w:pPr>
        <w:spacing w:after="160" w:lineRule="auto" w:line="348"/>
        <w:jc w:val="both"/>
      </w:pPr>
      <w:r>
        <w:rPr>
          <w:color w:val="2A2520"/>
          <w:sz w:val="23"/>
          <w:lang w:val="tr-TR"/>
        </w:rPr>
        <w:t>Vekâlet yoluyla kurban kesilebilir mi? Kişinin bulunduğu şehir veya ülke dışında vekâletle kurban kestirmesinin hükmü nedir?</w:t>
      </w:r>
    </w:p>
    <w:p>
      <w:pPr>
        <w:spacing w:after="160" w:lineRule="auto" w:line="348"/>
        <w:jc w:val="both"/>
      </w:pPr>
      <w:r>
        <w:rPr>
          <w:color w:val="2A2520"/>
          <w:sz w:val="23"/>
          <w:lang w:val="tr-TR"/>
        </w:rPr>
        <w:t xml:space="preserve">Kişi, kurbanını bizzat kesebileceği gibi vekâlet yoluyla başkasına da kestirebilir. Zira kurban, hac ve zekât gibi mal ile yapılan bir ibadettir; mal ile yapılan ibadetlerde ise vekâlet caizdir (Kâsânî, Bedâi‘, V, 67; Mevsılî, el-İhtiyâr, IV, 263-265; Remlî, Nihâyetü’l-muhtâc, VIII, 132). Nitekim Hz. Ali’nin (r.a.) şöyle dediği rivayet edilmiştir: </w:t>
      </w:r>
      <w:r>
        <w:rPr>
          <w:b/>
          <w:color w:val="2A2520"/>
          <w:sz w:val="23"/>
          <w:lang w:val="tr-TR"/>
        </w:rPr>
        <w:t>“Resûlullah (s.a.s.), develer kesilirken başında durmamı, derilerini ve sırtlarındaki çullarını paylaştırmamı emretti ve onlardan herhangi bir şeyi kasap ücreti olarak vermeyi bana yasakladı ve ‘kasap ücretini biz kendimiz veririz’</w:t>
      </w:r>
      <w:r>
        <w:rPr>
          <w:color w:val="2A2520"/>
          <w:sz w:val="23"/>
          <w:lang w:val="tr-TR"/>
        </w:rPr>
        <w:t xml:space="preserve"> buyurdu.” (Buhârî, Hac, 120; Ebû Dâvûd, Menâsik, 19)</w:t>
      </w:r>
    </w:p>
    <w:p>
      <w:pPr>
        <w:spacing w:after="160" w:lineRule="auto" w:line="348"/>
        <w:jc w:val="both"/>
      </w:pPr>
      <w:r>
        <w:rPr>
          <w:color w:val="2A2520"/>
          <w:sz w:val="23"/>
          <w:lang w:val="tr-TR"/>
        </w:rPr>
        <w:t>Vekâlet, sözlü veya yazılı olarak ya da telefon, internet, faks ve benzeri iletişim araçları vasıtasıyla verilebilir. Vekil tayin edilen kişi veya kurum aldığı vekâleti gereği gibi yerine getirmelidir. Kurbanda önemli olan, kişinin niyetinin Allah için olması ve vekâleten kendisi adına kurbanın kesilmesidir.</w:t>
      </w:r>
    </w:p>
    <w:p>
      <w:pPr>
        <w:spacing w:after="160" w:lineRule="auto" w:line="348"/>
        <w:jc w:val="both"/>
      </w:pPr>
      <w:r>
        <w:rPr>
          <w:color w:val="2A2520"/>
          <w:sz w:val="23"/>
          <w:lang w:val="tr-TR"/>
        </w:rPr>
        <w:t>Dolayısıyla kurbanın yurt içinde başka bir ilde ya da yurt dışında kesilmesinde sakınca bulunmamaktadır. Kurban fiyatlarının kesilen ülkeye göre az veya çok olması bu durumu değiştirmez. Ancak yaşadığı yerde muhtaç ve fakirler varsa kişinin, kurbanını orada kesip dağıtması daha uygun olur. Çünkü kişinin yaşadığı yerdeki fakirlerin ve komşuların onun üzerinde hakları vardır.</w:t>
      </w:r>
    </w:p>
    <w:p>
      <w:pPr>
        <w:spacing w:after="160" w:lineRule="auto" w:line="348"/>
        <w:jc w:val="both"/>
      </w:pPr>
      <w:r>
        <w:rPr>
          <w:color w:val="2A2520"/>
          <w:sz w:val="23"/>
          <w:lang w:val="tr-TR"/>
        </w:rPr>
        <w:t>Kredi kartıyla kurban satın almak caiz midir?</w:t>
      </w:r>
    </w:p>
    <w:p>
      <w:pPr>
        <w:spacing w:after="160" w:lineRule="auto" w:line="348"/>
        <w:jc w:val="both"/>
      </w:pPr>
      <w:r>
        <w:rPr>
          <w:color w:val="2A2520"/>
          <w:sz w:val="23"/>
          <w:lang w:val="tr-TR"/>
        </w:rPr>
        <w:t>Kurban kesmekle mükellef olan şahıs, kurbanlık hayvanı nakit olarak alabileceği gibi kredi kartıyla tek çekim veya vadeli olarak da alabilir. Bu bağlamda bedelin kredi kartıyla ödenmesi kurbanın sıhhatine engel teşkil etmez. Ancak kredi kartı borcunu, ödeme tarihinde ödemek ve gecikmeden kaynaklanan faizli işleme düşmemek gerekir.</w:t>
      </w:r>
    </w:p>
    <w:p>
      <w:pPr>
        <w:spacing w:after="160" w:lineRule="auto" w:line="348"/>
        <w:jc w:val="both"/>
      </w:pPr>
      <w:r>
        <w:rPr>
          <w:color w:val="2A2520"/>
          <w:sz w:val="23"/>
          <w:lang w:val="tr-TR"/>
        </w:rPr>
        <w:t>Kredi kartıyla vadeli olarak kurban alırken, vadeyi bankanın uygulaması halinde ilave bir ücret ödenirse kesilen kurban geçerli olmakla birlikte, faizli işlem sebebiyle ayrı bir günah söz konusu olacağı için bundan sakınmak gerekir</w:t>
      </w:r>
    </w:p>
    <w:p>
      <w:pPr>
        <w:spacing w:after="160" w:lineRule="auto" w:line="348"/>
        <w:jc w:val="both"/>
      </w:pPr>
      <w:r>
        <w:rPr>
          <w:color w:val="2A2520"/>
          <w:sz w:val="23"/>
          <w:lang w:val="tr-TR"/>
        </w:rPr>
        <w:t>Taksitle kurban alınabilir mi?</w:t>
      </w:r>
    </w:p>
    <w:p>
      <w:pPr>
        <w:spacing w:after="160" w:lineRule="auto" w:line="348"/>
        <w:jc w:val="both"/>
      </w:pPr>
      <w:r>
        <w:rPr>
          <w:color w:val="2A2520"/>
          <w:sz w:val="23"/>
          <w:lang w:val="tr-TR"/>
        </w:rPr>
        <w:t>Kurban, Allah’a yakınlaşma niyeti ile yerine getirilen bir ibadettir. Bu amaç ise ancak kişinin kendi mülkiyetindeki hayvanı kurban etmesi ile gerçekleşir (Kâsânî, Bedâi‘, V, 76). Mülkiyet, hayvanı bizzat yetiştirme, hibe veya miras yolu ile olabileceği gibi satın alma yolu ile de gerçekleşebilir. Esasen vadeli satış caizdir (Mevsılî, el-İhtiyâr, II, 59).</w:t>
      </w:r>
    </w:p>
    <w:p>
      <w:pPr>
        <w:spacing w:after="160" w:lineRule="auto" w:line="348"/>
        <w:jc w:val="both"/>
      </w:pPr>
      <w:r>
        <w:rPr>
          <w:color w:val="2A2520"/>
          <w:sz w:val="23"/>
          <w:lang w:val="tr-TR"/>
        </w:rPr>
        <w:t>Taksit ise, borcun ödenmesinin belirli birkaç zamana vadeli olarak geciktirilmesidir (Mecelle, md. 157). Buna göre taksitlendirme yolu ile satın alınan bir mal, alıcının mülkiyetine geçtiğine göre, bu yolla alınan bir hayvanın kurban edilmesinde bir sakınca yoktur.</w:t>
      </w:r>
    </w:p>
    <w:p>
      <w:pPr>
        <w:spacing w:after="160" w:lineRule="auto" w:line="348"/>
        <w:jc w:val="both"/>
      </w:pPr>
      <w:r>
        <w:rPr>
          <w:color w:val="2A2520"/>
          <w:sz w:val="23"/>
          <w:lang w:val="tr-TR"/>
        </w:rPr>
        <w:t>Satın alınan kurbanlığın ölmesi durumunda ne yapılmalıdır?</w:t>
      </w:r>
    </w:p>
    <w:p>
      <w:pPr>
        <w:spacing w:after="160" w:lineRule="auto" w:line="348"/>
        <w:jc w:val="both"/>
      </w:pPr>
      <w:r>
        <w:rPr>
          <w:color w:val="2A2520"/>
          <w:sz w:val="23"/>
          <w:lang w:val="tr-TR"/>
        </w:rPr>
        <w:t>Satın alınan kurbanlığın kesilmeden önce ölmesi hâlinde satın alan kişinin maddi durumuna göre farklı hüküm uygulanır. Şayet kişi varlıklı ise, başka bir hayvanı kurban olarak keser. Çünkü kendisine vacip olan kurbanı kesmiş değildir. Fakat yoksulsa yenisini almasına gerek yoktur. Çünkü yoksula kurban vacip değildir, satın almakla, satın aldığı hayvanı kesmeyi kendisine vacip kılmıştır. Aldığı hayvan ölünce, vücûbiyet düşer ve yenisini almak gerekmez (Merğînânî, el-Hidâye, VII, 160; Kâsânî, Bedâi‘, V, 66).</w:t>
      </w:r>
    </w:p>
    <w:p>
      <w:pPr>
        <w:spacing w:after="160" w:lineRule="auto" w:line="348"/>
        <w:jc w:val="both"/>
      </w:pPr>
      <w:r>
        <w:rPr>
          <w:color w:val="2A2520"/>
          <w:sz w:val="23"/>
          <w:lang w:val="tr-TR"/>
        </w:rPr>
        <w:t>Kurbanlık olarak satın alınan hayvana, daha sonra başkaları ortak edilebilir mi?</w:t>
      </w:r>
    </w:p>
    <w:p>
      <w:pPr>
        <w:spacing w:after="160" w:lineRule="auto" w:line="348"/>
        <w:jc w:val="both"/>
      </w:pPr>
      <w:r>
        <w:rPr>
          <w:color w:val="2A2520"/>
          <w:sz w:val="23"/>
          <w:lang w:val="tr-TR"/>
        </w:rPr>
        <w:t>Kurban kesmek isteyen kişiler, büyükbaş hayvanlara yedi kişiye kadar ortak olabilirler. Böyle bir hayvan, yedi kişiye kadar ortak olarak satın alınabileceği gibi, alındıktan sonra veya elde bulunan büyükbaş hayvana yedi kişiyi geçmemek kaydıyla başkaları da ortak edilebilir (İbn Nüceym, el-Bahr, VIII, 198). Ancak ortak olunan büyükbaş hayvanın her bir hissesinin, yedide birden az olmaması gerekir (el-Fetâva’l-Hindiyye, V, 376)</w:t>
      </w:r>
    </w:p>
    <w:p>
      <w:pPr>
        <w:spacing w:after="160" w:lineRule="auto" w:line="348"/>
        <w:jc w:val="both"/>
      </w:pPr>
      <w:r>
        <w:rPr>
          <w:color w:val="2A2520"/>
          <w:sz w:val="23"/>
          <w:lang w:val="tr-TR"/>
        </w:rPr>
        <w:t>Kesimden önce kusuru tespit edilemeyen bir hayvanın, kurban edildikten sonra hasta olduğunun anlaşılması ve etinin yenilmeyeceğine dair uzmanlarca karar verilmesi hâlinde, kurban dinen geçerli midir?</w:t>
      </w:r>
    </w:p>
    <w:p>
      <w:pPr>
        <w:spacing w:after="160" w:lineRule="auto" w:line="348"/>
        <w:jc w:val="both"/>
      </w:pPr>
      <w:r>
        <w:rPr>
          <w:color w:val="2A2520"/>
          <w:sz w:val="23"/>
          <w:lang w:val="tr-TR"/>
        </w:rPr>
        <w:t>Bir hayvanın kurban edilebilmesi için, o hayvanda örfe göre kusur sayılan ayıplardan birinin bulunmaması gerekir. Satın alınırken kurbana engel bir kusuru olan hayvan kurban olarak kesilemez. Hayvan kusursuz olarak satın alınıp da alıcının elinde iken kurban olmaya engel bir kusurun ortaya çıkması hâlinde, kişi zenginse ayıbı olmayan başka bir hayvan alıp keser. Yoksulsa yeni bir hayvan alıp kesmesine gerek yoktur (Merğînânî, el-Hidâye, VII, 160; Kâsânî, Bedâi‘, V, 68; Mehmed Zihni, Ni‘met-i İslam, s. 880).</w:t>
      </w:r>
    </w:p>
    <w:p>
      <w:pPr>
        <w:spacing w:after="160" w:lineRule="auto" w:line="348"/>
        <w:jc w:val="both"/>
      </w:pPr>
      <w:r>
        <w:rPr>
          <w:color w:val="2A2520"/>
          <w:sz w:val="23"/>
          <w:lang w:val="tr-TR"/>
        </w:rPr>
        <w:t>Kurbanlık hayvanın hasta olduğu, kesildikten sonra ortaya çıkmış ve sağlık sebebiyle etinin imha edilmesi gerekmiş ise, bu durumda kurban ibadeti yerine getirilmiş olur. Bununla birlikte kurban kesiminden sonra satıcıya rücu edilip kurban bedelinin geri alınması halinde, alınan bedel tasadduk edilir. Şayet kurban bedeli satıcıdan geri alınamamışsa, kişinin yeniden bir kurban kesmesi gerekmez.</w:t>
      </w:r>
    </w:p>
    <w:p>
      <w:pPr>
        <w:spacing w:before="240" w:after="60" w:lineRule="auto" w:line="264"/>
      </w:pPr>
      <w:r>
        <w:rPr>
          <w:rFonts w:ascii="Cambria" w:hAnsi="Cambria"/>
          <w:b/>
          <w:color w:val="1F5F8B"/>
          <w:sz w:val="21"/>
          <w:lang w:val="tr-TR"/>
        </w:rPr>
        <w:t>KURBANLIK HAYVANIN SATIŞ USÛLLERI VE KILOGRAM BIRIM FIYATI ÜZERINDEN KURBAN ALIM-SATIMININ DINÎ HÜKMÜ</w:t>
      </w:r>
    </w:p>
    <w:p>
      <w:pPr>
        <w:spacing w:after="160" w:lineRule="auto" w:line="348"/>
        <w:jc w:val="both"/>
      </w:pPr>
      <w:r>
        <w:rPr>
          <w:color w:val="2A2520"/>
          <w:sz w:val="23"/>
          <w:lang w:val="tr-TR"/>
        </w:rPr>
        <w:t>Günümüzde kurbanlık alım-satımı genellikle şu üç şekilde gerçekleştirilmektedir.</w:t>
      </w:r>
    </w:p>
    <w:p>
      <w:pPr>
        <w:spacing w:after="160" w:lineRule="auto" w:line="348"/>
        <w:jc w:val="both"/>
      </w:pPr>
      <w:r>
        <w:rPr>
          <w:color w:val="2A2520"/>
          <w:sz w:val="23"/>
          <w:lang w:val="tr-TR"/>
        </w:rPr>
        <w:t>Götürü (kabala) usûlü ile kurban alım satımı: Bu satışta, satıcı ve müşteri muayyen olan bir hayvan üzerinde pazarlık yapmakta ve belirledikleri bir fiyat üzerinde anlaşmaktadırlar. Kurbanlık hayvanda geçmişten günümüze uygulanagelen yaygın yöntem budur.</w:t>
      </w:r>
    </w:p>
    <w:p>
      <w:pPr>
        <w:spacing w:after="160" w:lineRule="auto" w:line="348"/>
        <w:jc w:val="both"/>
      </w:pPr>
      <w:r>
        <w:rPr>
          <w:color w:val="2A2520"/>
          <w:sz w:val="23"/>
          <w:lang w:val="tr-TR"/>
        </w:rPr>
        <w:t>Hayvanın canlı olarak tartılarak fiyatının belirlenmesi yoluyla alım-satım: Bu satış işleminde kurbanlık hayvanın fiyatı, canlı haldeki kilosu dikkate alınarak belirlenmektedir. Bu şekilde de kurbanlık alım satımı yapmak mümkündür.</w:t>
      </w:r>
    </w:p>
    <w:p>
      <w:pPr>
        <w:spacing w:after="160" w:lineRule="auto" w:line="348"/>
        <w:jc w:val="both"/>
      </w:pPr>
      <w:r>
        <w:rPr>
          <w:color w:val="2A2520"/>
          <w:sz w:val="23"/>
          <w:lang w:val="tr-TR"/>
        </w:rPr>
        <w:t>Hayvanın karkas etinin kilogram birim fiyatının belirlenmesi ve toplam fiyatının, kesildikten sonra tartılarak elde edilecek rakam olduğu hususunda tarafların anlaşması yoluyla alım-satım.</w:t>
      </w:r>
    </w:p>
    <w:p>
      <w:pPr>
        <w:spacing w:after="160" w:lineRule="auto" w:line="348"/>
        <w:jc w:val="both"/>
      </w:pPr>
      <w:r>
        <w:rPr>
          <w:color w:val="2A2520"/>
          <w:sz w:val="23"/>
          <w:lang w:val="tr-TR"/>
        </w:rPr>
        <w:t>Kurbanlık hayvan bu yöntemle de alınıp satılabilir. Ancak bu şekildeki satın alınan kurbanın geçerli olabilmesi ve ibadetin et alım satımına dönüşmemesi için aşağıda belirtilen şartlara riayet edilmesi gerekir:</w:t>
      </w:r>
    </w:p>
    <w:p>
      <w:pPr>
        <w:spacing w:after="160" w:lineRule="auto" w:line="348"/>
        <w:jc w:val="both"/>
      </w:pPr>
      <w:r>
        <w:rPr>
          <w:color w:val="2A2520"/>
          <w:sz w:val="23"/>
          <w:lang w:val="tr-TR"/>
        </w:rPr>
        <w:t>Karkas etin kilogram birim fiyatının belirlenmiş olması.</w:t>
      </w:r>
    </w:p>
    <w:p>
      <w:pPr>
        <w:spacing w:after="160" w:lineRule="auto" w:line="348"/>
        <w:jc w:val="both"/>
      </w:pPr>
      <w:r>
        <w:rPr>
          <w:color w:val="2A2520"/>
          <w:sz w:val="23"/>
          <w:lang w:val="tr-TR"/>
        </w:rPr>
        <w:t>Alış-veriş esnasında satışa konu olan hayvanın belirlenmiş olması.</w:t>
      </w:r>
    </w:p>
    <w:p>
      <w:pPr>
        <w:spacing w:after="160" w:lineRule="auto" w:line="348"/>
        <w:jc w:val="both"/>
      </w:pPr>
      <w:r>
        <w:rPr>
          <w:color w:val="2A2520"/>
          <w:sz w:val="23"/>
          <w:lang w:val="tr-TR"/>
        </w:rPr>
        <w:t>Belirlenen hayvan üzerinde satış işleminin tamamlanmış olması.</w:t>
      </w:r>
    </w:p>
    <w:p>
      <w:pPr>
        <w:spacing w:after="160" w:lineRule="auto" w:line="348"/>
        <w:jc w:val="both"/>
      </w:pPr>
      <w:r>
        <w:rPr>
          <w:color w:val="2A2520"/>
          <w:sz w:val="23"/>
          <w:lang w:val="tr-TR"/>
        </w:rPr>
        <w:t>Hayvanın, sadece kurban niyetiyle kesilmesi. Yani herhangi bir organının (et, deri, sakatat vb.) satıcıda kalmasının şart koşulmaması veya kesim veya organizasyon ücretine sayılmaması gerekir.</w:t>
      </w:r>
    </w:p>
    <w:p>
      <w:pPr>
        <w:spacing w:after="160" w:lineRule="auto" w:line="348"/>
        <w:jc w:val="both"/>
      </w:pPr>
      <w:r>
        <w:rPr>
          <w:color w:val="2A2520"/>
          <w:sz w:val="23"/>
          <w:lang w:val="tr-TR"/>
        </w:rPr>
        <w:t>Şayet kurban günlerinden önce alıcı, hayvanı yukarıda belirtilen usullerden biri ile alacağını vadetmiş ve alım-satım tamamlanmamışsa, kurban kesiminden önce satım akdinin tamamlanması-kesinleştirilmesi gerekir.</w:t>
      </w:r>
    </w:p>
    <w:p>
      <w:pPr>
        <w:spacing w:before="240" w:after="60" w:lineRule="auto" w:line="264"/>
      </w:pPr>
      <w:r>
        <w:rPr>
          <w:rFonts w:ascii="Cambria" w:hAnsi="Cambria"/>
          <w:b/>
          <w:color w:val="1F5F8B"/>
          <w:sz w:val="21"/>
          <w:lang w:val="tr-TR"/>
        </w:rPr>
        <w:t>KURBAN İBADETIYLE İLGILI DOĞRU BILINEN BAZI YANLIŞLAR</w:t>
      </w:r>
    </w:p>
    <w:p>
      <w:pPr>
        <w:spacing w:after="160" w:lineRule="auto" w:line="348"/>
        <w:jc w:val="both"/>
      </w:pPr>
      <w:r>
        <w:rPr>
          <w:color w:val="2A2520"/>
          <w:sz w:val="23"/>
          <w:lang w:val="tr-TR"/>
        </w:rPr>
        <w:t>Kurban ibadetinin yerine getirilmesi için, gerekli şartları taşıyan bir hayvanın usulüne uygun olarak kesilmesi şarttır. Kesim gerçekleşmeksizin yalnızca bağışta bulunmak veya sadaka vermek kurban ibadeti yerine geçmez. Bu bağlamda “Kesimsiz kurban bağışı” vb. adlar altında yapılan bağışların hiçbir dini dayanağı bulunmamakta olup söz konusu bağışlar kurban sayılmaz. Dolayısıyla toplumumuzdaki kurban anlayışını zedeleyecek bu tür uygulamalara itibar edilmemelidir.</w:t>
      </w:r>
    </w:p>
    <w:p>
      <w:pPr>
        <w:spacing w:after="160" w:lineRule="auto" w:line="348"/>
        <w:jc w:val="both"/>
      </w:pPr>
      <w:r>
        <w:rPr>
          <w:color w:val="2A2520"/>
          <w:sz w:val="23"/>
          <w:lang w:val="tr-TR"/>
        </w:rPr>
        <w:t>Bir kurban hissesi yalnızca bir kişi içindir. İmkânı olmayan birden fazla kişinin, tek kişilik bir hisseye ortak olabileceği anlayışı dinen doğru değildir. Bu itibarla küçükbaş bir hayvana birden fazla kişinin ortak olması ya da büyükbaş bir kurbanlığa yediden fazla kişinin hissedar olması caiz değildir. Aynı hisseye birden fazla kişinin ortak olması halinde kurban ibadeti yerine getirilmiş olmaz. Bu bağlamda vekâletle kurban kesen kuruluşlar kendi adlarına değil, sadece vekâlet veren kimseler adına kurban kesebilirler.</w:t>
      </w:r>
    </w:p>
    <w:p>
      <w:pPr>
        <w:spacing w:after="160" w:lineRule="auto" w:line="348"/>
        <w:jc w:val="both"/>
      </w:pPr>
      <w:r>
        <w:rPr>
          <w:color w:val="2A2520"/>
          <w:sz w:val="23"/>
          <w:lang w:val="tr-TR"/>
        </w:rPr>
        <w:t>İnsanların bir araya gelerek topluca Hz. Peygamber adına bir kurban hissesine girmeleri şeklinde bir uygulama dinimizde mevcut değildir. Dolayısıyla dinî duyguların istismarına yönelik bu tür uygulamalardan uzak durulmalıdır.</w:t>
      </w:r>
    </w:p>
    <w:p>
      <w:pPr>
        <w:spacing w:after="160" w:lineRule="auto" w:line="348"/>
        <w:jc w:val="both"/>
      </w:pPr>
      <w:r>
        <w:rPr>
          <w:color w:val="2A2520"/>
          <w:sz w:val="23"/>
          <w:lang w:val="tr-TR"/>
        </w:rPr>
        <w:t>Dinimizde kabir kurbanı veya ölü kurbanı adıyla bir kurban türü bulunmamaktadır. Ölenin vasiyeti yoksa onun adına udhiyye kurbanı kesilmesi gerekmez.</w:t>
      </w:r>
    </w:p>
    <w:p>
      <w:pPr>
        <w:spacing w:after="160" w:lineRule="auto" w:line="348"/>
        <w:jc w:val="both"/>
      </w:pPr>
      <w:r>
        <w:rPr>
          <w:color w:val="2A2520"/>
          <w:sz w:val="23"/>
          <w:lang w:val="tr-TR"/>
        </w:rPr>
        <w:t>Kurban kanının, alna veya araba tekerleği gibi eşyalara sürülmesi inancı doğru değildir.</w:t>
      </w:r>
    </w:p>
    <w:p>
      <w:pPr>
        <w:spacing w:after="160" w:lineRule="auto" w:line="348"/>
        <w:jc w:val="both"/>
      </w:pPr>
      <w:r>
        <w:rPr>
          <w:color w:val="2A2520"/>
          <w:sz w:val="23"/>
          <w:lang w:val="tr-TR"/>
        </w:rPr>
        <w:t>Evli olmayan kimselerin -gerekli mali imkâna sahip olsalar da- kurban kesemeyecekleri anlayışı yanlıştır.</w:t>
      </w:r>
    </w:p>
    <w:p>
      <w:pPr>
        <w:spacing w:after="160" w:lineRule="auto" w:line="348"/>
        <w:jc w:val="both"/>
      </w:pPr>
      <w:r>
        <w:rPr>
          <w:color w:val="2A2520"/>
          <w:sz w:val="23"/>
          <w:lang w:val="tr-TR"/>
        </w:rPr>
        <w:t>Kurban kesim işlemini kadınların yapamayacağı anlayışı doğru değildir. Kesme becerisine sahip olan kişi, erkek olsun kadın olsun, kurban kesimini gerçekleştirebilir.</w:t>
      </w:r>
    </w:p>
    <w:p>
      <w:pPr>
        <w:spacing w:after="160" w:lineRule="auto" w:line="348"/>
        <w:jc w:val="both"/>
      </w:pPr>
      <w:r>
        <w:rPr>
          <w:color w:val="2A2520"/>
          <w:sz w:val="23"/>
          <w:lang w:val="tr-TR"/>
        </w:rPr>
        <w:t>Büyükbaş bir kurbanlığın hissedar sayısının mutlaka 3, 5, 7 gibi tekli sayılarda olması gerektiği anlayışı doğru değildir. Bir büyükbaş hayvana yedi kişi ortak olabildiği gibi altı kişi de ortak olabilir. Önemli olan her birinin hissesinin yedide birden az olmamasıdır.</w:t>
      </w:r>
    </w:p>
    <w:p>
      <w:pPr>
        <w:spacing w:after="160" w:lineRule="auto" w:line="348"/>
        <w:jc w:val="both"/>
      </w:pPr>
      <w:r>
        <w:rPr>
          <w:color w:val="2A2520"/>
          <w:sz w:val="23"/>
          <w:lang w:val="tr-TR"/>
        </w:rPr>
        <w:t>Kurbanlık hayvanın gerekli yaşını tamamladığı halde henüz kapak atmamış (sığır cinsi hayvanlarda ön kesici süt dişlerinin dökülüp kalıcı ön kesici dişleri çıkmamış) ise kurban edilemeyeceği şeklindeki anlayış doğru değildir. Yaşının tam olarak tespit edilemediği durumlarda ise kapak atmak gibi alametlere itibar edilebilir.</w:t>
      </w:r>
    </w:p>
    <w:p>
      <w:pPr>
        <w:spacing w:after="160" w:lineRule="auto" w:line="348"/>
        <w:jc w:val="both"/>
      </w:pPr>
      <w:r>
        <w:rPr>
          <w:color w:val="2A2520"/>
          <w:sz w:val="23"/>
          <w:lang w:val="tr-TR"/>
        </w:rPr>
        <w:t>Kurban etlerinin mutlaka yedi fakire dağıtılması gerektiği şeklindeki anlayış doğru değildir. Kişi udhiyye kurbanını kestikten sonra bunun bir kısmını ihtiyaç sahiplerine, bir kısmını akraba ve komşularına verdikten sonra geriye kalan kısmını kendi evi için kullanabilir. Bu hüküm adak olmayan udhiyye kurbanlarıyla ilgilidir. Vekâletle kurban kesen kuruluşların da udhiyye kurbanlarının etlerini söz verdikleri yerlerin dışına dağıtmamaları, vekâlete aykırı davranmamaları gerekir.</w:t>
      </w:r>
    </w:p>
    <w:p>
      <w:pPr>
        <w:spacing w:after="160" w:lineRule="auto" w:line="348"/>
        <w:jc w:val="both"/>
      </w:pPr>
      <w:r>
        <w:rPr>
          <w:color w:val="2A2520"/>
          <w:sz w:val="23"/>
          <w:lang w:val="tr-TR"/>
        </w:rPr>
        <w:t>Kurbanlık hayvana ortak olanların bazılarının adak veya akika niyetiyle kurbana iştirak etmesinin kurbana engel olduğu şeklindeki anlayış hatalıdır. Ortakların her birinin niyetinin Allah rızası için kurban kesmek olması, kurbanın geçerli olması için yeterlidir.</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Kurban İbadeti ile İlgili Fıkhî Hükümler</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