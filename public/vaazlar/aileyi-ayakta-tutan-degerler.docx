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ZOR GÜNLERDE AİLE</w:t>
      </w:r>
    </w:p>
    <w:p>
      <w:pPr>
        <w:keepNext w:val="0"/>
        <w:keepLines/>
        <w:spacing w:before="0" w:after="160" w:line="264" w:lineRule="auto"/>
        <w:jc w:val="center"/>
      </w:pPr>
      <w:r>
        <w:rPr>
          <w:rFonts w:ascii="Georgia" w:hAnsi="Georgia" w:cs="Georgia" w:eastAsia="Georgia"/>
          <w:b/>
          <w:bCs/>
          <w:color w:val="8B1E1E"/>
          <w:sz w:val="30"/>
          <w:szCs w:val="30"/>
          <w:lang w:val="tr-TR" w:bidi="ar-SA"/>
        </w:rPr>
        <w:t>Sabır, şükür ve geçim ahlakı</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Geçim sıkıntısı ve tüketim baskısı karşısında aile ahlakı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Darlıkta sabrı, bollukta şükrü, her durumda adaleti koruyan aile ayakta kalır.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Geçim sıkıntısını paylaşırken sabrı, harcarken kanaati ve aile içinde adaleti korumaya çağırmak. Borcu dürüstçe ele almayı, emeğe teşekkür etmeyi ve hatayı telafiyle karşılamayı gündelik kararlara taşımak.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Sofradaki kaygıyı tanımak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İmtihan ve sabır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Darlıkta doğru davranış</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Şükür ve kanaat</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Nimeti görmek, ölçülü harcamak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Adalet ve borç</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Hakkı korumak, kolaylık göstermek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Af ve gündelik tedbir</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Telafi, bütçe ve ümit</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Yedi somut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 hafta uygulanacak adımlar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Helâl rızık ve gönül ferahlığı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Borçluya mahcubiyet yüklemeyen bir ses kullanın. Nafaka sorumluluğunu gönüllü yardımlaşmadan ayırın. Af bahsinde güvenliği ve hakların korunmasını vurgulayın; ana cümlelerin ardından kısa bir sükût bırakın.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Sabır</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Sıkıntı içinde doğru davranışta sebat etmek.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Kanaat</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Helâl imkânı gözetip tüketim hırsını dizginlemek.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Adalet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İhtiyacı ve emeği görerek hakkı sahibine vermek.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kısaltılan âyet ve hadisler belirtilmiştir. Hadis lafızları yerel derlemeyle doğrulanmıştır. Gündelik gurbet sahneleri temsilîdir. Kıssa sahih rivayete dayanır; ayrıntılı kaynaklar eşlik eden rapordadır.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SOFRAMIZDAKİ GÖRÜNMEYEN YÜK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Gönlümüze ferahlık</w:t>
            </w:r>
          </w:p>
          <w:p>
            <w:pPr>
              <w:keepNext/>
              <w:keepLines/>
              <w:spacing w:before="60" w:after="60" w:line="360" w:lineRule="auto"/>
              <w:jc w:val="center"/>
              <w:bidi/>
            </w:pPr>
            <w:r>
              <w:rPr>
                <w:rFonts w:ascii="Amiri" w:hAnsi="Amiri" w:cs="Amiri" w:eastAsia="Amiri"/>
                <w:b/>
                <w:bCs/>
                <w:color w:val="00695C"/>
                <w:sz w:val="45"/>
                <w:szCs w:val="45"/>
                <w:rtl/>
                <w:cs/>
                <w:lang w:val="ar-SA" w:bidi="ar-SA"/>
              </w:rPr>
              <w:t>رَبِّ ٱشْرَحْ لِى صَدْرِى</w:t>
            </w:r>
          </w:p>
          <w:p>
            <w:pPr>
              <w:keepNext w:val="0"/>
              <w:keepLines/>
              <w:spacing w:before="20" w:after="30" w:line="269" w:lineRule="auto"/>
              <w:jc w:val="both"/>
            </w:pPr>
            <w:r>
              <w:rPr>
                <w:rFonts w:ascii="Calibri" w:hAnsi="Calibri" w:cs="Calibri" w:eastAsia="Calibri"/>
                <w:i/>
                <w:iCs/>
                <w:color w:val="222222"/>
                <w:sz w:val="20"/>
                <w:szCs w:val="20"/>
                <w:lang w:val="tr-TR" w:bidi="ar-SA"/>
              </w:rPr>
              <w:t>Rabbim! Gönlüme ferahlık ver.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Alın teriyle evini geçindiren, darlığını duasına katan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Akşam sofrasında bazen ekmeğin yanında görünmeyen bir yük durur. Kira günü yaklaşmıştır; iş saatleri azalmıştır. Okuldan bir masraf kâğıdı gelmiş, buzdolabı arızalanmıştır. İnsan çayını karıştırırken aynı hesabı yeniden yapar. Bu sofranın çevresinde yalnız para meselesi konuşulmaz; ümitlerimiz ve birbirimize nasıl davranacağımız da sınanır.</w:t>
      </w:r>
    </w:p>
    <w:p>
      <w:pPr>
        <w:keepNext w:val="0"/>
        <w:keepLines/>
        <w:spacing w:before="0" w:after="70" w:line="276" w:lineRule="auto"/>
        <w:jc w:val="both"/>
      </w:pPr>
      <w:r>
        <w:rPr>
          <w:rFonts w:ascii="Calibri" w:hAnsi="Calibri" w:cs="Calibri" w:eastAsia="Calibri"/>
          <w:color w:val="222222"/>
          <w:sz w:val="21"/>
          <w:szCs w:val="21"/>
          <w:lang w:val="tr-TR" w:bidi="ar-SA"/>
        </w:rPr>
        <w:t>Aramızda ücretli çalışanlar, emekliler, iş arayanlar var. Evde bakım veren, çocuğunu tek başına büyüten, hastalığı sebebiyle çalışamayan kardeşlerimiz var. Gelirlerimiz gibi yüklerimiz de farklı. Bugün her evin gerçekliğini gözeterek aileyi zor günlerde ayakta tutan değerleri konuşacağız.</w:t>
      </w:r>
    </w:p>
    <w:p>
      <w:pPr>
        <w:keepNext w:val="0"/>
        <w:keepLines/>
        <w:spacing w:before="0" w:after="70" w:line="276" w:lineRule="auto"/>
        <w:jc w:val="both"/>
      </w:pPr>
      <w:r>
        <w:rPr>
          <w:rFonts w:ascii="Calibri" w:hAnsi="Calibri" w:cs="Calibri" w:eastAsia="Calibri"/>
          <w:color w:val="222222"/>
          <w:sz w:val="21"/>
          <w:szCs w:val="21"/>
          <w:lang w:val="tr-TR" w:bidi="ar-SA"/>
        </w:rPr>
        <w:t>Sabır, şükür, kanaat, adalet ve af; faturaların üzerinde yazmaz. Fakat o faturayı elimize aldığımızda tavrımıza yön verir. Rabbimizden helâl genişlik isterken elimizdeki imkânı nasıl kullanacağımızı da öğreneceğiz. Birbirimizin emeğini görüp yüküne omuz vereceğiz.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 bağı</w:t>
            </w:r>
          </w:p>
          <w:p>
            <w:pPr>
              <w:keepNext w:val="0"/>
              <w:keepLines/>
              <w:spacing w:before="20" w:after="30" w:line="269" w:lineRule="auto"/>
              <w:jc w:val="both"/>
            </w:pPr>
            <w:r>
              <w:rPr>
                <w:rFonts w:ascii="Calibri" w:hAnsi="Calibri" w:cs="Calibri" w:eastAsia="Calibri"/>
                <w:color w:val="222222"/>
                <w:sz w:val="20"/>
                <w:szCs w:val="20"/>
                <w:lang w:val="tr-TR" w:bidi="ar-SA"/>
              </w:rPr>
              <w:t>Geçim sıkıntısından söz ederken cemaati gözünüzle tarayıp kimseyi işaret etmeyin. Ana cümleyi yavaş okuyun.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Darlıkta sabrı, bollukta şükrü, her durumda adaleti koruyan aile ayakta kalır.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EKSİLEN İMKÂN, SÜREN KULLUK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Eksilmenin içinde müjde</w:t>
            </w:r>
          </w:p>
          <w:p>
            <w:pPr>
              <w:keepNext/>
              <w:keepLines/>
              <w:spacing w:before="60" w:after="60" w:line="360" w:lineRule="auto"/>
              <w:jc w:val="center"/>
              <w:bidi/>
            </w:pPr>
            <w:r>
              <w:rPr>
                <w:rFonts w:ascii="Amiri" w:hAnsi="Amiri" w:cs="Amiri" w:eastAsia="Amiri"/>
                <w:b/>
                <w:bCs/>
                <w:color w:val="0A1932"/>
                <w:sz w:val="48"/>
                <w:szCs w:val="48"/>
                <w:rtl/>
                <w:cs/>
                <w:lang w:val="ar-SA" w:bidi="ar-SA"/>
              </w:rPr>
              <w:t>وَلَنَبْلُوَنَّكُم بِشَىْءٍ مِّنَ ٱلْخَوْفِ وَٱلْجُوعِ وَنَقْصٍ مِّنَ ٱلْأَمْوَٰلِ وَٱلْأَنفُسِ وَٱلثَّمَرَٰتِ ۗ وَبَشِّرِ ٱلصَّـٰبِرِينَ ۝١٥٥</w:t>
            </w:r>
          </w:p>
          <w:p>
            <w:pPr>
              <w:keepNext w:val="0"/>
              <w:keepLines/>
              <w:spacing w:before="20" w:after="30" w:line="269" w:lineRule="auto"/>
              <w:jc w:val="both"/>
            </w:pPr>
            <w:r>
              <w:rPr>
                <w:rFonts w:ascii="Calibri" w:hAnsi="Calibri" w:cs="Calibri" w:eastAsia="Calibri"/>
                <w:i/>
                <w:iCs/>
                <w:color w:val="222222"/>
                <w:sz w:val="20"/>
                <w:szCs w:val="20"/>
                <w:lang w:val="tr-TR" w:bidi="ar-SA"/>
              </w:rPr>
              <w:t>Andolsun ki sizi biraz korku ve açlıkla; mallardan, canlardan ve ürünlerden eksiltmekle sınayacağız. Sabredenleri müjdele!</w:t>
            </w:r>
          </w:p>
          <w:p>
            <w:pPr>
              <w:keepNext w:val="0"/>
              <w:keepLines/>
              <w:spacing w:before="20" w:after="10" w:line="240" w:lineRule="auto"/>
              <w:jc w:val="right"/>
            </w:pPr>
            <w:r>
              <w:rPr>
                <w:rFonts w:ascii="Calibri" w:hAnsi="Calibri" w:cs="Calibri" w:eastAsia="Calibri"/>
                <w:b/>
                <w:bCs/>
                <w:color w:val="475569"/>
                <w:sz w:val="17"/>
                <w:szCs w:val="17"/>
                <w:lang w:val="tr-TR" w:bidi="ar-SA"/>
              </w:rPr>
              <w:t>[Bakara, 2/155]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hayatın kırılganlığını önümüze koyuyor. Kaybetme korkusunu, açlığı, malın eksilmesini anıyor. Ardından sabredenlere müjde veriyor. Böylece darlık yaşayan insanın gönlüne bir kapı açıyor: Bu sıkıntının içinde de Rabbine yakın olabilirsin. Doğruyu seçme imkânın sürüyor.</w:t>
      </w:r>
    </w:p>
    <w:p>
      <w:pPr>
        <w:keepNext w:val="0"/>
        <w:keepLines/>
        <w:spacing w:before="0" w:after="70" w:line="276" w:lineRule="auto"/>
        <w:jc w:val="both"/>
      </w:pPr>
      <w:r>
        <w:rPr>
          <w:rFonts w:ascii="Calibri" w:hAnsi="Calibri" w:cs="Calibri" w:eastAsia="Calibri"/>
          <w:color w:val="222222"/>
          <w:sz w:val="21"/>
          <w:szCs w:val="21"/>
          <w:lang w:val="tr-TR" w:bidi="ar-SA"/>
        </w:rPr>
        <w:t>Posta kutusundan çıkan bir zarf, evin bütün akşamını değiştirebilir. O an zihnimiz hemen bir sorumlu arar. Kendi korkumuzu ailemizin bir ferdine yüklemeden önce duralım. Gelirin azalmasını, zorunlu gideri ve ertelenebilir isteği ayrı ayrı görelim. Meseleyi tanımak, sabırlı davranmanın ilk adımıdır.</w:t>
      </w:r>
    </w:p>
    <w:p>
      <w:pPr>
        <w:keepNext w:val="0"/>
        <w:keepLines/>
        <w:spacing w:before="0" w:after="70" w:line="276" w:lineRule="auto"/>
        <w:jc w:val="both"/>
      </w:pPr>
      <w:r>
        <w:rPr>
          <w:rFonts w:ascii="Calibri" w:hAnsi="Calibri" w:cs="Calibri" w:eastAsia="Calibri"/>
          <w:color w:val="222222"/>
          <w:sz w:val="21"/>
          <w:szCs w:val="21"/>
          <w:lang w:val="tr-TR" w:bidi="ar-SA"/>
        </w:rPr>
        <w:t>Yoksulluğu kişinin imanına bakarak açıklayan bir hüküm veremeyiz. Âyet, müminlere de imtihanı haber veriyor. İşini kaybeden kardeşimizin ilk ihtiyacı, suçluluk yükleyen bir cümleden önce hâlinin anlaşılmasıdır. Desteğe ihtiyacı varsa el uzatalım. Üzüntüsünü anlatmasına yer açalım. Rabbimizin müjdesini incitmeden taşıyalım.</w:t>
      </w:r>
    </w:p>
    <w:p>
      <w:pPr>
        <w:keepNext w:val="0"/>
        <w:keepLines/>
        <w:spacing w:before="0" w:after="70" w:line="276" w:lineRule="auto"/>
        <w:jc w:val="both"/>
      </w:pPr>
      <w:r>
        <w:rPr>
          <w:rFonts w:ascii="Calibri" w:hAnsi="Calibri" w:cs="Calibri" w:eastAsia="Calibri"/>
          <w:color w:val="222222"/>
          <w:sz w:val="21"/>
          <w:szCs w:val="21"/>
          <w:lang w:val="tr-TR" w:bidi="ar-SA"/>
        </w:rPr>
        <w:t>Aynı evde yaşayan herkes sıkıntıyı aynı şekilde göstermez. Biri hesap yapar, biri susar, biri yarının belirsizliğinden korkar. Çocuk ise yetişkinlerin yüzünden bir şeylerin değiştiğini anlar. Ona yaşına uygun bir açıklama yapabiliriz: Bu ay bazı alışverişleri erteleyeceğiz; ihtiyaçlarını birlikte gözeteceğiz. Böylece sorumluluğun yükü yetişkinlerde kalır.</w:t>
      </w:r>
    </w:p>
    <w:p>
      <w:pPr>
        <w:keepNext w:val="0"/>
        <w:keepLines/>
        <w:spacing w:before="0" w:after="70" w:line="276" w:lineRule="auto"/>
        <w:jc w:val="both"/>
      </w:pPr>
      <w:r>
        <w:rPr>
          <w:rFonts w:ascii="Calibri" w:hAnsi="Calibri" w:cs="Calibri" w:eastAsia="Calibri"/>
          <w:color w:val="222222"/>
          <w:sz w:val="21"/>
          <w:szCs w:val="21"/>
          <w:lang w:val="tr-TR" w:bidi="ar-SA"/>
        </w:rPr>
        <w:t>Dar günlerde ibadet de kalbimizin dayanağıdır. Namazın ardından yapılan samimi dua, çözüm arayan elimize istikamet verir. Bugün gücümüz yeten bir işi yapar, yarın için Rabbimize güveniriz. Hastalıkla uğraşanımız tedavisini sürdürür; iş arayanımız başvurusunu yapar. Hepimiz aynı hızla yürüyemeyiz. Herkesin adımı kendi imkânına göredir.</w:t>
      </w:r>
    </w:p>
    <w:p>
      <w:pPr>
        <w:keepNext w:val="0"/>
        <w:keepLines/>
        <w:spacing w:before="0" w:after="70" w:line="276" w:lineRule="auto"/>
        <w:jc w:val="both"/>
      </w:pPr>
      <w:r>
        <w:rPr>
          <w:rFonts w:ascii="Calibri" w:hAnsi="Calibri" w:cs="Calibri" w:eastAsia="Calibri"/>
          <w:color w:val="222222"/>
          <w:sz w:val="21"/>
          <w:szCs w:val="21"/>
          <w:lang w:val="tr-TR" w:bidi="ar-SA"/>
        </w:rPr>
        <w:t>Bu âyeti evimize taşırken birbirimize şunu hatırlatalım: Eksilen kazanç, iyilik etme irademizi de eksiltmesin. Elimizde kalan bir lokmayı şükürle bölüşebilir, yorulanın işini hafifletebiliriz. Küçük bir iyilik, ağır bir akşama nefes olur.</w:t>
      </w:r>
    </w:p>
    <w:p>
      <w:pPr>
        <w:keepNext w:val="0"/>
        <w:keepLines/>
        <w:spacing w:before="0" w:after="70" w:line="276" w:lineRule="auto"/>
        <w:jc w:val="both"/>
      </w:pPr>
      <w:r>
        <w:rPr>
          <w:rFonts w:ascii="Calibri" w:hAnsi="Calibri" w:cs="Calibri" w:eastAsia="Calibri"/>
          <w:color w:val="222222"/>
          <w:sz w:val="21"/>
          <w:szCs w:val="21"/>
          <w:lang w:val="tr-TR" w:bidi="ar-SA"/>
        </w:rPr>
        <w:t>Bazen bütün tasarruflara rağmen gelir temel ihtiyaçlara yetmez. Böyle bir durumda ihtiyacı olanın yükünü yalnız ona bırakmadan destek arayışına katılalım. Bir yakınımızın başvuru evrakını anlamasına yardım edebilir, gerekli bir görüşmeye ulaşmasını sağlayabiliriz. Kendi durumumuzu anlatmamız gerektiğinde de güvenilir bir kapıyı çalalım. Yardım istemeye cesaret etmek, birlikte çözüm aramaya başlangıç olabilir. Sıkıntının uzun sürmesi, kardeşimizin hâlini sorma sorumluluğumuzu azaltmasın.</w:t>
      </w:r>
    </w:p>
    <w:p>
      <w:pPr>
        <w:keepNext w:val="0"/>
        <w:keepLines/>
        <w:spacing w:before="0" w:after="70" w:line="276" w:lineRule="auto"/>
        <w:jc w:val="both"/>
      </w:pPr>
      <w:r>
        <w:rPr>
          <w:rFonts w:ascii="Calibri" w:hAnsi="Calibri" w:cs="Calibri" w:eastAsia="Calibri"/>
          <w:b/>
          <w:bCs/>
          <w:color w:val="141414"/>
          <w:sz w:val="21"/>
          <w:szCs w:val="21"/>
          <w:lang w:val="tr-TR" w:bidi="ar-SA"/>
        </w:rPr>
        <w:t>İmkânımız daralırken birbirimize gösterdiğimiz özen genişlesin.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SABIR: DOĞRU DAVRANIŞTA SEBAT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Sabır, sıkıntının içinde ahlakımızı koruma gayretidir.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hâlde de hayra yönelmek</w:t>
            </w:r>
          </w:p>
          <w:p>
            <w:pPr>
              <w:keepNext/>
              <w:keepLines/>
              <w:spacing w:before="60" w:after="60" w:line="360" w:lineRule="auto"/>
              <w:jc w:val="center"/>
              <w:bidi/>
            </w:pPr>
            <w:r>
              <w:rPr>
                <w:rFonts w:ascii="Amiri" w:hAnsi="Amiri" w:cs="Amiri" w:eastAsia="Amiri"/>
                <w:b/>
                <w:bCs/>
                <w:color w:val="1B5E20"/>
                <w:sz w:val="46"/>
                <w:szCs w:val="46"/>
                <w:rtl/>
                <w:cs/>
                <w:lang w:val="ar-SA" w:bidi="ar-SA"/>
              </w:rPr>
              <w:t>إِنْ أَصَابَتْهُ سَرَّاءُ شَكَرَ فَكَانَ خَيْرًا لَهُ وَإِنْ أَصَابَتْهُ ضَرَّاءُ صَبَرَ فَكَانَ خَيْرًا لَهُ</w:t>
            </w:r>
          </w:p>
          <w:p>
            <w:pPr>
              <w:keepNext w:val="0"/>
              <w:keepLines/>
              <w:spacing w:before="20" w:after="30" w:line="269" w:lineRule="auto"/>
              <w:jc w:val="both"/>
            </w:pPr>
            <w:r>
              <w:rPr>
                <w:rFonts w:ascii="Calibri" w:hAnsi="Calibri" w:cs="Calibri" w:eastAsia="Calibri"/>
                <w:i/>
                <w:iCs/>
                <w:color w:val="222222"/>
                <w:sz w:val="20"/>
                <w:szCs w:val="20"/>
                <w:lang w:val="tr-TR" w:bidi="ar-SA"/>
              </w:rPr>
              <w:t>Mümine sevindirici bir durum geldiğinde şükreder; bu onun için hayır olur. Sıkıntı geldiğinde sabreder; bu da onun için hayır olur.</w:t>
            </w:r>
          </w:p>
          <w:p>
            <w:pPr>
              <w:keepNext w:val="0"/>
              <w:keepLines/>
              <w:spacing w:before="20" w:after="10" w:line="240" w:lineRule="auto"/>
              <w:jc w:val="right"/>
            </w:pPr>
            <w:r>
              <w:rPr>
                <w:rFonts w:ascii="Calibri" w:hAnsi="Calibri" w:cs="Calibri" w:eastAsia="Calibri"/>
                <w:b/>
                <w:bCs/>
                <w:color w:val="475569"/>
                <w:sz w:val="17"/>
                <w:szCs w:val="17"/>
                <w:lang w:val="tr-TR" w:bidi="ar-SA"/>
              </w:rPr>
              <w:t>[Müslim, 2999;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müminin hem sevinçte hem sıkıntıda hayra yönelebileceğini öğretiyor. Burada önümüze iki ayrı kulluk yolu açılıyor. Rahatlıkta nimetin sahibini hatırlarız. Darlıkta doğru davranışta sebat ederiz. Hâlimiz değişse de Allah’a bağlılığımızı sürdürürüz.</w:t>
      </w:r>
    </w:p>
    <w:p>
      <w:pPr>
        <w:keepNext w:val="0"/>
        <w:keepLines/>
        <w:spacing w:before="0" w:after="70" w:line="276" w:lineRule="auto"/>
        <w:jc w:val="both"/>
      </w:pPr>
      <w:r>
        <w:rPr>
          <w:rFonts w:ascii="Calibri" w:hAnsi="Calibri" w:cs="Calibri" w:eastAsia="Calibri"/>
          <w:color w:val="222222"/>
          <w:sz w:val="21"/>
          <w:szCs w:val="21"/>
          <w:lang w:val="tr-TR" w:bidi="ar-SA"/>
        </w:rPr>
        <w:t>Sabah işe giden otobüsü kaçırdığımızda içimiz sıkılır. Bir de günlerce cevap gelmeyen iş başvurularını düşünelim. Sabır, bir sonraki başvuruyu özenle hazırlarken evdekilerin gönlünü de gözetmektir. Çalışan eşimizin yorgunluğunu görmek, kendi kaygımızı ona bir ceza gibi yaşatmamak da bu gayretin içindedir.</w:t>
      </w:r>
    </w:p>
    <w:p>
      <w:pPr>
        <w:keepNext w:val="0"/>
        <w:keepLines/>
        <w:spacing w:before="0" w:after="70" w:line="276" w:lineRule="auto"/>
        <w:jc w:val="both"/>
      </w:pPr>
      <w:r>
        <w:rPr>
          <w:rFonts w:ascii="Calibri" w:hAnsi="Calibri" w:cs="Calibri" w:eastAsia="Calibri"/>
          <w:color w:val="222222"/>
          <w:sz w:val="21"/>
          <w:szCs w:val="21"/>
          <w:lang w:val="tr-TR" w:bidi="ar-SA"/>
        </w:rPr>
        <w:t>Sabrın zamanla ilişkisi vardır. Bugün aldığımız doğru kararın sonucu aynı akşam görünmeyebilir. Bir borcu azaltmak, bir meslek öğrenmek, bozulan harcama alışkanlığını düzeltmek devamlılık ister. Her hafta küçük bir ilerlemeyi fark etmek, uzun yolun yorgunluğunu hafifletir. Çabanın kıymetini yalnız sonuca bakarak ölçmeyelim.</w:t>
      </w:r>
    </w:p>
    <w:p>
      <w:pPr>
        <w:keepNext w:val="0"/>
        <w:keepLines/>
        <w:spacing w:before="0" w:after="70" w:line="276" w:lineRule="auto"/>
        <w:jc w:val="both"/>
      </w:pPr>
      <w:r>
        <w:rPr>
          <w:rFonts w:ascii="Calibri" w:hAnsi="Calibri" w:cs="Calibri" w:eastAsia="Calibri"/>
          <w:color w:val="222222"/>
          <w:sz w:val="21"/>
          <w:szCs w:val="21"/>
          <w:lang w:val="tr-TR" w:bidi="ar-SA"/>
        </w:rPr>
        <w:t>İçimizde birine bakım veren kardeşlerimiz de bulunuyor. Gün boyu aynı işleri tekrar ediyor, gece uykusundan kalkıyor olabilir. Ona sabır dilerken bir öğünü hazırlamayı, bir işi üstlenmeyi de teklif edelim. Dinlenmesine fırsat veren yardım, öğüdümüze inandırıcılık kazandırır. Bir saatlik destek bile değerlidir.</w:t>
      </w:r>
    </w:p>
    <w:p>
      <w:pPr>
        <w:keepNext w:val="0"/>
        <w:keepLines/>
        <w:spacing w:before="0" w:after="70" w:line="276" w:lineRule="auto"/>
        <w:jc w:val="both"/>
      </w:pPr>
      <w:r>
        <w:rPr>
          <w:rFonts w:ascii="Calibri" w:hAnsi="Calibri" w:cs="Calibri" w:eastAsia="Calibri"/>
          <w:color w:val="222222"/>
          <w:sz w:val="21"/>
          <w:szCs w:val="21"/>
          <w:lang w:val="tr-TR" w:bidi="ar-SA"/>
        </w:rPr>
        <w:t>Sabır, zulme katlanma mecburiyeti değildir. Tehdit ve şiddet varsa güvenliği sağlamak, hak aramak ve uygun desteğe ulaşmak önceliklidir. Başkasına sabır tavsiye eden kişi, kendi sorumluluğunu da üstlenmelidir. Aileyi koruyan sabır, insanın onurunu ve hakkını birlikte gözetir.</w:t>
      </w:r>
    </w:p>
    <w:p>
      <w:pPr>
        <w:keepNext w:val="0"/>
        <w:keepLines/>
        <w:spacing w:before="0" w:after="70" w:line="276" w:lineRule="auto"/>
        <w:jc w:val="both"/>
      </w:pPr>
      <w:r>
        <w:rPr>
          <w:rFonts w:ascii="Calibri" w:hAnsi="Calibri" w:cs="Calibri" w:eastAsia="Calibri"/>
          <w:color w:val="222222"/>
          <w:sz w:val="21"/>
          <w:szCs w:val="21"/>
          <w:lang w:val="tr-TR" w:bidi="ar-SA"/>
        </w:rPr>
        <w:t>Bu hafta zorlandığımız bir işi seçelim. Yardım isteyebileceğimiz kişiyi belirleyelim; yapabileceğimiz kısmı ertelemeden yapalım. Seccademizi topladığımızda duamızın gereği olan gayrete dönelim. Rabbimize sığınan gönlümüz, işini tamamlamaya çalışan elimizi desteklesin.</w:t>
      </w:r>
    </w:p>
    <w:p>
      <w:pPr>
        <w:keepNext w:val="0"/>
        <w:keepLines/>
        <w:spacing w:before="0" w:after="70" w:line="276" w:lineRule="auto"/>
        <w:jc w:val="both"/>
      </w:pPr>
      <w:r>
        <w:rPr>
          <w:rFonts w:ascii="Calibri" w:hAnsi="Calibri" w:cs="Calibri" w:eastAsia="Calibri"/>
          <w:color w:val="222222"/>
          <w:sz w:val="21"/>
          <w:szCs w:val="21"/>
          <w:lang w:val="tr-TR" w:bidi="ar-SA"/>
        </w:rPr>
        <w:t>Evde bir hastalık uzadığında, aile düzeni yeniden kurulabilir. Çalışma saatleri değişir, yol masrafı artar, bekleme salonunda saatler geçer. O sırada sabır, her işi aynı kişinin sırtına bırakmadan yeni bir düzen aramaktır. Kimin hangi gün destek olabileceğini belirleyelim. Verdiğimiz söze uyalım. Gidemeyeceksek önceden haber verelim. Böylece bir başkasının uykusu, işi ve ibadeti için de yer açarız. Sabrın yükünü paylaştığımızda, sabır tavsiyemiz hayatın içine yerleşir.</w:t>
      </w:r>
    </w:p>
    <w:p>
      <w:pPr>
        <w:keepNext w:val="0"/>
        <w:keepLines/>
        <w:spacing w:before="0" w:after="70" w:line="276" w:lineRule="auto"/>
        <w:jc w:val="both"/>
      </w:pPr>
      <w:r>
        <w:rPr>
          <w:rFonts w:ascii="Calibri" w:hAnsi="Calibri" w:cs="Calibri" w:eastAsia="Calibri"/>
          <w:b/>
          <w:bCs/>
          <w:color w:val="141414"/>
          <w:sz w:val="21"/>
          <w:szCs w:val="21"/>
          <w:lang w:val="tr-TR" w:bidi="ar-SA"/>
        </w:rPr>
        <w:t>Sabır, darlık içinde doğru olanı yapmaya devam etmektir.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ŞÜKÜR: NİMETİ VE EMEĞİ GÖRMEK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Şükrün çağrısı</w:t>
            </w:r>
          </w:p>
          <w:p>
            <w:pPr>
              <w:keepNext/>
              <w:keepLines/>
              <w:spacing w:before="60" w:after="60" w:line="360" w:lineRule="auto"/>
              <w:jc w:val="center"/>
              <w:bidi/>
            </w:pPr>
            <w:r>
              <w:rPr>
                <w:rFonts w:ascii="Amiri" w:hAnsi="Amiri" w:cs="Amiri" w:eastAsia="Amiri"/>
                <w:b/>
                <w:bCs/>
                <w:color w:val="0A1932"/>
                <w:sz w:val="48"/>
                <w:szCs w:val="48"/>
                <w:rtl/>
                <w:cs/>
                <w:lang w:val="ar-SA" w:bidi="ar-SA"/>
              </w:rPr>
              <w:t>وَإِذْ تَأَذَّنَ رَبُّكُمْ لَئِن شَكَرْتُمْ لَأَزِيدَنَّكُمْ ۖ وَلَئِن كَفَرْتُمْ إِنَّ عَذَابِى لَشَدِيدٌ ۝٧</w:t>
            </w:r>
          </w:p>
          <w:p>
            <w:pPr>
              <w:keepNext w:val="0"/>
              <w:keepLines/>
              <w:spacing w:before="20" w:after="30" w:line="269" w:lineRule="auto"/>
              <w:jc w:val="both"/>
            </w:pPr>
            <w:r>
              <w:rPr>
                <w:rFonts w:ascii="Calibri" w:hAnsi="Calibri" w:cs="Calibri" w:eastAsia="Calibri"/>
                <w:i/>
                <w:iCs/>
                <w:color w:val="222222"/>
                <w:sz w:val="20"/>
                <w:szCs w:val="20"/>
                <w:lang w:val="tr-TR" w:bidi="ar-SA"/>
              </w:rPr>
              <w:t>Hani Rabbiniz, “Eğer şükrederseniz size nimetimi daha çok vereceğim, nankörlük ederseniz hiç şüphesiz azabım pek şiddetlidir!” diye bildirmişti.</w:t>
            </w:r>
          </w:p>
          <w:p>
            <w:pPr>
              <w:keepNext w:val="0"/>
              <w:keepLines/>
              <w:spacing w:before="20" w:after="10" w:line="240" w:lineRule="auto"/>
              <w:jc w:val="right"/>
            </w:pPr>
            <w:r>
              <w:rPr>
                <w:rFonts w:ascii="Calibri" w:hAnsi="Calibri" w:cs="Calibri" w:eastAsia="Calibri"/>
                <w:b/>
                <w:bCs/>
                <w:color w:val="475569"/>
                <w:sz w:val="17"/>
                <w:szCs w:val="17"/>
                <w:lang w:val="tr-TR" w:bidi="ar-SA"/>
              </w:rPr>
              <w:t>[İbrâhîm, 14/7]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Hz. Mûsâ’nın kavmine Allah’ın nimetlerini hatırlattığı bu bağlam, bize hafızamızı diri tutmayı öğretir. Şükür, nimeti fark edip onu hayırda kullanmaktır. Sofradaki ekmeğe hamd ederken onu israf etmemek, kazancımızı helâl yerde harcamak bu kulluğun gündelik karşılığıdır.</w:t>
      </w:r>
    </w:p>
    <w:p>
      <w:pPr>
        <w:keepNext w:val="0"/>
        <w:keepLines/>
        <w:spacing w:before="0" w:after="70" w:line="276" w:lineRule="auto"/>
        <w:jc w:val="both"/>
      </w:pPr>
      <w:r>
        <w:rPr>
          <w:rFonts w:ascii="Calibri" w:hAnsi="Calibri" w:cs="Calibri" w:eastAsia="Calibri"/>
          <w:color w:val="222222"/>
          <w:sz w:val="21"/>
          <w:szCs w:val="21"/>
          <w:lang w:val="tr-TR" w:bidi="ar-SA"/>
        </w:rPr>
        <w:t>Rabbimizin artış vaadi maddî ve mânevî nimetleri kuşatır. Şükürle O’na yönelir, rızkımızda bereket isteriz. Geçim sıkıntısı yaşayanın hâlini anlamaya çalışır, ihtiyacına destek oluruz. Şükrümüz bizi merhamete yaklaştırsın.</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“Şükür nimeti değil nimeti vereni görmektir”</w:t>
      </w:r>
      <w:r>
        <w:rPr>
          <w:rFonts w:ascii="Calibri" w:hAnsi="Calibri" w:cs="Calibri" w:eastAsia="Calibri"/>
          <w:b/>
          <w:bCs/>
          <w:color w:val="475569"/>
          <w:sz w:val="18"/>
          <w:szCs w:val="18"/>
          <w:lang w:val="tr-TR" w:bidi="ar-SA"/>
        </w:rPr>
        <w:t xml:space="preserve">  — Ebû Bekir eş-Şiblî; Kuşeyrî, er-Risâle, II, 492’den naklen TDV İslâm Ansiklopedisi, Şükür.</w:t>
      </w:r>
    </w:p>
    <w:p>
      <w:pPr>
        <w:keepNext w:val="0"/>
        <w:keepLines/>
        <w:spacing w:before="0" w:after="70" w:line="276" w:lineRule="auto"/>
        <w:jc w:val="both"/>
      </w:pPr>
      <w:r>
        <w:rPr>
          <w:rFonts w:ascii="Calibri" w:hAnsi="Calibri" w:cs="Calibri" w:eastAsia="Calibri"/>
          <w:color w:val="222222"/>
          <w:sz w:val="21"/>
          <w:szCs w:val="21"/>
          <w:lang w:val="tr-TR" w:bidi="ar-SA"/>
        </w:rPr>
        <w:t>Şiblî’nin bu sözü bakışımızı nimetin sahibine çeviriyor. Mutfağa yayılan sıcak yemek kokusunu duyduğumuzda Rabbimize hamd ederiz. Yemeği hazırlayan eli de fark ederiz. İnsana teşekkür etmek, iyiliğin hayatımıza hangi emekle ulaştığını görmemize yardımcı olur.</w:t>
      </w:r>
    </w:p>
    <w:p>
      <w:pPr>
        <w:keepNext w:val="0"/>
        <w:keepLines/>
        <w:spacing w:before="0" w:after="70" w:line="276" w:lineRule="auto"/>
        <w:jc w:val="both"/>
      </w:pPr>
      <w:r>
        <w:rPr>
          <w:rFonts w:ascii="Calibri" w:hAnsi="Calibri" w:cs="Calibri" w:eastAsia="Calibri"/>
          <w:color w:val="222222"/>
          <w:sz w:val="21"/>
          <w:szCs w:val="21"/>
          <w:lang w:val="tr-TR" w:bidi="ar-SA"/>
        </w:rPr>
        <w:t>Eve gelen maaş görünür; bazen görünmeyen emek daha çok yorulur. Bir büyüğün ilacını takip etmek, alışverişi taşımak, gece hasta çocuğun başında beklemek hesap dökümünde yer almaz. Ailenin hayatını sürdüren bu işleri fark edelim. Kimin hangi yükü taşıdığını öğrenelim. Teşekkürümüzün ardından o yükün bir ucundan tutalım.</w:t>
      </w:r>
    </w:p>
    <w:p>
      <w:pPr>
        <w:keepNext w:val="0"/>
        <w:keepLines/>
        <w:spacing w:before="0" w:after="70" w:line="276" w:lineRule="auto"/>
        <w:jc w:val="both"/>
      </w:pPr>
      <w:r>
        <w:rPr>
          <w:rFonts w:ascii="Calibri" w:hAnsi="Calibri" w:cs="Calibri" w:eastAsia="Calibri"/>
          <w:color w:val="222222"/>
          <w:sz w:val="21"/>
          <w:szCs w:val="21"/>
          <w:lang w:val="tr-TR" w:bidi="ar-SA"/>
        </w:rPr>
        <w:t>Her sofranın şükür dili kendine özgüdür. Sağlığı yerinde olan sağlığı için, hasta olan kendisine ulaşan yardım için Rabbine yönelebilir. Kaybımızın acısını söylerken elimizdeki iyiliği de anabiliriz. İnsan aynı akşam hem ağlayabilir hem hamdedebilir. Acıya merhametimizle, nimete şükrümüzle karşılık verelim.</w:t>
      </w:r>
    </w:p>
    <w:p>
      <w:pPr>
        <w:keepNext w:val="0"/>
        <w:keepLines/>
        <w:spacing w:before="0" w:after="70" w:line="276" w:lineRule="auto"/>
        <w:jc w:val="both"/>
      </w:pPr>
      <w:r>
        <w:rPr>
          <w:rFonts w:ascii="Calibri" w:hAnsi="Calibri" w:cs="Calibri" w:eastAsia="Calibri"/>
          <w:color w:val="222222"/>
          <w:sz w:val="21"/>
          <w:szCs w:val="21"/>
          <w:lang w:val="tr-TR" w:bidi="ar-SA"/>
        </w:rPr>
        <w:t>Bugün eve döndüğümüzde alıştığımız için görmediğimiz bir emeği fark edelim. Genel bir teşekkür yerine yapılan işi adıyla analım. Hazırlanan yemeği, takip edilen randevuyu, sabırla tamamlanan işi görelim. Sonra kendimize düşen yardımı yapalım. Şükür, elimizin davranışına kadar ulaşsın.</w:t>
      </w:r>
    </w:p>
    <w:p>
      <w:pPr>
        <w:keepNext w:val="0"/>
        <w:keepLines/>
        <w:spacing w:before="0" w:after="70" w:line="276" w:lineRule="auto"/>
        <w:jc w:val="both"/>
      </w:pPr>
      <w:r>
        <w:rPr>
          <w:rFonts w:ascii="Calibri" w:hAnsi="Calibri" w:cs="Calibri" w:eastAsia="Calibri"/>
          <w:color w:val="222222"/>
          <w:sz w:val="21"/>
          <w:szCs w:val="21"/>
          <w:lang w:val="tr-TR" w:bidi="ar-SA"/>
        </w:rPr>
        <w:t>İmkânımız genişlediğinde alışkanlıklarımızı da gözden geçirelim. Yeni gelirimizin tamamını hemen yeni masraflara bağlamadan, bekleyen bir ihtiyacı karşılayabiliriz. Daha önce destek olan kişiyi arayıp iyiliğinin hayatımızda neyi kolaylaştırdığını söyleyebiliriz. Dolabımızdaki yiyeceği bozulmadan kullanmak, eşyaya özen göstermek, fazlamızı ihtiyacı olana ulaştırmak da şükür bilincimizi besler. Bereket dilediğimiz nimete elimizle sahip çıkalım. Bugünkü rahatlık, dünkü yardımı bize unutturmasın.</w:t>
      </w:r>
    </w:p>
    <w:p>
      <w:pPr>
        <w:keepNext w:val="0"/>
        <w:keepLines/>
        <w:spacing w:before="0" w:after="70" w:line="276" w:lineRule="auto"/>
        <w:jc w:val="both"/>
      </w:pPr>
      <w:r>
        <w:rPr>
          <w:rFonts w:ascii="Calibri" w:hAnsi="Calibri" w:cs="Calibri" w:eastAsia="Calibri"/>
          <w:b/>
          <w:bCs/>
          <w:color w:val="141414"/>
          <w:sz w:val="21"/>
          <w:szCs w:val="21"/>
          <w:lang w:val="tr-TR" w:bidi="ar-SA"/>
        </w:rPr>
        <w:t>Nimete şükür, onu korumakla; emeğe teşekkür, yükü paylaşmakla güzelleşir.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KANAAT: SEPETİN DE BİR ÖLÇÜSÜ VAR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Harcamanın dengesi</w:t>
            </w:r>
          </w:p>
          <w:p>
            <w:pPr>
              <w:keepNext/>
              <w:keepLines/>
              <w:spacing w:before="60" w:after="60" w:line="360" w:lineRule="auto"/>
              <w:jc w:val="center"/>
              <w:bidi/>
            </w:pPr>
            <w:r>
              <w:rPr>
                <w:rFonts w:ascii="Amiri" w:hAnsi="Amiri" w:cs="Amiri" w:eastAsia="Amiri"/>
                <w:b/>
                <w:bCs/>
                <w:color w:val="0A1932"/>
                <w:sz w:val="48"/>
                <w:szCs w:val="48"/>
                <w:rtl/>
                <w:cs/>
                <w:lang w:val="ar-SA" w:bidi="ar-SA"/>
              </w:rPr>
              <w:t>وَٱلَّذِينَ إِذَآ أَنفَقُوا۟ لَمْ يُسْرِفُوا۟ وَلَمْ يَقْتُرُوا۟ وَكَانَ بَيْنَ ذَٰلِكَ قَوَامًا ۝٦٧</w:t>
            </w:r>
          </w:p>
          <w:p>
            <w:pPr>
              <w:keepNext w:val="0"/>
              <w:keepLines/>
              <w:spacing w:before="20" w:after="30" w:line="269" w:lineRule="auto"/>
              <w:jc w:val="both"/>
            </w:pPr>
            <w:r>
              <w:rPr>
                <w:rFonts w:ascii="Calibri" w:hAnsi="Calibri" w:cs="Calibri" w:eastAsia="Calibri"/>
                <w:i/>
                <w:iCs/>
                <w:color w:val="222222"/>
                <w:sz w:val="20"/>
                <w:szCs w:val="20"/>
                <w:lang w:val="tr-TR" w:bidi="ar-SA"/>
              </w:rPr>
              <w:t>Yine o iyi kullar, harcama yaptıkları zaman ne saçıp savururlar ne de cimrilik ederler; harcamaları bu ikisi arasında mâkul bir dengeye göre olur.</w:t>
            </w:r>
          </w:p>
          <w:p>
            <w:pPr>
              <w:keepNext w:val="0"/>
              <w:keepLines/>
              <w:spacing w:before="20" w:after="10" w:line="240" w:lineRule="auto"/>
              <w:jc w:val="right"/>
            </w:pPr>
            <w:r>
              <w:rPr>
                <w:rFonts w:ascii="Calibri" w:hAnsi="Calibri" w:cs="Calibri" w:eastAsia="Calibri"/>
                <w:b/>
                <w:bCs/>
                <w:color w:val="475569"/>
                <w:sz w:val="17"/>
                <w:szCs w:val="17"/>
                <w:lang w:val="tr-TR" w:bidi="ar-SA"/>
              </w:rPr>
              <w:t>[Furkān, 25/67]</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Yeterli rızık, kanaatkâr gönül</w:t>
            </w:r>
          </w:p>
          <w:p>
            <w:pPr>
              <w:keepNext/>
              <w:keepLines/>
              <w:spacing w:before="60" w:after="60" w:line="360" w:lineRule="auto"/>
              <w:jc w:val="center"/>
              <w:bidi/>
            </w:pPr>
            <w:r>
              <w:rPr>
                <w:rFonts w:ascii="Amiri" w:hAnsi="Amiri" w:cs="Amiri" w:eastAsia="Amiri"/>
                <w:b/>
                <w:bCs/>
                <w:color w:val="1B5E20"/>
                <w:sz w:val="46"/>
                <w:szCs w:val="46"/>
                <w:rtl/>
                <w:cs/>
                <w:lang w:val="ar-SA" w:bidi="ar-SA"/>
              </w:rPr>
              <w:t>قَدْ أَفْلَحَ مَنْ أَسْلَمَ وَرُزِقَ كَفَافًا وَقَنَّعَهُ اللَّهُ بِمَا آتَاهُ</w:t>
            </w:r>
          </w:p>
          <w:p>
            <w:pPr>
              <w:keepNext w:val="0"/>
              <w:keepLines/>
              <w:spacing w:before="20" w:after="30" w:line="269" w:lineRule="auto"/>
              <w:jc w:val="both"/>
            </w:pPr>
            <w:r>
              <w:rPr>
                <w:rFonts w:ascii="Calibri" w:hAnsi="Calibri" w:cs="Calibri" w:eastAsia="Calibri"/>
                <w:i/>
                <w:iCs/>
                <w:color w:val="222222"/>
                <w:sz w:val="20"/>
                <w:szCs w:val="20"/>
                <w:lang w:val="tr-TR" w:bidi="ar-SA"/>
              </w:rPr>
              <w:t>Müslüman olan, kendisine yetecek kadar rızık verilen ve Allah’ın verdiğine kanaat ettirdiği kimse kurtuluşa ermiştir.</w:t>
            </w:r>
          </w:p>
          <w:p>
            <w:pPr>
              <w:keepNext w:val="0"/>
              <w:keepLines/>
              <w:spacing w:before="20" w:after="10" w:line="240" w:lineRule="auto"/>
              <w:jc w:val="right"/>
            </w:pPr>
            <w:r>
              <w:rPr>
                <w:rFonts w:ascii="Calibri" w:hAnsi="Calibri" w:cs="Calibri" w:eastAsia="Calibri"/>
                <w:b/>
                <w:bCs/>
                <w:color w:val="475569"/>
                <w:sz w:val="17"/>
                <w:szCs w:val="17"/>
                <w:lang w:val="tr-TR" w:bidi="ar-SA"/>
              </w:rPr>
              <w:t>[Müslim, 1054]</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Değerinizi bir eşyanın markasıyla tartan ölçülere kalbinizi teslim etmeyin.</w:t>
      </w:r>
    </w:p>
    <w:p>
      <w:pPr>
        <w:keepNext w:val="0"/>
        <w:keepLines/>
        <w:spacing w:before="0" w:after="70" w:line="276" w:lineRule="auto"/>
        <w:jc w:val="both"/>
      </w:pPr>
      <w:r>
        <w:rPr>
          <w:rFonts w:ascii="Calibri" w:hAnsi="Calibri" w:cs="Calibri" w:eastAsia="Calibri"/>
          <w:color w:val="222222"/>
          <w:sz w:val="21"/>
          <w:szCs w:val="21"/>
          <w:lang w:val="tr-TR" w:bidi="ar-SA"/>
        </w:rPr>
        <w:t>Yeni bir telefonun parlak ekranı, elimizdeki çalışan telefonu bir anda eski gösterebilir. Arkadaşımızın tatili, kendi evimizdeki imkânı gözümüzden düşürebilir. Kanaat, böyle anlarda ihtiyacımızı yeniden tartmaktır. Ne almak istediğimizi bildiğimiz kadar, neden istediğimizi de bilelim.</w:t>
      </w:r>
    </w:p>
    <w:p>
      <w:pPr>
        <w:keepNext w:val="0"/>
        <w:keepLines/>
        <w:spacing w:before="0" w:after="70" w:line="276" w:lineRule="auto"/>
        <w:jc w:val="both"/>
      </w:pPr>
      <w:r>
        <w:rPr>
          <w:rFonts w:ascii="Calibri" w:hAnsi="Calibri" w:cs="Calibri" w:eastAsia="Calibri"/>
          <w:color w:val="222222"/>
          <w:sz w:val="21"/>
          <w:szCs w:val="21"/>
          <w:lang w:val="tr-TR" w:bidi="ar-SA"/>
        </w:rPr>
        <w:t>Âyetin terazisinde iki kefenin hakkı korunur: İsrafı azaltır, gerekli harcamayı yaparız. Çocuğun ayağına uymayan ayakkabıyı değiştirmek ihtiyaçtır. Tedaviyi sürdürmek, yeterli beslenmek, evin ısınmasını sağlamak önceliklidir. Kullanılabilir bir eşyayı sırf başkasında yenisi var diye değiştirmeden önce bekleyebiliriz. İhtiyaç ile kıyas baskısını ayıralım.</w:t>
      </w:r>
    </w:p>
    <w:p>
      <w:pPr>
        <w:keepNext w:val="0"/>
        <w:keepLines/>
        <w:spacing w:before="0" w:after="70" w:line="276" w:lineRule="auto"/>
        <w:jc w:val="both"/>
      </w:pPr>
      <w:r>
        <w:rPr>
          <w:rFonts w:ascii="Calibri" w:hAnsi="Calibri" w:cs="Calibri" w:eastAsia="Calibri"/>
          <w:color w:val="222222"/>
          <w:sz w:val="21"/>
          <w:szCs w:val="21"/>
          <w:lang w:val="tr-TR" w:bidi="ar-SA"/>
        </w:rPr>
        <w:t>Alışveriş sepetinin başında üç küçük soru soralım: Buna ihtiyacımız var mı? Toplam bedeli karşılayabiliyor muyuz? Bu seçim hangi gerekli harcamayı erteleyecek? Cevabı birlikte tartınca geçici hevesin sesi biraz kısılır. Kazancımız üzerinde yeniden söz sahibi oluruz.</w:t>
      </w:r>
    </w:p>
    <w:p>
      <w:pPr>
        <w:keepNext w:val="0"/>
        <w:keepLines/>
        <w:spacing w:before="0" w:after="70" w:line="276" w:lineRule="auto"/>
        <w:jc w:val="both"/>
      </w:pPr>
      <w:r>
        <w:rPr>
          <w:rFonts w:ascii="Calibri" w:hAnsi="Calibri" w:cs="Calibri" w:eastAsia="Calibri"/>
          <w:color w:val="222222"/>
          <w:sz w:val="21"/>
          <w:szCs w:val="21"/>
          <w:lang w:val="tr-TR" w:bidi="ar-SA"/>
        </w:rPr>
        <w:t>Kanaatkâr insan çalışır, mesleğini geliştirir, ailesinin rahatını gözetir. Sahip olduklarını başkasını küçültmek için kullanmaz. Daha iyi bir imkâna kavuştuğunda da ölçüsünü korur. Dar gelirliye yakıştırıp kendimize unutturduğumuz bir erdem olmasın kanaat. Bolluğun içinde de ona ihtiyacımız var.</w:t>
      </w:r>
    </w:p>
    <w:p>
      <w:pPr>
        <w:keepNext w:val="0"/>
        <w:keepLines/>
        <w:spacing w:before="0" w:after="70" w:line="276" w:lineRule="auto"/>
        <w:jc w:val="both"/>
      </w:pPr>
      <w:r>
        <w:rPr>
          <w:rFonts w:ascii="Calibri" w:hAnsi="Calibri" w:cs="Calibri" w:eastAsia="Calibri"/>
          <w:color w:val="222222"/>
          <w:sz w:val="21"/>
          <w:szCs w:val="21"/>
          <w:lang w:val="tr-TR" w:bidi="ar-SA"/>
        </w:rPr>
        <w:t>Evde tamir edilen bir eşya, özenle kullanılan bir çanta, ihtiyaca göre hazırlanan alışveriş listesi sessiz bir eğitimdir. Her aile kendi şartlarına göre karar verir. Bizim ölçümüz, gösteriş uğruna yarının ekmeğini zorlaştırmamaktır. Gönül genişliği soframıza yeter.</w:t>
      </w:r>
    </w:p>
    <w:p>
      <w:pPr>
        <w:keepNext w:val="0"/>
        <w:keepLines/>
        <w:spacing w:before="0" w:after="70" w:line="276" w:lineRule="auto"/>
        <w:jc w:val="both"/>
      </w:pPr>
      <w:r>
        <w:rPr>
          <w:rFonts w:ascii="Calibri" w:hAnsi="Calibri" w:cs="Calibri" w:eastAsia="Calibri"/>
          <w:b/>
          <w:bCs/>
          <w:color w:val="141414"/>
          <w:sz w:val="21"/>
          <w:szCs w:val="21"/>
          <w:lang w:val="tr-TR" w:bidi="ar-SA"/>
        </w:rPr>
        <w:t>Kanaat, ihtiyacımızı gözetirken tüketim hırsına sınır koymaktır.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ADALET: DARLIĞIN YÜKÜNÜ HAKKANİYETLE TAŞIMAK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İmkânın ölçüsü</w:t>
            </w:r>
          </w:p>
          <w:p>
            <w:pPr>
              <w:keepNext/>
              <w:keepLines/>
              <w:spacing w:before="60" w:after="60" w:line="360" w:lineRule="auto"/>
              <w:jc w:val="center"/>
              <w:bidi/>
            </w:pPr>
            <w:r>
              <w:rPr>
                <w:rFonts w:ascii="Amiri" w:hAnsi="Amiri" w:cs="Amiri" w:eastAsia="Amiri"/>
                <w:b/>
                <w:bCs/>
                <w:color w:val="0A1932"/>
                <w:sz w:val="48"/>
                <w:szCs w:val="48"/>
                <w:rtl/>
                <w:cs/>
                <w:lang w:val="ar-SA" w:bidi="ar-SA"/>
              </w:rPr>
              <w:t>لَا يُكَلِّفُ ٱللَّهُ نَفْسًا إِلَّا مَآ ءَاتَىٰهَا</w:t>
            </w:r>
          </w:p>
          <w:p>
            <w:pPr>
              <w:keepNext w:val="0"/>
              <w:keepLines/>
              <w:spacing w:before="20" w:after="30" w:line="269" w:lineRule="auto"/>
              <w:jc w:val="both"/>
            </w:pPr>
            <w:r>
              <w:rPr>
                <w:rFonts w:ascii="Calibri" w:hAnsi="Calibri" w:cs="Calibri" w:eastAsia="Calibri"/>
                <w:i/>
                <w:iCs/>
                <w:color w:val="222222"/>
                <w:sz w:val="20"/>
                <w:szCs w:val="20"/>
                <w:lang w:val="tr-TR" w:bidi="ar-SA"/>
              </w:rPr>
              <w:t>Allah kimseyi kendi verdiğinden fazlasıyla yükümlü tutmaz.</w:t>
            </w:r>
          </w:p>
          <w:p>
            <w:pPr>
              <w:keepNext w:val="0"/>
              <w:keepLines/>
              <w:spacing w:before="20" w:after="10" w:line="240" w:lineRule="auto"/>
              <w:jc w:val="right"/>
            </w:pPr>
            <w:r>
              <w:rPr>
                <w:rFonts w:ascii="Calibri" w:hAnsi="Calibri" w:cs="Calibri" w:eastAsia="Calibri"/>
                <w:b/>
                <w:bCs/>
                <w:color w:val="475569"/>
                <w:sz w:val="17"/>
                <w:szCs w:val="17"/>
                <w:lang w:val="tr-TR" w:bidi="ar-SA"/>
              </w:rPr>
              <w:t>[Talâk, 65/7;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 boşanma sonrasındaki geçim sorumluluklarının anlatıldığı bağlamda yer alır. Gerilimli bir ayrılıkta bile hakların ve imkânın gözetilmesini ister. Biz de bu ölçüden, evimizdeki sorumluluğa dikkatle bakmayı öğreniriz. Gücü yetenin görevini yapması, darda olanın durumunun anlaşılması gerekir.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Hayırlı olmanın evdeki karşılığı</w:t>
            </w:r>
          </w:p>
          <w:p>
            <w:pPr>
              <w:keepNext/>
              <w:keepLines/>
              <w:spacing w:before="60" w:after="60" w:line="360" w:lineRule="auto"/>
              <w:jc w:val="center"/>
              <w:bidi/>
            </w:pPr>
            <w:r>
              <w:rPr>
                <w:rFonts w:ascii="Amiri" w:hAnsi="Amiri" w:cs="Amiri" w:eastAsia="Amiri"/>
                <w:b/>
                <w:bCs/>
                <w:color w:val="1B5E20"/>
                <w:sz w:val="46"/>
                <w:szCs w:val="46"/>
                <w:rtl/>
                <w:cs/>
                <w:lang w:val="ar-SA" w:bidi="ar-SA"/>
              </w:rPr>
              <w:t>خَيْرُكُمْ خَيْرُكُمْ لأَهْلِهِ وَأَنَا خَيْرُكُمْ لأَهْلِي</w:t>
            </w:r>
          </w:p>
          <w:p>
            <w:pPr>
              <w:keepNext w:val="0"/>
              <w:keepLines/>
              <w:spacing w:before="20" w:after="30" w:line="269" w:lineRule="auto"/>
              <w:jc w:val="both"/>
            </w:pPr>
            <w:r>
              <w:rPr>
                <w:rFonts w:ascii="Calibri" w:hAnsi="Calibri" w:cs="Calibri" w:eastAsia="Calibri"/>
                <w:i/>
                <w:iCs/>
                <w:color w:val="222222"/>
                <w:sz w:val="20"/>
                <w:szCs w:val="20"/>
                <w:lang w:val="tr-TR" w:bidi="ar-SA"/>
              </w:rPr>
              <w:t>Sizin en hayırlınız, ailesine en iyi davranandır. Ben de aileme en iyi davrananınızım.</w:t>
            </w:r>
          </w:p>
          <w:p>
            <w:pPr>
              <w:keepNext w:val="0"/>
              <w:keepLines/>
              <w:spacing w:before="20" w:after="10" w:line="240" w:lineRule="auto"/>
              <w:jc w:val="right"/>
            </w:pPr>
            <w:r>
              <w:rPr>
                <w:rFonts w:ascii="Calibri" w:hAnsi="Calibri" w:cs="Calibri" w:eastAsia="Calibri"/>
                <w:b/>
                <w:bCs/>
                <w:color w:val="475569"/>
                <w:sz w:val="17"/>
                <w:szCs w:val="17"/>
                <w:lang w:val="tr-TR" w:bidi="ar-SA"/>
              </w:rPr>
              <w:t>[Tirmizî, 3895;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Efendimiz’in (s.a.s.) bu ölçüsünü mutfaktaki hesap defterine taşıyalım. Harcama azalacaksa önce kendi ertelenebilir isteğimize bakalım. Bütün fedakârlığı sessiz kalan aile ferdinden beklemeyelim. Birinin keyfî masrafı sürerken diğerinin temel ihtiyacı bekliyorsa terazimizi yeniden kuralım.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Nafaka ve gönüllü katkı</w:t>
            </w:r>
          </w:p>
          <w:p>
            <w:pPr>
              <w:keepNext w:val="0"/>
              <w:keepLines/>
              <w:spacing w:before="20" w:after="30" w:line="269" w:lineRule="auto"/>
              <w:jc w:val="both"/>
            </w:pPr>
            <w:r>
              <w:rPr>
                <w:rFonts w:ascii="Calibri" w:hAnsi="Calibri" w:cs="Calibri" w:eastAsia="Calibri"/>
                <w:color w:val="222222"/>
                <w:sz w:val="20"/>
                <w:szCs w:val="20"/>
                <w:lang w:val="tr-TR" w:bidi="ar-SA"/>
              </w:rPr>
              <w:t>İslâm hukukunda evlilik nafakası kural olarak kocanın yükümlülüğüdür; kadının zengin olması bu sorumluluğu kaldırmaz. Eşlerin mal varlıkları ayrıdır. Kadının kendi malından aileye katkısı rızasıyla gerçekleşir; gelirine zorla el konulamaz. Yardımlaşmayı konuşurken bu hakları koruruz.</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Koca, evlilik nafakası ve mal ayrılığı açıklamaları.]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Adalet, farklı ihtiyaçları kendi şartları içinde değerlendirmeyi gerektirir. Sürekli tedavi görenin masrafı farklıdır; engelli bir ferdin erişim ihtiyacı öncelik isteyebilir. Kimin neye ihtiyacı olduğunu açıkça öğrenelim. Ailenin imkânını kullanırken zorunlu ihtiyaçlara öncelik verelim.</w:t>
      </w:r>
    </w:p>
    <w:p>
      <w:pPr>
        <w:keepNext w:val="0"/>
        <w:keepLines/>
        <w:spacing w:before="0" w:after="70" w:line="276" w:lineRule="auto"/>
        <w:jc w:val="both"/>
      </w:pPr>
      <w:r>
        <w:rPr>
          <w:rFonts w:ascii="Calibri" w:hAnsi="Calibri" w:cs="Calibri" w:eastAsia="Calibri"/>
          <w:color w:val="222222"/>
          <w:sz w:val="21"/>
          <w:szCs w:val="21"/>
          <w:lang w:val="tr-TR" w:bidi="ar-SA"/>
        </w:rPr>
        <w:t>Ücretli iş kadar bakım emeğinin de zamanı ve yorgunluğu vardır. Evde kalan kişinin gününü boş saymayalım. Yapabileceğimiz işleri paylaşalım; dinlenme ihtiyacını gözetelim. Maddî katkı sunamayanın insanlık değeri ve söz hakkı eksilmez. Bu sofrada herkesin onuru korunur.</w:t>
      </w:r>
    </w:p>
    <w:p>
      <w:pPr>
        <w:keepNext w:val="0"/>
        <w:keepLines/>
        <w:spacing w:before="0" w:after="70" w:line="276" w:lineRule="auto"/>
        <w:jc w:val="both"/>
      </w:pPr>
      <w:r>
        <w:rPr>
          <w:rFonts w:ascii="Calibri" w:hAnsi="Calibri" w:cs="Calibri" w:eastAsia="Calibri"/>
          <w:color w:val="222222"/>
          <w:sz w:val="21"/>
          <w:szCs w:val="21"/>
          <w:lang w:val="tr-TR" w:bidi="ar-SA"/>
        </w:rPr>
        <w:t>Bütçeyi gözden geçirirken her yetişkin kendi payına düşen fedakârlığı söylesin. Birinin birikimi veya ziyneti hakkında karar verirken onun açık rızası esas alınsın. Yardım teklifini minnet duygusuyla karşılayalım. Zor gün bittiğinde de o katkıyı hatırlayalım. Hakların baştan gözetildiği bir paylaşım, sonradan büyüyebilecek kırgınlıkları azaltır.</w:t>
      </w:r>
    </w:p>
    <w:p>
      <w:pPr>
        <w:keepNext w:val="0"/>
        <w:keepLines/>
        <w:spacing w:before="0" w:after="70" w:line="276" w:lineRule="auto"/>
        <w:jc w:val="both"/>
      </w:pPr>
      <w:r>
        <w:rPr>
          <w:rFonts w:ascii="Calibri" w:hAnsi="Calibri" w:cs="Calibri" w:eastAsia="Calibri"/>
          <w:b/>
          <w:bCs/>
          <w:color w:val="141414"/>
          <w:sz w:val="21"/>
          <w:szCs w:val="21"/>
          <w:lang w:val="tr-TR" w:bidi="ar-SA"/>
        </w:rPr>
        <w:t>Geçimde adalet, imkânı hesaplarken hakkı ve emeği unutmamaktır.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BORÇ: AÇIK HESAP, DÜRÜST NİYET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Borcu kayda almak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إِذَا تَدَايَنتُم بِدَيْنٍ إِلَىٰٓ أَجَلٍ مُّسَمًّى فَٱكْتُبُوهُ</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Belirlenmiş bir zamana kadar bir borç ilişkisi kurduğunuzda bunu yazın.</w:t>
            </w:r>
          </w:p>
          <w:p>
            <w:pPr>
              <w:keepNext w:val="0"/>
              <w:keepLines/>
              <w:spacing w:before="20" w:after="10" w:line="240" w:lineRule="auto"/>
              <w:jc w:val="right"/>
            </w:pPr>
            <w:r>
              <w:rPr>
                <w:rFonts w:ascii="Calibri" w:hAnsi="Calibri" w:cs="Calibri" w:eastAsia="Calibri"/>
                <w:b/>
                <w:bCs/>
                <w:color w:val="475569"/>
                <w:sz w:val="17"/>
                <w:szCs w:val="17"/>
                <w:lang w:val="tr-TR" w:bidi="ar-SA"/>
              </w:rPr>
              <w:t>[Bakara, 2/282;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Ödeme niyetinin ciddiyeti</w:t>
            </w:r>
          </w:p>
          <w:p>
            <w:pPr>
              <w:keepNext/>
              <w:keepLines/>
              <w:spacing w:before="60" w:after="60" w:line="360" w:lineRule="auto"/>
              <w:jc w:val="center"/>
              <w:bidi/>
            </w:pPr>
            <w:r>
              <w:rPr>
                <w:rFonts w:ascii="Amiri" w:hAnsi="Amiri" w:cs="Amiri" w:eastAsia="Amiri"/>
                <w:b/>
                <w:bCs/>
                <w:color w:val="1B5E20"/>
                <w:sz w:val="46"/>
                <w:szCs w:val="46"/>
                <w:rtl/>
                <w:cs/>
                <w:lang w:val="ar-SA" w:bidi="ar-SA"/>
              </w:rPr>
              <w:t>مَنْ أَخَذَ أَمْوَالَ النَّاسِ يُرِيدُ أَدَاءَهَا أَدَّى اللَّهُ عَنْهُ</w:t>
            </w:r>
          </w:p>
          <w:p>
            <w:pPr>
              <w:keepNext w:val="0"/>
              <w:keepLines/>
              <w:spacing w:before="20" w:after="30" w:line="269" w:lineRule="auto"/>
              <w:jc w:val="both"/>
            </w:pPr>
            <w:r>
              <w:rPr>
                <w:rFonts w:ascii="Calibri" w:hAnsi="Calibri" w:cs="Calibri" w:eastAsia="Calibri"/>
                <w:i/>
                <w:iCs/>
                <w:color w:val="222222"/>
                <w:sz w:val="20"/>
                <w:szCs w:val="20"/>
                <w:lang w:val="tr-TR" w:bidi="ar-SA"/>
              </w:rPr>
              <w:t>İnsanların mallarını geri ödemek niyetiyle alan kimsenin ödemesine Allah yardım eder.</w:t>
            </w:r>
          </w:p>
          <w:p>
            <w:pPr>
              <w:keepNext w:val="0"/>
              <w:keepLines/>
              <w:spacing w:before="20" w:after="10" w:line="240" w:lineRule="auto"/>
              <w:jc w:val="right"/>
            </w:pPr>
            <w:r>
              <w:rPr>
                <w:rFonts w:ascii="Calibri" w:hAnsi="Calibri" w:cs="Calibri" w:eastAsia="Calibri"/>
                <w:b/>
                <w:bCs/>
                <w:color w:val="475569"/>
                <w:sz w:val="17"/>
                <w:szCs w:val="17"/>
                <w:lang w:val="tr-TR" w:bidi="ar-SA"/>
              </w:rPr>
              <w:t>[Buhârî, 2387;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Kıymetli kardeşlerim! Borç, hayatın bazı dönemlerinde kapımızı çalabilir. Önemli olan ihtiyacı dürüstçe değerlendirmek, şartları bilmek ve ödeme sorumluluğunu üstlenmektir. Kur’an’ın yazma emri, borç verenle borç alanın hakkını korur. Unutmaya ve anlaşmazlığa karşı açıklık sağlar.</w:t>
      </w:r>
    </w:p>
    <w:p>
      <w:pPr>
        <w:keepNext w:val="0"/>
        <w:keepLines/>
        <w:spacing w:before="0" w:after="70" w:line="276" w:lineRule="auto"/>
        <w:jc w:val="both"/>
      </w:pPr>
      <w:r>
        <w:rPr>
          <w:rFonts w:ascii="Calibri" w:hAnsi="Calibri" w:cs="Calibri" w:eastAsia="Calibri"/>
          <w:color w:val="222222"/>
          <w:sz w:val="21"/>
          <w:szCs w:val="21"/>
          <w:lang w:val="tr-TR" w:bidi="ar-SA"/>
        </w:rPr>
        <w:t>Masaya bir kâğıt koyalım. Kime ne kadar borcumuz olduğunu ve ödeme zamanlarını yazalım. Aylık küçük taksitler ayrı ayrı kolay görünebilir; toplamı aileyi zorlayabilir. Yeni bir yük üstlenmeden önce bütün tabloyu görelim. Ödeme niyetimiz gerçekçi bir hazırlıkla desteklensin.</w:t>
      </w:r>
    </w:p>
    <w:p>
      <w:pPr>
        <w:keepNext w:val="0"/>
        <w:keepLines/>
        <w:spacing w:before="0" w:after="70" w:line="276" w:lineRule="auto"/>
        <w:jc w:val="both"/>
      </w:pPr>
      <w:r>
        <w:rPr>
          <w:rFonts w:ascii="Calibri" w:hAnsi="Calibri" w:cs="Calibri" w:eastAsia="Calibri"/>
          <w:color w:val="222222"/>
          <w:sz w:val="21"/>
          <w:szCs w:val="21"/>
          <w:lang w:val="tr-TR" w:bidi="ar-SA"/>
        </w:rPr>
        <w:t>Ailemizin geçimini etkileyecek bir borcu gizlemek, başkalarının da taşıyacağı yükü onlardan saklamaktır. İlgili yetişkinlerle zamanında açıklık kuralım. Yanlış bir karar aldıysak miktarı küçültmeden anlatalım. Borcu hangi harcamayı azaltarak ve hangi gelirle ödeyebileceğimizi belirleyelim. Veremeyeceğimiz sözü vermeyelim.</w:t>
      </w:r>
    </w:p>
    <w:p>
      <w:pPr>
        <w:keepNext w:val="0"/>
        <w:keepLines/>
        <w:spacing w:before="0" w:after="70" w:line="276" w:lineRule="auto"/>
        <w:jc w:val="both"/>
      </w:pPr>
      <w:r>
        <w:rPr>
          <w:rFonts w:ascii="Calibri" w:hAnsi="Calibri" w:cs="Calibri" w:eastAsia="Calibri"/>
          <w:color w:val="222222"/>
          <w:sz w:val="21"/>
          <w:szCs w:val="21"/>
          <w:lang w:val="tr-TR" w:bidi="ar-SA"/>
        </w:rPr>
        <w:t>Ödeme güçlüğü başladığında alacaklıyla zamanında görüşelim. Durumu olduğu gibi açıklayalım; tutabileceğimiz bir ödeme önerisi sunalım. Bir anlaşmanın toplam bedelini veya dinî hükmünü anlamıyorsak ehline soralım. Özellikle yeni bir borçla eski açığı kapatmadan önce, bu yolun yükümüzü nasıl değiştireceğini dikkatle inceleyelim.</w:t>
      </w:r>
    </w:p>
    <w:p>
      <w:pPr>
        <w:keepNext w:val="0"/>
        <w:keepLines/>
        <w:spacing w:before="0" w:after="70" w:line="276" w:lineRule="auto"/>
        <w:jc w:val="both"/>
      </w:pPr>
      <w:r>
        <w:rPr>
          <w:rFonts w:ascii="Calibri" w:hAnsi="Calibri" w:cs="Calibri" w:eastAsia="Calibri"/>
          <w:b/>
          <w:bCs/>
          <w:color w:val="141414"/>
          <w:sz w:val="21"/>
          <w:szCs w:val="21"/>
          <w:lang w:val="tr-TR" w:bidi="ar-SA"/>
        </w:rPr>
        <w:t>Darlıkta sabrı, bollukta şükrü, her durumda adaleti koruyan aile ayakta kalır.</w:t>
      </w:r>
    </w:p>
    <w:p>
      <w:pPr>
        <w:keepNext w:val="0"/>
        <w:keepLines/>
        <w:spacing w:before="0" w:after="70" w:line="276" w:lineRule="auto"/>
        <w:jc w:val="both"/>
      </w:pPr>
      <w:r>
        <w:rPr>
          <w:rFonts w:ascii="Calibri" w:hAnsi="Calibri" w:cs="Calibri" w:eastAsia="Calibri"/>
          <w:color w:val="222222"/>
          <w:sz w:val="21"/>
          <w:szCs w:val="21"/>
          <w:lang w:val="tr-TR" w:bidi="ar-SA"/>
        </w:rPr>
        <w:t>Evde borç konuşulurken onuru korumak da bize düşer. Gencin yanında eşimizi küçültmeden, bir büyüğün mahcubiyetini artırmadan çözüm arayabiliriz. Çocuğun önüne yetişkin borcunu bırakmayalım. Hangi harcamaların erteleneceğini sade bir dille açıklayalım. Dürüst bir başlangıç, karışık hesabı görünür kılar.</w:t>
      </w:r>
    </w:p>
    <w:p>
      <w:pPr>
        <w:keepNext w:val="0"/>
        <w:keepLines/>
        <w:spacing w:before="0" w:after="70" w:line="276" w:lineRule="auto"/>
        <w:jc w:val="both"/>
      </w:pPr>
      <w:r>
        <w:rPr>
          <w:rFonts w:ascii="Calibri" w:hAnsi="Calibri" w:cs="Calibri" w:eastAsia="Calibri"/>
          <w:color w:val="222222"/>
          <w:sz w:val="21"/>
          <w:szCs w:val="21"/>
          <w:lang w:val="tr-TR" w:bidi="ar-SA"/>
        </w:rPr>
        <w:t>Borç aldığımızda ödeme gününü gündemimizde tutalım. Kazancımızın bir kısmını başka bir isteğe ayırmadan önce bekleyen hakkı hatırlayalım. Alacaklıya ulaşmak zor geliyorsa, görüşmede söyleyeceklerimizi önceden yazabiliriz. Ne kadarını karşılayabildiğimizi, hangi konuda süre istediğimizi açıkça anlatalım. Onun cevabını dinleyelim. Üzerinde anlaştığımız yeni tarihi de kaydedelim. Niyetimizin ciddiyeti, küçük fakat tutarlı davranışlarımızda görünür olsun.</w:t>
      </w:r>
    </w:p>
    <w:p>
      <w:pPr>
        <w:keepNext w:val="0"/>
        <w:keepLines/>
        <w:spacing w:before="0" w:after="70" w:line="276" w:lineRule="auto"/>
        <w:jc w:val="both"/>
      </w:pPr>
      <w:r>
        <w:rPr>
          <w:rFonts w:ascii="Calibri" w:hAnsi="Calibri" w:cs="Calibri" w:eastAsia="Calibri"/>
          <w:b/>
          <w:bCs/>
          <w:color w:val="141414"/>
          <w:sz w:val="21"/>
          <w:szCs w:val="21"/>
          <w:lang w:val="tr-TR" w:bidi="ar-SA"/>
        </w:rPr>
        <w:t>Borcu yazmak, yükü gizlememek ve verilen sözü gözetmek aileyi korur.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ALACAKLI ELİN MERHAMETİ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Darda olana mühlet</w:t>
            </w:r>
          </w:p>
          <w:p>
            <w:pPr>
              <w:keepNext/>
              <w:keepLines/>
              <w:spacing w:before="60" w:after="60" w:line="360" w:lineRule="auto"/>
              <w:jc w:val="center"/>
              <w:bidi/>
            </w:pPr>
            <w:r>
              <w:rPr>
                <w:rFonts w:ascii="Amiri" w:hAnsi="Amiri" w:cs="Amiri" w:eastAsia="Amiri"/>
                <w:b/>
                <w:bCs/>
                <w:color w:val="0A1932"/>
                <w:sz w:val="48"/>
                <w:szCs w:val="48"/>
                <w:rtl/>
                <w:cs/>
                <w:lang w:val="ar-SA" w:bidi="ar-SA"/>
              </w:rPr>
              <w:t>وَإِن كَانَ ذُو عُسْرَةٍ فَنَظِرَةٌ إِلَىٰ مَيْسَرَةٍ ۚ وَأَن تَصَدَّقُوا۟ خَيْرٌ لَّكُمْ ۖ إِن كُنتُمْ تَعْلَمُونَ ۝٢٨٠</w:t>
            </w:r>
          </w:p>
          <w:p>
            <w:pPr>
              <w:keepNext w:val="0"/>
              <w:keepLines/>
              <w:spacing w:before="20" w:after="30" w:line="269" w:lineRule="auto"/>
              <w:jc w:val="both"/>
            </w:pPr>
            <w:r>
              <w:rPr>
                <w:rFonts w:ascii="Calibri" w:hAnsi="Calibri" w:cs="Calibri" w:eastAsia="Calibri"/>
                <w:i/>
                <w:iCs/>
                <w:color w:val="222222"/>
                <w:sz w:val="20"/>
                <w:szCs w:val="20"/>
                <w:lang w:val="tr-TR" w:bidi="ar-SA"/>
              </w:rPr>
              <w:t>Eğer eli darda olan birisi borçlu ise eli genişleyene kadar beklemek gerekir. Şu da var ki, bağışlamanız, eğer bilirseniz sizin için daha hayırlıdır.</w:t>
            </w:r>
          </w:p>
          <w:p>
            <w:pPr>
              <w:keepNext w:val="0"/>
              <w:keepLines/>
              <w:spacing w:before="20" w:after="10" w:line="240" w:lineRule="auto"/>
              <w:jc w:val="right"/>
            </w:pPr>
            <w:r>
              <w:rPr>
                <w:rFonts w:ascii="Calibri" w:hAnsi="Calibri" w:cs="Calibri" w:eastAsia="Calibri"/>
                <w:b/>
                <w:bCs/>
                <w:color w:val="475569"/>
                <w:sz w:val="17"/>
                <w:szCs w:val="17"/>
                <w:lang w:val="tr-TR" w:bidi="ar-SA"/>
              </w:rPr>
              <w:t>[Bakara, 2/280]</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Bağışlanmayı uman tüccar</w:t>
            </w:r>
          </w:p>
          <w:p>
            <w:pPr>
              <w:keepNext w:val="0"/>
              <w:keepLines/>
              <w:spacing w:before="20" w:after="30" w:line="269" w:lineRule="auto"/>
              <w:jc w:val="both"/>
            </w:pPr>
            <w:r>
              <w:rPr>
                <w:rFonts w:ascii="Calibri" w:hAnsi="Calibri" w:cs="Calibri" w:eastAsia="Calibri"/>
                <w:color w:val="222222"/>
                <w:sz w:val="20"/>
                <w:szCs w:val="20"/>
                <w:lang w:val="tr-TR" w:bidi="ar-SA"/>
              </w:rPr>
              <w:t>Peygamber Efendimiz (s.a.s.), insanlara borç veren bir tüccarı anlatır. Tüccar, darda bir borçluyla karşılaşınca çalışanlarına onu bağışlamalarını söyler; Allah’ın da kendilerini bağışlamasını umar. Resûlullah (s.a.s.), Allah’ın onu bağışladığını bildirir.</w:t>
            </w:r>
          </w:p>
          <w:p>
            <w:pPr>
              <w:keepNext w:val="0"/>
              <w:keepLines/>
              <w:spacing w:before="20" w:after="10" w:line="240" w:lineRule="auto"/>
              <w:jc w:val="right"/>
            </w:pPr>
            <w:r>
              <w:rPr>
                <w:rFonts w:ascii="Calibri" w:hAnsi="Calibri" w:cs="Calibri" w:eastAsia="Calibri"/>
                <w:b/>
                <w:bCs/>
                <w:color w:val="475569"/>
                <w:sz w:val="17"/>
                <w:szCs w:val="17"/>
                <w:lang w:val="tr-TR" w:bidi="ar-SA"/>
              </w:rPr>
              <w:t>[Buhârî, 2078; sahih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kıssada borç defterinin yanında bir insanın hâli görülüyor. Tüccar yalnız alacağını hesaplamıyor; Rabbinden beklediği bağışlanmayı da hatırlıyor. Bir başkasına gösterdiği kolaylığı, Allah’ın rahmetini umarak yapıyor. Kalbimizin borçla ilişkisi böyle güzelleşebilir.</w:t>
      </w:r>
    </w:p>
    <w:p>
      <w:pPr>
        <w:keepNext w:val="0"/>
        <w:keepLines/>
        <w:spacing w:before="0" w:after="70" w:line="276" w:lineRule="auto"/>
        <w:jc w:val="both"/>
      </w:pPr>
      <w:r>
        <w:rPr>
          <w:rFonts w:ascii="Calibri" w:hAnsi="Calibri" w:cs="Calibri" w:eastAsia="Calibri"/>
          <w:color w:val="222222"/>
          <w:sz w:val="21"/>
          <w:szCs w:val="21"/>
          <w:lang w:val="tr-TR" w:bidi="ar-SA"/>
        </w:rPr>
        <w:t>Âyet iki kapıyı ayrı ayrı gösterir. Gerçekten ödeme güçlüğü çekene mühlet verilir. Borcu bağışlamak ise ayrıca teşvik edilen bir iyiliktir. Alacaklı, kendi imkânını ve sorumluluklarını gözeterek bağışta bulunabilir. Darda olana zaman tanırken onu herkesin önünde mahcup etmekten de sakınırız.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İmkânı olanın sorumluluğu</w:t>
            </w:r>
          </w:p>
          <w:p>
            <w:pPr>
              <w:keepNext/>
              <w:keepLines/>
              <w:spacing w:before="60" w:after="60" w:line="360" w:lineRule="auto"/>
              <w:jc w:val="center"/>
              <w:bidi/>
            </w:pPr>
            <w:r>
              <w:rPr>
                <w:rFonts w:ascii="Amiri" w:hAnsi="Amiri" w:cs="Amiri" w:eastAsia="Amiri"/>
                <w:b/>
                <w:bCs/>
                <w:color w:val="1B5E20"/>
                <w:sz w:val="46"/>
                <w:szCs w:val="46"/>
                <w:rtl/>
                <w:cs/>
                <w:lang w:val="ar-SA" w:bidi="ar-SA"/>
              </w:rPr>
              <w:t>مَطْلُ الْغَنِيِّ ظُلْمٌ</w:t>
            </w:r>
          </w:p>
          <w:p>
            <w:pPr>
              <w:keepNext w:val="0"/>
              <w:keepLines/>
              <w:spacing w:before="20" w:after="30" w:line="269" w:lineRule="auto"/>
              <w:jc w:val="both"/>
            </w:pPr>
            <w:r>
              <w:rPr>
                <w:rFonts w:ascii="Calibri" w:hAnsi="Calibri" w:cs="Calibri" w:eastAsia="Calibri"/>
                <w:i/>
                <w:iCs/>
                <w:color w:val="222222"/>
                <w:sz w:val="20"/>
                <w:szCs w:val="20"/>
                <w:lang w:val="tr-TR" w:bidi="ar-SA"/>
              </w:rPr>
              <w:t>Ödeme gücü olanın borcunu geciktirmesi zulümdür.</w:t>
            </w:r>
          </w:p>
          <w:p>
            <w:pPr>
              <w:keepNext w:val="0"/>
              <w:keepLines/>
              <w:spacing w:before="20" w:after="10" w:line="240" w:lineRule="auto"/>
              <w:jc w:val="right"/>
            </w:pPr>
            <w:r>
              <w:rPr>
                <w:rFonts w:ascii="Calibri" w:hAnsi="Calibri" w:cs="Calibri" w:eastAsia="Calibri"/>
                <w:b/>
                <w:bCs/>
                <w:color w:val="475569"/>
                <w:sz w:val="17"/>
                <w:szCs w:val="17"/>
                <w:lang w:val="tr-TR" w:bidi="ar-SA"/>
              </w:rPr>
              <w:t>[Buhârî, 2400]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hadis de terazinin öteki tarafını korur. Ödeyemeyenle ödemeyi sürüncemede bırakanı aynı tutmayız. Borçlu imkân bulduğunda sözünü yerine getirir. Alacaklının da kira günü, geçindirdiği insanlar ve emekle kazandığı bir hakkı bulunabilir. İki tarafın onuru birlikte korunur.</w:t>
      </w:r>
    </w:p>
    <w:p>
      <w:pPr>
        <w:keepNext w:val="0"/>
        <w:keepLines/>
        <w:spacing w:before="0" w:after="70" w:line="276" w:lineRule="auto"/>
        <w:jc w:val="both"/>
      </w:pPr>
      <w:r>
        <w:rPr>
          <w:rFonts w:ascii="Calibri" w:hAnsi="Calibri" w:cs="Calibri" w:eastAsia="Calibri"/>
          <w:color w:val="222222"/>
          <w:sz w:val="21"/>
          <w:szCs w:val="21"/>
          <w:lang w:val="tr-TR" w:bidi="ar-SA"/>
        </w:rPr>
        <w:t>Aileden birine destek verdiğimizde, bunun borç mu hediye mi olduğunu başta açıklayalım. Borçsa şartlarını konuşup kayda alalım. Yardım alanın rızası dışında sıkıntısını başkalarına anlatmayalım. Bir zarfa konan destek, yıllarca yüzüne vurulan bir hesaba dönüşmesin. Verdiğimiz şeyin ardından gönlümüzü de temiz tutalım.</w:t>
      </w:r>
    </w:p>
    <w:p>
      <w:pPr>
        <w:keepNext w:val="0"/>
        <w:keepLines/>
        <w:spacing w:before="0" w:after="70" w:line="276" w:lineRule="auto"/>
        <w:jc w:val="both"/>
      </w:pPr>
      <w:r>
        <w:rPr>
          <w:rFonts w:ascii="Calibri" w:hAnsi="Calibri" w:cs="Calibri" w:eastAsia="Calibri"/>
          <w:b/>
          <w:bCs/>
          <w:color w:val="141414"/>
          <w:sz w:val="21"/>
          <w:szCs w:val="21"/>
          <w:lang w:val="tr-TR" w:bidi="ar-SA"/>
        </w:rPr>
        <w:t>Borçta merhamet darda olana zaman, adalet imkânı olana sorumluluk verir.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AF: HATADAN DÖNÜŞE YER AÇMAK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Kıymetli eşler! Hatalarımızı düzeltirken birbirimize dönüş yolu bırakalım.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Bağışlamaya davet</w:t>
            </w:r>
          </w:p>
          <w:p>
            <w:pPr>
              <w:keepNext/>
              <w:keepLines/>
              <w:spacing w:before="60" w:after="60" w:line="360" w:lineRule="auto"/>
              <w:jc w:val="center"/>
              <w:bidi/>
            </w:pPr>
            <w:r>
              <w:rPr>
                <w:rFonts w:ascii="Amiri" w:hAnsi="Amiri" w:cs="Amiri" w:eastAsia="Amiri"/>
                <w:b/>
                <w:bCs/>
                <w:color w:val="0A1932"/>
                <w:sz w:val="48"/>
                <w:szCs w:val="48"/>
                <w:rtl/>
                <w:cs/>
                <w:lang w:val="ar-SA" w:bidi="ar-SA"/>
              </w:rPr>
              <w:t>وَإِن تَعْفُوا۟ وَتَصْفَحُوا۟ وَتَغْفِرُوا۟ فَإِنَّ ٱللَّهَ غَفُورٌ رَّحِيمٌ</w:t>
            </w:r>
          </w:p>
          <w:p>
            <w:pPr>
              <w:keepNext w:val="0"/>
              <w:keepLines/>
              <w:spacing w:before="20" w:after="30" w:line="269" w:lineRule="auto"/>
              <w:jc w:val="both"/>
            </w:pPr>
            <w:r>
              <w:rPr>
                <w:rFonts w:ascii="Calibri" w:hAnsi="Calibri" w:cs="Calibri" w:eastAsia="Calibri"/>
                <w:i/>
                <w:iCs/>
                <w:color w:val="222222"/>
                <w:sz w:val="20"/>
                <w:szCs w:val="20"/>
                <w:lang w:val="tr-TR" w:bidi="ar-SA"/>
              </w:rPr>
              <w:t>Ama affeder, hoşgörülü ve bağışlayıcı davranırsanız, şüphesiz Allah da çok bağışlayıcı ve engin merhamet sahibidir.</w:t>
            </w:r>
          </w:p>
          <w:p>
            <w:pPr>
              <w:keepNext w:val="0"/>
              <w:keepLines/>
              <w:spacing w:before="20" w:after="10" w:line="240" w:lineRule="auto"/>
              <w:jc w:val="right"/>
            </w:pPr>
            <w:r>
              <w:rPr>
                <w:rFonts w:ascii="Calibri" w:hAnsi="Calibri" w:cs="Calibri" w:eastAsia="Calibri"/>
                <w:b/>
                <w:bCs/>
                <w:color w:val="475569"/>
                <w:sz w:val="17"/>
                <w:szCs w:val="17"/>
                <w:lang w:val="tr-TR" w:bidi="ar-SA"/>
              </w:rPr>
              <w:t>[Tegābün, 64/14;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 aile bağlarının bazen insanı dinî sorumluluğundan uzaklaştırabilecek etkisini hatırlatırken bağışlamaya da çağırır. Yakınımızın yanlışında dikkatli olur, hatadan dönüşüne yer açarız. Biz de geçim kararlarımızda ölçüyü korurken, pişmanlığın onarıcı bir davranışa dönüşmesini destekleyebiliriz.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Affın kazandırdığı izzet</w:t>
            </w:r>
          </w:p>
          <w:p>
            <w:pPr>
              <w:keepNext/>
              <w:keepLines/>
              <w:spacing w:before="60" w:after="60" w:line="360" w:lineRule="auto"/>
              <w:jc w:val="center"/>
              <w:bidi/>
            </w:pPr>
            <w:r>
              <w:rPr>
                <w:rFonts w:ascii="Amiri" w:hAnsi="Amiri" w:cs="Amiri" w:eastAsia="Amiri"/>
                <w:b/>
                <w:bCs/>
                <w:color w:val="1B5E20"/>
                <w:sz w:val="46"/>
                <w:szCs w:val="46"/>
                <w:rtl/>
                <w:cs/>
                <w:lang w:val="ar-SA" w:bidi="ar-SA"/>
              </w:rPr>
              <w:t>وَمَا زَادَ اللَّهُ عَبْدًا بِعَفْوٍ إِلاَّ عِزًّا</w:t>
            </w:r>
          </w:p>
          <w:p>
            <w:pPr>
              <w:keepNext w:val="0"/>
              <w:keepLines/>
              <w:spacing w:before="20" w:after="30" w:line="269" w:lineRule="auto"/>
              <w:jc w:val="both"/>
            </w:pPr>
            <w:r>
              <w:rPr>
                <w:rFonts w:ascii="Calibri" w:hAnsi="Calibri" w:cs="Calibri" w:eastAsia="Calibri"/>
                <w:i/>
                <w:iCs/>
                <w:color w:val="222222"/>
                <w:sz w:val="20"/>
                <w:szCs w:val="20"/>
                <w:lang w:val="tr-TR" w:bidi="ar-SA"/>
              </w:rPr>
              <w:t>Allah, affetmesi sebebiyle kulunun ancak izzetini artırır.</w:t>
            </w:r>
          </w:p>
          <w:p>
            <w:pPr>
              <w:keepNext w:val="0"/>
              <w:keepLines/>
              <w:spacing w:before="20" w:after="10" w:line="240" w:lineRule="auto"/>
              <w:jc w:val="right"/>
            </w:pPr>
            <w:r>
              <w:rPr>
                <w:rFonts w:ascii="Calibri" w:hAnsi="Calibri" w:cs="Calibri" w:eastAsia="Calibri"/>
                <w:b/>
                <w:bCs/>
                <w:color w:val="475569"/>
                <w:sz w:val="17"/>
                <w:szCs w:val="17"/>
                <w:lang w:val="tr-TR" w:bidi="ar-SA"/>
              </w:rPr>
              <w:t>[Müslim, 2588;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dolabın arkasında kullanılmadan duran pahalı bir eşya, evdeki eski tartışmayı hatırlatabilir. Hesapsız alışveriş yapan kişi pişmanlığını söylüyor ve telafiye başlıyorsa ona bu adımı sürdürecek alan açalım. Her konuşmada aynı hatayı önüne koymak yerine üzerinde anlaşılan düzeltmeyi takip edelim. Dönüşün de emeğe ihtiyacı vardır.</w:t>
      </w:r>
    </w:p>
    <w:p>
      <w:pPr>
        <w:keepNext w:val="0"/>
        <w:keepLines/>
        <w:spacing w:before="0" w:after="70" w:line="276" w:lineRule="auto"/>
        <w:jc w:val="both"/>
      </w:pPr>
      <w:r>
        <w:rPr>
          <w:rFonts w:ascii="Calibri" w:hAnsi="Calibri" w:cs="Calibri" w:eastAsia="Calibri"/>
          <w:color w:val="222222"/>
          <w:sz w:val="21"/>
          <w:szCs w:val="21"/>
          <w:lang w:val="tr-TR" w:bidi="ar-SA"/>
        </w:rPr>
        <w:t>Özür dileyen kişi, verdiği zararı somut olarak ele alsın. Uygunsa ürünü iade etsin; gereksiz harcamasını durdursun; ödeme planına uysun. Kırdığı gönülden af dilerken değişikliğini davranışıyla göstersin. Güvenin toparlanması zaman isteyebilir. Sabır burada da yol arkadaşımızdır.</w:t>
      </w:r>
    </w:p>
    <w:p>
      <w:pPr>
        <w:keepNext w:val="0"/>
        <w:keepLines/>
        <w:spacing w:before="0" w:after="70" w:line="276" w:lineRule="auto"/>
        <w:jc w:val="both"/>
      </w:pPr>
      <w:r>
        <w:rPr>
          <w:rFonts w:ascii="Calibri" w:hAnsi="Calibri" w:cs="Calibri" w:eastAsia="Calibri"/>
          <w:color w:val="222222"/>
          <w:sz w:val="21"/>
          <w:szCs w:val="21"/>
          <w:lang w:val="tr-TR" w:bidi="ar-SA"/>
        </w:rPr>
        <w:t>Af, zarar görmeye devam etme yükümlülüğü değildir. Baskı, para üzerinde zor kullanma veya şiddet varsa güvenliği ve hakları koruyan desteğe başvurulur. Bağışlama kararı mağdura aittir; dışarıdan bir zorlamayla alınamaz. Yakınlarımızın hakkını korumak da merhametin gereğidir.</w:t>
      </w:r>
    </w:p>
    <w:p>
      <w:pPr>
        <w:keepNext w:val="0"/>
        <w:keepLines/>
        <w:spacing w:before="0" w:after="70" w:line="276" w:lineRule="auto"/>
        <w:jc w:val="both"/>
      </w:pPr>
      <w:r>
        <w:rPr>
          <w:rFonts w:ascii="Calibri" w:hAnsi="Calibri" w:cs="Calibri" w:eastAsia="Calibri"/>
          <w:color w:val="222222"/>
          <w:sz w:val="21"/>
          <w:szCs w:val="21"/>
          <w:lang w:val="tr-TR" w:bidi="ar-SA"/>
        </w:rPr>
        <w:t>Kendi yanlışımızı konuşurken mazeretlerin arkasına saklanmadan sorumluluk alalım. Bize yönelen samimi özrü dinlerken de insanın onurunu gözetelim. Birlikte belirlenen küçük bir düzeltme, tartışılan büyük sözlerden daha öğretici olabilir. Bugün yapabileceğimiz telafiye bugün başlayalım.</w:t>
      </w:r>
    </w:p>
    <w:p>
      <w:pPr>
        <w:keepNext w:val="0"/>
        <w:keepLines/>
        <w:spacing w:before="0" w:after="70" w:line="276" w:lineRule="auto"/>
        <w:jc w:val="both"/>
      </w:pPr>
      <w:r>
        <w:rPr>
          <w:rFonts w:ascii="Calibri" w:hAnsi="Calibri" w:cs="Calibri" w:eastAsia="Calibri"/>
          <w:color w:val="222222"/>
          <w:sz w:val="21"/>
          <w:szCs w:val="21"/>
          <w:lang w:val="tr-TR" w:bidi="ar-SA"/>
        </w:rPr>
        <w:t>Affı kendimiz için istediğimizde, karşı tarafın hemen rahatlamasını beklemeden sabır gösterelim. Verdiğimiz sözün karşılığını görmeye ihtiyacı olabilir. Bir süre sonra aynı hatayı tekrarlamamak için aldığımız tedbiri paylaşalım. Örneğin hesapsız alışveriş yaptıysak yeni bir harcamadan önce bütçeyi kontrol edelim. Gönüldeki kırgınlık, davranıştaki değişikliği gördükçe hafifleyebilir. Onarım, bugün başlayan ve yarın da süren bir emektir.</w:t>
      </w:r>
    </w:p>
    <w:p>
      <w:pPr>
        <w:keepNext w:val="0"/>
        <w:keepLines/>
        <w:spacing w:before="0" w:after="70" w:line="276" w:lineRule="auto"/>
        <w:jc w:val="both"/>
      </w:pPr>
      <w:r>
        <w:rPr>
          <w:rFonts w:ascii="Calibri" w:hAnsi="Calibri" w:cs="Calibri" w:eastAsia="Calibri"/>
          <w:b/>
          <w:bCs/>
          <w:color w:val="141414"/>
          <w:sz w:val="21"/>
          <w:szCs w:val="21"/>
          <w:lang w:val="tr-TR" w:bidi="ar-SA"/>
        </w:rPr>
        <w:t>Af gönle kapı açar; telafi o kapıdan geçmenin sorumluluğudur.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GURBETTE BÜTÇENİN BAŞINA BİRLİKTE OTURMAK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Aileye harcamanın sevabı</w:t>
            </w:r>
          </w:p>
          <w:p>
            <w:pPr>
              <w:keepNext/>
              <w:keepLines/>
              <w:spacing w:before="60" w:after="60" w:line="360" w:lineRule="auto"/>
              <w:jc w:val="center"/>
              <w:bidi/>
            </w:pPr>
            <w:r>
              <w:rPr>
                <w:rFonts w:ascii="Amiri" w:hAnsi="Amiri" w:cs="Amiri" w:eastAsia="Amiri"/>
                <w:b/>
                <w:bCs/>
                <w:color w:val="1B5E20"/>
                <w:sz w:val="46"/>
                <w:szCs w:val="46"/>
                <w:rtl/>
                <w:cs/>
                <w:lang w:val="ar-SA" w:bidi="ar-SA"/>
              </w:rPr>
              <w:t>إِنَّ الْمُسْلِمَ إِذَا أَنْفَقَ عَلَى أَهْلِهِ نَفَقَةً وَهُوَ يَحْتَسِبُهَا كَانَتْ لَهُ صَدَقَةً</w:t>
            </w:r>
          </w:p>
          <w:p>
            <w:pPr>
              <w:keepNext w:val="0"/>
              <w:keepLines/>
              <w:spacing w:before="20" w:after="30" w:line="269" w:lineRule="auto"/>
              <w:jc w:val="both"/>
            </w:pPr>
            <w:r>
              <w:rPr>
                <w:rFonts w:ascii="Calibri" w:hAnsi="Calibri" w:cs="Calibri" w:eastAsia="Calibri"/>
                <w:i/>
                <w:iCs/>
                <w:color w:val="222222"/>
                <w:sz w:val="20"/>
                <w:szCs w:val="20"/>
                <w:lang w:val="tr-TR" w:bidi="ar-SA"/>
              </w:rPr>
              <w:t>Müslüman, sevabını Allah’tan umarak ailesi için harcama yaptığında bu kendisi için sadaka olur.</w:t>
            </w:r>
          </w:p>
          <w:p>
            <w:pPr>
              <w:keepNext w:val="0"/>
              <w:keepLines/>
              <w:spacing w:before="20" w:after="10" w:line="240" w:lineRule="auto"/>
              <w:jc w:val="right"/>
            </w:pPr>
            <w:r>
              <w:rPr>
                <w:rFonts w:ascii="Calibri" w:hAnsi="Calibri" w:cs="Calibri" w:eastAsia="Calibri"/>
                <w:b/>
                <w:bCs/>
                <w:color w:val="475569"/>
                <w:sz w:val="17"/>
                <w:szCs w:val="17"/>
                <w:lang w:val="tr-TR" w:bidi="ar-SA"/>
              </w:rPr>
              <w:t>[Müslim, 1002a]</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Marche’de bir akşam</w:t>
            </w:r>
          </w:p>
          <w:p>
            <w:pPr>
              <w:keepNext w:val="0"/>
              <w:keepLines/>
              <w:spacing w:before="20" w:after="30" w:line="269" w:lineRule="auto"/>
              <w:jc w:val="both"/>
            </w:pPr>
            <w:r>
              <w:rPr>
                <w:rFonts w:ascii="Calibri" w:hAnsi="Calibri" w:cs="Calibri" w:eastAsia="Calibri"/>
                <w:color w:val="222222"/>
                <w:sz w:val="20"/>
                <w:szCs w:val="20"/>
                <w:lang w:val="tr-TR" w:bidi="ar-SA"/>
              </w:rPr>
              <w:t>Marche’de yağmur cama vururken mutfak masasına faturalar yayılır. Ailenin geliri azalmış, okul masrafı yaklaşmıştır. Yetişkinler önce zorunlu ödemeleri yazar. Sonra kendi ertelenebilir isteklerini işaretler. Büyük çocuk, kullandığı çantanın bir süre daha iş göreceğini söyler. Küçük olanın dar gelen ayakkabısı ihtiyaç listesinde kalır. Masadan bütün sorunlar çözülmüş olarak kalkmazlar; herkes bir sonraki adımı bilir.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sofrada yapılan hesap, aileye sevabını umarak harcamanın nasıl bir özen istediğini gösterir. Herkesin ihtiyacı görülür; çocuğa yetişkinin borcu yüklenmez. Emekle kazanılan para, evin önceliklerine göre kullanılır. Harcamanın niyeti kadar yerini de gözetiriz.</w:t>
      </w:r>
    </w:p>
    <w:p>
      <w:pPr>
        <w:keepNext/>
        <w:keepLines/>
        <w:spacing w:before="80" w:after="40" w:line="240" w:lineRule="auto"/>
      </w:pPr>
      <w:r>
        <w:rPr>
          <w:rFonts w:ascii="Calibri" w:hAnsi="Calibri" w:cs="Calibri" w:eastAsia="Calibri"/>
          <w:b/>
          <w:bCs/>
          <w:color w:val="0F2C59"/>
          <w:sz w:val="20"/>
          <w:szCs w:val="20"/>
          <w:lang w:val="tr-TR" w:bidi="ar-SA"/>
        </w:rPr>
        <w:t>HARCAMA KARARININ DÖRT SORUSU</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Önümüzdeki soru</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Bu hafta atılacak adım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Önce ne gerekli?</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Barınma, beslenme, sağlık ve okul ihtiyaçlarını belirleyelim.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Neyi erteleyebiliriz?</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Kendi keyfî harcamamızdan birini bekletelim.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Borcun tamamı ne?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Taksitleri ve vadeleri aynı kâğıtta toplayalım.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Plan yetmiyorsa?</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Uygun destek için erken bir görüşme yapalım.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Belçika’da hayatını kuran aile, bazen başka ülkedeki yakınına da destek verir. Bu iyiliğin miktarını evin zorunlu ihtiyaçlarıyla birlikte değerlendirelim. Yardımı sürdürebileceğimiz bir ölçü bulalım. Bir yetişkinin habersiz üstlendiği yük, diğerinin emeğini de etkileyebilir. Açıklık ve rıza bu yüzden değerlidir.</w:t>
      </w:r>
    </w:p>
    <w:p>
      <w:pPr>
        <w:keepNext w:val="0"/>
        <w:keepLines/>
        <w:spacing w:before="0" w:after="70" w:line="276" w:lineRule="auto"/>
        <w:jc w:val="both"/>
      </w:pPr>
      <w:r>
        <w:rPr>
          <w:rFonts w:ascii="Calibri" w:hAnsi="Calibri" w:cs="Calibri" w:eastAsia="Calibri"/>
          <w:color w:val="222222"/>
          <w:sz w:val="21"/>
          <w:szCs w:val="21"/>
          <w:lang w:val="tr-TR" w:bidi="ar-SA"/>
        </w:rPr>
        <w:t>Planın yetmediği günlerde güvenilir bir sosyal destek veya borç danışmanlığı birimine başvurabiliriz. Başvuruda durumu doğru anlatmak, anlamadığımız belgeyi açıklatmak ve görüşmeye gerekli bilgilerle gitmek işimizi kolaylaştırır. Dil desteği gerekiyorsa uygun bir yetişkinden yardım isteyelim.</w:t>
      </w:r>
    </w:p>
    <w:p>
      <w:pPr>
        <w:keepNext w:val="0"/>
        <w:keepLines/>
        <w:spacing w:before="0" w:after="70" w:line="276" w:lineRule="auto"/>
        <w:jc w:val="both"/>
      </w:pPr>
      <w:r>
        <w:rPr>
          <w:rFonts w:ascii="Calibri" w:hAnsi="Calibri" w:cs="Calibri" w:eastAsia="Calibri"/>
          <w:color w:val="222222"/>
          <w:sz w:val="21"/>
          <w:szCs w:val="21"/>
          <w:lang w:val="tr-TR" w:bidi="ar-SA"/>
        </w:rPr>
        <w:t>Bu hesabı yaparken düzenli gelmeyen kazancı da doğru değerlendirelim. Bir ay fazla mesai yapılmış olması, her ay aynı imkânın bulunacağı anlamına gelmeyebilir. Eldeki gelire göre plan yapalım. Ayrıca her gün çıkan küçük harcamaları bir süre not edelim. Nereye gittiğini görünce azaltabileceğimiz kalemleri daha kolay seçeriz. Planı birlikte gözden geçirmek için sakin bir vakit ayıralım. Hesap sırasında herkes kendi ihtiyacını açıklayabilsin. Verilen kararın hangi sebeple alındığını bilmek, fedakârlığı anlamlı kılar.</w:t>
      </w:r>
    </w:p>
    <w:p>
      <w:pPr>
        <w:keepNext w:val="0"/>
        <w:keepLines/>
        <w:spacing w:before="0" w:after="70" w:line="276" w:lineRule="auto"/>
        <w:jc w:val="both"/>
      </w:pPr>
      <w:r>
        <w:rPr>
          <w:rFonts w:ascii="Calibri" w:hAnsi="Calibri" w:cs="Calibri" w:eastAsia="Calibri"/>
          <w:b/>
          <w:bCs/>
          <w:color w:val="141414"/>
          <w:sz w:val="21"/>
          <w:szCs w:val="21"/>
          <w:lang w:val="tr-TR" w:bidi="ar-SA"/>
        </w:rPr>
        <w:t>Aile bütçesi, parayla birlikte hakkı ve ihtiyacı da gözettiğimiz yerdir.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FERAHLIĞI BEKLERKEN GAYRETİ SÜRDÜRMEK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Zorluk içinde ümit</w:t>
            </w:r>
          </w:p>
          <w:p>
            <w:pPr>
              <w:keepNext/>
              <w:keepLines/>
              <w:spacing w:before="60" w:after="60" w:line="360" w:lineRule="auto"/>
              <w:jc w:val="center"/>
              <w:bidi/>
            </w:pPr>
            <w:r>
              <w:rPr>
                <w:rFonts w:ascii="Amiri" w:hAnsi="Amiri" w:cs="Amiri" w:eastAsia="Amiri"/>
                <w:b/>
                <w:bCs/>
                <w:color w:val="0A1932"/>
                <w:sz w:val="48"/>
                <w:szCs w:val="48"/>
                <w:rtl/>
                <w:cs/>
                <w:lang w:val="ar-SA" w:bidi="ar-SA"/>
              </w:rPr>
              <w:t>فَإِنَّ مَعَ ٱلْعُسْرِ يُسْرًا ۝٥</w:t>
            </w:r>
          </w:p>
          <w:p>
            <w:pPr>
              <w:keepNext w:val="0"/>
              <w:keepLines/>
              <w:spacing w:before="20" w:after="30" w:line="269" w:lineRule="auto"/>
              <w:jc w:val="both"/>
            </w:pPr>
            <w:r>
              <w:rPr>
                <w:rFonts w:ascii="Calibri" w:hAnsi="Calibri" w:cs="Calibri" w:eastAsia="Calibri"/>
                <w:i/>
                <w:iCs/>
                <w:color w:val="222222"/>
                <w:sz w:val="20"/>
                <w:szCs w:val="20"/>
                <w:lang w:val="tr-TR" w:bidi="ar-SA"/>
              </w:rPr>
              <w:t>Demek ki zorlukla beraber bir kolaylık vardır.</w:t>
            </w:r>
          </w:p>
          <w:p>
            <w:pPr>
              <w:keepNext w:val="0"/>
              <w:keepLines/>
              <w:spacing w:before="20" w:after="10" w:line="240" w:lineRule="auto"/>
              <w:jc w:val="right"/>
            </w:pPr>
            <w:r>
              <w:rPr>
                <w:rFonts w:ascii="Calibri" w:hAnsi="Calibri" w:cs="Calibri" w:eastAsia="Calibri"/>
                <w:b/>
                <w:bCs/>
                <w:color w:val="475569"/>
                <w:sz w:val="17"/>
                <w:szCs w:val="17"/>
                <w:lang w:val="tr-TR" w:bidi="ar-SA"/>
              </w:rPr>
              <w:t>[İnşirâh, 94/5]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İnşirâh sûresinin bu müjdesi, Peygamberimizin ve müminlerin sıkıntılarına teselli taşır. Biz de darlığımızda Rabbimizin rahmetinden ümit kesmeyiz. Kolaylığın hangi vakitte, hangi kapıdan geleceğini belirlemeye çalışmadan hayırlısını isteriz. Önümüzdeki doğru adımı atmaya devam ederiz.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Dua ile gayretin buluşması</w:t>
            </w:r>
          </w:p>
          <w:p>
            <w:pPr>
              <w:keepNext/>
              <w:keepLines/>
              <w:spacing w:before="60" w:after="60" w:line="360" w:lineRule="auto"/>
              <w:jc w:val="center"/>
              <w:bidi/>
            </w:pPr>
            <w:r>
              <w:rPr>
                <w:rFonts w:ascii="Amiri" w:hAnsi="Amiri" w:cs="Amiri" w:eastAsia="Amiri"/>
                <w:b/>
                <w:bCs/>
                <w:color w:val="1B5E20"/>
                <w:sz w:val="46"/>
                <w:szCs w:val="46"/>
                <w:rtl/>
                <w:cs/>
                <w:lang w:val="ar-SA" w:bidi="ar-SA"/>
              </w:rPr>
              <w:t>احْرِصْ عَلَى مَا يَنْفَعُكَ وَاسْتَعِنْ بِاللَّهِ وَلاَ تَعْجِزْ</w:t>
            </w:r>
          </w:p>
          <w:p>
            <w:pPr>
              <w:keepNext w:val="0"/>
              <w:keepLines/>
              <w:spacing w:before="20" w:after="30" w:line="269" w:lineRule="auto"/>
              <w:jc w:val="both"/>
            </w:pPr>
            <w:r>
              <w:rPr>
                <w:rFonts w:ascii="Calibri" w:hAnsi="Calibri" w:cs="Calibri" w:eastAsia="Calibri"/>
                <w:i/>
                <w:iCs/>
                <w:color w:val="222222"/>
                <w:sz w:val="20"/>
                <w:szCs w:val="20"/>
                <w:lang w:val="tr-TR" w:bidi="ar-SA"/>
              </w:rPr>
              <w:t>Sana fayda verecek şeye gayret et, Allah’tan yardım iste ve âcizlik gösterme.</w:t>
            </w:r>
          </w:p>
          <w:p>
            <w:pPr>
              <w:keepNext w:val="0"/>
              <w:keepLines/>
              <w:spacing w:before="20" w:after="10" w:line="240" w:lineRule="auto"/>
              <w:jc w:val="right"/>
            </w:pPr>
            <w:r>
              <w:rPr>
                <w:rFonts w:ascii="Calibri" w:hAnsi="Calibri" w:cs="Calibri" w:eastAsia="Calibri"/>
                <w:b/>
                <w:bCs/>
                <w:color w:val="475569"/>
                <w:sz w:val="17"/>
                <w:szCs w:val="17"/>
                <w:lang w:val="tr-TR" w:bidi="ar-SA"/>
              </w:rPr>
              <w:t>[Müslim, 2664;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iş görüşmesinin ardından durakta bekleyen kardeşimiz sonucu henüz bilmez. Elinde başvuru dosyası, gönlünde dua vardır. Bugün yapabileceği hazırlığı tamamlar; yarın yeni bir kapıya yönelir. Bu çağrı, gücümüz ölçüsünde faydalı olana yönelmemizi öğretir. Hastanın tedaviye devam etmesi, bir yakınının onun işini kolaylaştırması da gayretin içindedir.</w:t>
      </w:r>
    </w:p>
    <w:p>
      <w:pPr>
        <w:keepNext/>
        <w:keepLines/>
        <w:spacing w:before="80" w:after="40" w:line="240" w:lineRule="auto"/>
      </w:pPr>
      <w:r>
        <w:rPr>
          <w:rFonts w:ascii="Calibri" w:hAnsi="Calibri" w:cs="Calibri" w:eastAsia="Calibri"/>
          <w:b/>
          <w:bCs/>
          <w:color w:val="0F2C59"/>
          <w:sz w:val="20"/>
          <w:szCs w:val="20"/>
          <w:lang w:val="tr-TR" w:bidi="ar-SA"/>
        </w:rPr>
        <w:t>ÜMİDİ DAVRANIŞA TAŞIYALIM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Planı haftada bir gözden geçirelim; işe yarayan adımı koruyalım.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öğrenirken</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başvuruyu tamamlayalım veya bir beceriyi geliştirmek için vakit ayıralım.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Yakınımızın yanında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İhtiyacını sorup yapabileceğimiz somut desteği yerine getirelim.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Yeni Müslüman olmuş, ailesinden uzakta yaşayan veya tek başına geçinen kardeşimiz de bu çağrının içindedir. Yakınında güvenilir bir dostla planını değerlendirebilir. Yaşlı ve engelli kardeşimizin tecrübesi, duası ve imkânınca katkısı kıymetlidir. İnsanların faydasını kazandıkları paraya indirgemeyelim. Herkesin verebileceği bir iyilik vardır.</w:t>
      </w:r>
    </w:p>
    <w:p>
      <w:pPr>
        <w:keepNext w:val="0"/>
        <w:keepLines/>
        <w:spacing w:before="0" w:after="70" w:line="276" w:lineRule="auto"/>
        <w:jc w:val="both"/>
      </w:pPr>
      <w:r>
        <w:rPr>
          <w:rFonts w:ascii="Calibri" w:hAnsi="Calibri" w:cs="Calibri" w:eastAsia="Calibri"/>
          <w:color w:val="222222"/>
          <w:sz w:val="21"/>
          <w:szCs w:val="21"/>
          <w:lang w:val="tr-TR" w:bidi="ar-SA"/>
        </w:rPr>
        <w:t>Rahat bir döneme ulaştığımızda zor günlerde öğrendiğimiz ölçüyü sürdürelim. Borcumuzu kapatmaya öncelik verelim; destek olanın iyiliğini hatırlayalım. İmkânımız elverdiğinde gelecekteki zorunlu ihtiyaçlar için pay ayıralım. Sonra başka bir evin yükünü hafifletecek iyiliğe bakalım. Ferahlığın şükrü böyle davranış kazanır.</w:t>
      </w:r>
    </w:p>
    <w:p>
      <w:pPr>
        <w:keepNext w:val="0"/>
        <w:keepLines/>
        <w:spacing w:before="0" w:after="70" w:line="276" w:lineRule="auto"/>
        <w:jc w:val="both"/>
      </w:pPr>
      <w:r>
        <w:rPr>
          <w:rFonts w:ascii="Calibri" w:hAnsi="Calibri" w:cs="Calibri" w:eastAsia="Calibri"/>
          <w:color w:val="222222"/>
          <w:sz w:val="21"/>
          <w:szCs w:val="21"/>
          <w:lang w:val="tr-TR" w:bidi="ar-SA"/>
        </w:rPr>
        <w:t>İyilik teklif ederken karşımızdakinin ihtiyacını kendisinden öğrenelim. Bazen bir alışverişi taşımak, bazen başvuruya eşlik etmek gerekir. Yapabileceğimiz desteği açıkça söyleyip zamanında yerine getirelim. Umut, tutulan küçük bir sözle de güçlenir.</w:t>
      </w:r>
    </w:p>
    <w:p>
      <w:pPr>
        <w:keepNext w:val="0"/>
        <w:keepLines/>
        <w:spacing w:before="0" w:after="70" w:line="276" w:lineRule="auto"/>
        <w:jc w:val="both"/>
      </w:pPr>
      <w:r>
        <w:rPr>
          <w:rFonts w:ascii="Calibri" w:hAnsi="Calibri" w:cs="Calibri" w:eastAsia="Calibri"/>
          <w:b/>
          <w:bCs/>
          <w:color w:val="141414"/>
          <w:sz w:val="21"/>
          <w:szCs w:val="21"/>
          <w:lang w:val="tr-TR" w:bidi="ar-SA"/>
        </w:rPr>
        <w:t>Ümidimizi duayla besleyelim, gayretimizi bugün yapabileceğimiz işle sürdürelim.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İÇİN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Şimdi sözümüzü evimize taşıyacağımız bir davranışa çevirelim.</w:t>
      </w:r>
    </w:p>
    <w:p>
      <w:pPr>
        <w:keepNext w:val="0"/>
        <w:keepLines/>
        <w:spacing w:before="0" w:after="70" w:line="276" w:lineRule="auto"/>
        <w:jc w:val="both"/>
      </w:pPr>
      <w:r>
        <w:rPr>
          <w:rFonts w:ascii="Calibri" w:hAnsi="Calibri" w:cs="Calibri" w:eastAsia="Calibri"/>
          <w:color w:val="222222"/>
          <w:sz w:val="21"/>
          <w:szCs w:val="21"/>
          <w:lang w:val="tr-TR" w:bidi="ar-SA"/>
        </w:rPr>
        <w:t>Eve döndüğümüzde bir kâğıt ve kalem çıkaralım. Bu yedi adıma kendi imkânımız içinde bakalım. Ailemizle yaşıyorsak ilgili işi paylaşalım; yalnız yaşıyorsak kendi düzenimize uygulayalım. Bize düşen, samimi bir başlangıç yapıp onu takip etmektir.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GEÇİM AHLAKI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gelirimi ve zorunlu giderlerimi yazacağım. </w:t>
            </w:r>
            <w:r>
              <w:rPr>
                <w:rFonts w:ascii="Calibri" w:hAnsi="Calibri" w:cs="Calibri" w:eastAsia="Calibri"/>
                <w:color w:val="2D2D2D"/>
                <w:sz w:val="19"/>
                <w:szCs w:val="19"/>
                <w:lang w:val="tr-TR" w:bidi="ar-SA"/>
              </w:rPr>
              <w:t>İmkânımı açıkça görüp önce karşılanması gereken ihtiyaçları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Gerekli olmayan bir alışverişi bu hafta erteleyeceğim. </w:t>
            </w:r>
            <w:r>
              <w:rPr>
                <w:rFonts w:ascii="Calibri" w:hAnsi="Calibri" w:cs="Calibri" w:eastAsia="Calibri"/>
                <w:color w:val="2D2D2D"/>
                <w:sz w:val="19"/>
                <w:szCs w:val="19"/>
                <w:lang w:val="tr-TR" w:bidi="ar-SA"/>
              </w:rPr>
              <w:t>Alma isteğimin ihtiyaçtan mı, başkasıyla kıyastan mı doğduğunu değerlendireceğim.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yakınımın emeğine teşekkür edip bir işini üstleneceğim. </w:t>
            </w:r>
            <w:r>
              <w:rPr>
                <w:rFonts w:ascii="Calibri" w:hAnsi="Calibri" w:cs="Calibri" w:eastAsia="Calibri"/>
                <w:color w:val="2D2D2D"/>
                <w:sz w:val="19"/>
                <w:szCs w:val="19"/>
                <w:lang w:val="tr-TR" w:bidi="ar-SA"/>
              </w:rPr>
              <w:t>Sözümü, onun yükünü hafifleten ve yapabileceğim bir yardımla tamamlayacağım.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Borçlarımı kontrol edip varsa ödeme güçlüğümü zamanında bildireceğim. </w:t>
            </w:r>
            <w:r>
              <w:rPr>
                <w:rFonts w:ascii="Calibri" w:hAnsi="Calibri" w:cs="Calibri" w:eastAsia="Calibri"/>
                <w:color w:val="2D2D2D"/>
                <w:sz w:val="19"/>
                <w:szCs w:val="19"/>
                <w:lang w:val="tr-TR" w:bidi="ar-SA"/>
              </w:rPr>
              <w:t>Borçluysam gerçekçi bir adım belirleyecek, borcum yoksa yeni yük almadan bütçemi değerlendireceğim.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Kendi isteğimle başkasının ihtiyacı çatıştığında ihtiyacı gözeteceğim. </w:t>
            </w:r>
            <w:r>
              <w:rPr>
                <w:rFonts w:ascii="Calibri" w:hAnsi="Calibri" w:cs="Calibri" w:eastAsia="Calibri"/>
                <w:color w:val="2D2D2D"/>
                <w:sz w:val="19"/>
                <w:szCs w:val="19"/>
                <w:lang w:val="tr-TR" w:bidi="ar-SA"/>
              </w:rPr>
              <w:t>Evde veya paylaşımda bulunduğum çevrede bir kararımı bu adalet ölçüsüyle gözden geçireceğim.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hatamı telafi etmek için adım atacağım. </w:t>
            </w:r>
            <w:r>
              <w:rPr>
                <w:rFonts w:ascii="Calibri" w:hAnsi="Calibri" w:cs="Calibri" w:eastAsia="Calibri"/>
                <w:color w:val="2D2D2D"/>
                <w:sz w:val="19"/>
                <w:szCs w:val="19"/>
                <w:lang w:val="tr-TR" w:bidi="ar-SA"/>
              </w:rPr>
              <w:t>İncittiğimden özür dileyip düzeltebileceğim zararı gidermeye başlayacağım.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Darda bir yakınımın ihtiyacını sorup yapabileceğim desteği sunacağım. </w:t>
            </w:r>
            <w:r>
              <w:rPr>
                <w:rFonts w:ascii="Calibri" w:hAnsi="Calibri" w:cs="Calibri" w:eastAsia="Calibri"/>
                <w:color w:val="2D2D2D"/>
                <w:sz w:val="19"/>
                <w:szCs w:val="19"/>
                <w:lang w:val="tr-TR" w:bidi="ar-SA"/>
              </w:rPr>
              <w:t>Para veremiyorsam bir işini kolaylaştıracak, bilgisini ve onurunu koruyacağım.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Küçük adımın devamlılığı</w:t>
            </w:r>
          </w:p>
          <w:p>
            <w:pPr>
              <w:keepNext/>
              <w:keepLines/>
              <w:spacing w:before="60" w:after="60" w:line="360" w:lineRule="auto"/>
              <w:jc w:val="center"/>
              <w:bidi/>
            </w:pPr>
            <w:r>
              <w:rPr>
                <w:rFonts w:ascii="Amiri" w:hAnsi="Amiri" w:cs="Amiri" w:eastAsia="Amiri"/>
                <w:b/>
                <w:bCs/>
                <w:color w:val="1B5E20"/>
                <w:sz w:val="46"/>
                <w:szCs w:val="46"/>
                <w:rtl/>
                <w:cs/>
                <w:lang w:val="ar-SA" w:bidi="ar-SA"/>
              </w:rPr>
              <w:t>وَأَنَّ أَحَبَّ الأَعْمَالِ أَدْوَمُهَا إِلَى اللَّهِ، وَإِنْ قَلَّ</w:t>
            </w:r>
          </w:p>
          <w:p>
            <w:pPr>
              <w:keepNext w:val="0"/>
              <w:keepLines/>
              <w:spacing w:before="20" w:after="30" w:line="269" w:lineRule="auto"/>
              <w:jc w:val="both"/>
            </w:pPr>
            <w:r>
              <w:rPr>
                <w:rFonts w:ascii="Calibri" w:hAnsi="Calibri" w:cs="Calibri" w:eastAsia="Calibri"/>
                <w:i/>
                <w:iCs/>
                <w:color w:val="222222"/>
                <w:sz w:val="20"/>
                <w:szCs w:val="20"/>
                <w:lang w:val="tr-TR" w:bidi="ar-SA"/>
              </w:rPr>
              <w:t>Allah’a en sevimli olan ameller, az da olsa devamlı olanlardır.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6464;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Efendimiz’in (s.a.s.) bu ölçüsü, kararımızı sürdürebileceğimiz bir işe dönüştürür. Her söz için uygun bir zaman belirleyelim. Hesabı ne zaman yazacağımız, kime teşekkür edeceğimiz, hangi harcamayı bekleteceğimiz belli olsun. Sonra ilk adımı atalım. Böylece niyetimiz yalnız zihnimizde kalmaz; günümüzün içine yerleşir.</w:t>
      </w:r>
    </w:p>
    <w:p>
      <w:pPr>
        <w:keepNext w:val="0"/>
        <w:keepLines/>
        <w:spacing w:before="0" w:after="70" w:line="276" w:lineRule="auto"/>
        <w:jc w:val="both"/>
      </w:pPr>
      <w:r>
        <w:rPr>
          <w:rFonts w:ascii="Calibri" w:hAnsi="Calibri" w:cs="Calibri" w:eastAsia="Calibri"/>
          <w:color w:val="222222"/>
          <w:sz w:val="21"/>
          <w:szCs w:val="21"/>
          <w:lang w:val="tr-TR" w:bidi="ar-SA"/>
        </w:rPr>
        <w:t>Bir yakınımızla bu sözleri paylaşmak da bize destek olabilir. Birbirimize hatırlatırken yumuşak davranalım. İmkân değişirse yöntemi yeniden değerlendirelim; temel ihtiyaçları ve hakları gözetmeye devam edelim. Çocuklarımız da yaşlarına uygun küçük bir sorumluluk seçebilir. Eşyasını özenle kullanmak veya ihtiyacını açıkça söylemek, onların katılabileceği güzel bir başlangıçtır.</w:t>
      </w:r>
    </w:p>
    <w:p>
      <w:pPr>
        <w:keepNext w:val="0"/>
        <w:keepLines/>
        <w:spacing w:before="0" w:after="70" w:line="276" w:lineRule="auto"/>
        <w:jc w:val="both"/>
      </w:pPr>
      <w:r>
        <w:rPr>
          <w:rFonts w:ascii="Calibri" w:hAnsi="Calibri" w:cs="Calibri" w:eastAsia="Calibri"/>
          <w:color w:val="222222"/>
          <w:sz w:val="21"/>
          <w:szCs w:val="21"/>
          <w:lang w:val="tr-TR" w:bidi="ar-SA"/>
        </w:rPr>
        <w:t>Bu adımları bir başarı yarışına çevirmeden takip edelim. Hafta sonunda neyi yaptığımızı, nerede zorlandığımızı görelim. Bir işi tamamlayamadıysak sebebini anlayıp yeniden başlayalım. Düzeltilecek bir hesap, teşekkür bekleyen bir emek, hafifletebileceğimiz bir yük bulunabilir. Rabbimizden niyetimize sebat isteyelim.</w:t>
      </w:r>
    </w:p>
    <w:p>
      <w:pPr>
        <w:keepNext w:val="0"/>
        <w:keepLines/>
        <w:spacing w:before="0" w:after="70" w:line="276" w:lineRule="auto"/>
        <w:jc w:val="both"/>
      </w:pPr>
      <w:r>
        <w:rPr>
          <w:rFonts w:ascii="Calibri" w:hAnsi="Calibri" w:cs="Calibri" w:eastAsia="Calibri"/>
          <w:color w:val="222222"/>
          <w:sz w:val="21"/>
          <w:szCs w:val="21"/>
          <w:lang w:val="tr-TR" w:bidi="ar-SA"/>
        </w:rPr>
        <w:t>Geçim kaygımızın arasına bu değerleri yerleştirebiliriz. Hesap defterimizi kapatırken birbirimizin yüzüne de bakalım. Aynı evde taşıdığımız sorumluluğun kıymetini hatırlayalım. Şimdi helâl rızık, adalet ve gönül ferahlığı için duaya yönelelim.</w:t>
      </w:r>
    </w:p>
    <w:p>
      <w:pPr>
        <w:keepNext w:val="0"/>
        <w:keepLines/>
        <w:spacing w:before="0" w:after="70" w:line="276" w:lineRule="auto"/>
        <w:jc w:val="both"/>
      </w:pPr>
      <w:r>
        <w:rPr>
          <w:rFonts w:ascii="Calibri" w:hAnsi="Calibri" w:cs="Calibri" w:eastAsia="Calibri"/>
          <w:b/>
          <w:bCs/>
          <w:color w:val="141414"/>
          <w:sz w:val="21"/>
          <w:szCs w:val="21"/>
          <w:lang w:val="tr-TR" w:bidi="ar-SA"/>
        </w:rPr>
        <w:t>Darlıkta sabrı, bollukta şükrü, her durumda adaleti koruyan aile ayakta kalır.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RIZKIMIZA BEREKET, GÖNLÜMÜZE FERAHLIK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Ellerimizi ve gönüllerimizi Rabbimize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İstikamet ve rahmet</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لَا تُزِغْ قُلُوبَنَا بَعْدَ إِذْ هَدَيْتَنَا وَهَبْ لَنَا مِن لَّدُنكَ رَحْمَةً ۚ إِنَّكَ أَنتَ ٱلْوَهَّابُ ۝٨</w:t>
            </w:r>
          </w:p>
          <w:p>
            <w:pPr>
              <w:keepNext w:val="0"/>
              <w:keepLines/>
              <w:spacing w:before="20" w:after="30" w:line="269" w:lineRule="auto"/>
              <w:jc w:val="both"/>
            </w:pPr>
            <w:r>
              <w:rPr>
                <w:rFonts w:ascii="Calibri" w:hAnsi="Calibri" w:cs="Calibri" w:eastAsia="Calibri"/>
                <w:i/>
                <w:iCs/>
                <w:color w:val="222222"/>
                <w:sz w:val="20"/>
                <w:szCs w:val="20"/>
                <w:lang w:val="tr-TR" w:bidi="ar-SA"/>
              </w:rPr>
              <w:t>Rabbimiz! Bizi doğru yola eriştirdikten sonra kalplerimizi saptırma, bize katından bir rahmet bağışla. Hiç kuşku yok, lütfu bol olan yalnız sensin.</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Dar günümüzde sabır, geniş günümüzde şükür ihsan eyle. Kazancımızı helâl, harcamamızı ölçülü kıl. Gözümüzü başkasının malına çevirmekten koru. Verdiğin nimeti tanımayı, emanetini adaletle kullanmayı bize nasip eyle. Soframıza koyduğumuz ekmeği bereketlendir.</w:t>
      </w:r>
    </w:p>
    <w:p>
      <w:pPr>
        <w:keepNext w:val="0"/>
        <w:keepLines/>
        <w:spacing w:before="0" w:after="70" w:line="276" w:lineRule="auto"/>
        <w:jc w:val="both"/>
      </w:pPr>
      <w:r>
        <w:rPr>
          <w:rFonts w:ascii="Calibri" w:hAnsi="Calibri" w:cs="Calibri" w:eastAsia="Calibri"/>
          <w:color w:val="222222"/>
          <w:sz w:val="21"/>
          <w:szCs w:val="21"/>
          <w:lang w:val="tr-TR" w:bidi="ar-SA"/>
        </w:rPr>
        <w:t>Rabbimiz! İş arayan kardeşlerimize hayırlı kapılar aç. Borçlularımıza ödeme kolaylığı, alacaklılarımıza hakkaniyet ve merhamet ver. Evinin hesabını kaygıyla yapanlara ferahlık ihsan eyle. Bizi sözünü tutan, ihtiyacı dürüstçe anlatan ve başkasının hakkını koruyan kullarından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de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Ailelerimizi iyilikte buluştur. Birbirimizin emeğini görmeyi ve yükünü paylaşmayı öğret. Hata ettiğimizde dönüş, incittiğimizde telafi nasip eyle. Haksızlığa uğrayanları koru; onlara güven içinde yardım edecek insanlar ve yollar ihsan eyle.</w:t>
      </w:r>
    </w:p>
    <w:p>
      <w:pPr>
        <w:keepNext w:val="0"/>
        <w:keepLines/>
        <w:spacing w:before="0" w:after="70" w:line="276" w:lineRule="auto"/>
        <w:jc w:val="both"/>
      </w:pPr>
      <w:r>
        <w:rPr>
          <w:rFonts w:ascii="Calibri" w:hAnsi="Calibri" w:cs="Calibri" w:eastAsia="Calibri"/>
          <w:color w:val="222222"/>
          <w:sz w:val="21"/>
          <w:szCs w:val="21"/>
          <w:lang w:val="tr-TR" w:bidi="ar-SA"/>
        </w:rPr>
        <w:t>Gençlerimize kanaatkâr gönüller, çocuklarımıza hayırlı örnekler ver. Yaşlılarımızı ve engelli kardeşlerimizi iyilikle kuşat. Hastalarımıza şifa, bakım verenlere kuvvet ve dinlenme imkânı lütfeyle. Yalnız yaşayanları, yas tutanları ve ailesinden uzakta olanları rahmetinle teselli eyle.</w:t>
      </w:r>
    </w:p>
    <w:p>
      <w:pPr>
        <w:keepNext w:val="0"/>
        <w:keepLines/>
        <w:spacing w:before="0" w:after="70" w:line="276" w:lineRule="auto"/>
        <w:jc w:val="both"/>
      </w:pPr>
      <w:r>
        <w:rPr>
          <w:rFonts w:ascii="Calibri" w:hAnsi="Calibri" w:cs="Calibri" w:eastAsia="Calibri"/>
          <w:color w:val="222222"/>
          <w:sz w:val="21"/>
          <w:szCs w:val="21"/>
          <w:lang w:val="tr-TR" w:bidi="ar-SA"/>
        </w:rPr>
        <w:t>Rabbimiz! Cemaatimize samimiyet, aramıza adalet ver. Yeni Müslüman olan kardeşlerimizin adımlarını kolaylaştır. Vefat eden anne babalarımıza ve bütün müminlere rahmet eyle. Yaşadığımız ülkeye, komşularımıza ve bütün beldelere esenlik nasip eyle. İhtiyaç sahibini incitmeden gören ve yardımını sürdüren kullarından olmayı bize lütfeyle.</w:t>
      </w:r>
    </w:p>
    <w:p>
      <w:pPr>
        <w:keepNext w:val="0"/>
        <w:keepLines/>
        <w:spacing w:before="0" w:after="70" w:line="276" w:lineRule="auto"/>
        <w:jc w:val="both"/>
      </w:pPr>
      <w:r>
        <w:rPr>
          <w:rFonts w:ascii="Calibri" w:hAnsi="Calibri" w:cs="Calibri" w:eastAsia="Calibri"/>
          <w:color w:val="222222"/>
          <w:sz w:val="21"/>
          <w:szCs w:val="21"/>
          <w:lang w:val="tr-TR" w:bidi="ar-SA"/>
        </w:rPr>
        <w:t xml:space="preserve">Duamızı kabul, niyetimizi hâlis eyle. 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Zor Günlerde Aile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Zor Günlerde Aile: Sabır, Şükür ve Geçim Ahlakı</dc:title>
  <dc:subject>Geçim sıkıntısı ve tüketim baskısı karşısında aile ahlakı</dc:subject>
  <dc:creator>Kürsü İmam-Hatibi</dc:creator>
  <cp:keywords>aile, sabır, şükür, kanaat, adalet, borç, affedicilik</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