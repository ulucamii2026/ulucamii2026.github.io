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BERAT GECESİ VE KALBİN ARINMASI</w:t>
      </w:r>
    </w:p>
    <w:p>
      <w:pPr>
        <w:keepNext w:val="0"/>
        <w:keepLines/>
        <w:spacing w:before="0" w:after="160" w:line="264" w:lineRule="auto"/>
        <w:jc w:val="center"/>
      </w:pPr>
      <w:r>
        <w:rPr>
          <w:rFonts w:ascii="Georgia" w:hAnsi="Georgia" w:cs="Georgia" w:eastAsia="Georgia"/>
          <w:b/>
          <w:bCs/>
          <w:color w:val="8B1E1E"/>
          <w:sz w:val="30"/>
          <w:szCs w:val="30"/>
          <w:lang w:val="tr-TR" w:bidi="ar-SA"/>
        </w:rPr>
        <w:t>İstiğfardan barışa uzanan yol</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Berat vesilesiyle kalbin arınması, istiğfar, kin ve barışma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Berat Gecesi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Berat’a kalbimizi istiğfarla arındırarak, aramızdaki kini barışla çözerek hazırlanalım.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Kalbin günahla duyarsızlaşmasını fark ettirmek ve Allah’ın affını umarak davranışı düzeltmeye çağırmak. Kinle ilgili rivayetleri sıhhat ölçüsüyle aktararak, hakkı ve güvenliği koruyan barışma adımlarını gündelik hayata taşımak.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Gönlümüzde taşıdığımız yük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Kalbin pası ve arınması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Fark etmek ve davranışı değiştirmek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İstiğfar ve rivayet ölçüsü</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Ümit ve doğru bilgi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Kin ve nebevî barış örneği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Düşmanlığı çözmeye emek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Gurbette selâm ve kalp adabı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İlk adım ve hasetten arınma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Adalet, devamlılık,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ve güvenliği gözeten kararlar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Af, aile, cemaat ve esenlik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Ana cümleyi girişte, V. bölümde ve kapanışta sakin okuyun. Muhataplara göz teması kurun. Zayıf rivayetin sıhhat kaydını duyulur biçimde belirtin; barış çağrısını sahih rivayetle temellendirin. Güvenli mesafeyi koruyan mağduru kinle suçlamayın. Somut sözleri cemaatin imkânına uyarlayın.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Kalbin arınması</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Yanlışı fark ederek gönlü ve davranışı iyiliğe yöneltmek.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İstiğfar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Allah’tan kusurun bağışlanmasını istemek ve düzeltmeye çalışmak.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Kin ve barış</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Düşmanlığı besleyen tercihi bırakıp hakkı gözeten ilişkiye yönelmek.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anlamı esas alınarak verilmiştir; kısaltılan âyet ve hadisler belirtilmiştir. Gündelik gurbet sahneleri temsilîdir. Hadis lafızları yerel derlemeyle doğrulanmıştır; zayıf senet açıkça işaretlenmiştir. Şema ve uygulamalar metnin öğretici özetidir.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GÖNLÜMÜZDE TAŞIDIĞIMIZ YÜK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Efendimize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merhamet</w:t>
            </w:r>
          </w:p>
          <w:p>
            <w:pPr>
              <w:keepNext/>
              <w:keepLines/>
              <w:spacing w:before="60" w:after="60" w:line="360" w:lineRule="auto"/>
              <w:jc w:val="center"/>
              <w:bidi/>
            </w:pPr>
            <w:r>
              <w:rPr>
                <w:rFonts w:ascii="Amiri" w:hAnsi="Amiri" w:cs="Amiri" w:eastAsia="Amiri"/>
                <w:b/>
                <w:bCs/>
                <w:color w:val="00695C"/>
                <w:sz w:val="45"/>
                <w:szCs w:val="45"/>
                <w:rtl/>
                <w:cs/>
                <w:lang w:val="ar-SA" w:bidi="ar-SA"/>
              </w:rPr>
              <w:t>رَّبِّ ٱغْفِرْ وَٱرْحَمْ وَأَنتَ خَيْرُ ٱلرَّٰحِمِينَ</w:t>
            </w:r>
          </w:p>
          <w:p>
            <w:pPr>
              <w:keepNext w:val="0"/>
              <w:keepLines/>
              <w:spacing w:before="20" w:after="30" w:line="269" w:lineRule="auto"/>
              <w:jc w:val="both"/>
            </w:pPr>
            <w:r>
              <w:rPr>
                <w:rFonts w:ascii="Calibri" w:hAnsi="Calibri" w:cs="Calibri" w:eastAsia="Calibri"/>
                <w:i/>
                <w:iCs/>
                <w:color w:val="222222"/>
                <w:sz w:val="20"/>
                <w:szCs w:val="20"/>
                <w:lang w:val="tr-TR" w:bidi="ar-SA"/>
              </w:rPr>
              <w:t>Rabbim! Bağışla ve merhamet et; sen merhamet edenlerin en hayırlısısın.</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23/118;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Rabbimizin affını umarak bir araya gelen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İnsan bazen omzunda taşımadığı bir yükle yorulur. Yatağına uzanır; odası sessizdir, fakat eski bir konuşma zihninde sürer. Söylediği sert bir cümle, kendisine yapılan bir haksızlık, aramadığı bir yakını hatırına gelir. Gecenin sessizliğinde gönlünün sesini duyar.</w:t>
      </w:r>
    </w:p>
    <w:p>
      <w:pPr>
        <w:keepNext w:val="0"/>
        <w:keepLines/>
        <w:spacing w:before="0" w:after="70" w:line="276" w:lineRule="auto"/>
        <w:jc w:val="both"/>
      </w:pPr>
      <w:r>
        <w:rPr>
          <w:rFonts w:ascii="Calibri" w:hAnsi="Calibri" w:cs="Calibri" w:eastAsia="Calibri"/>
          <w:color w:val="222222"/>
          <w:sz w:val="21"/>
          <w:szCs w:val="21"/>
          <w:lang w:val="tr-TR" w:bidi="ar-SA"/>
        </w:rPr>
        <w:t xml:space="preserve">Berat gecesi vesilesiyle bugün bu yükü konuşacağız. Allah’tan bağışlanma dilerken kalbimizi hangi alışkanlıklardan arındıracağımızı soracağız. Kırıldığımız kişiye karşı dilimizi nasıl koruyacağımızı, incittiğimiz insanla nasıl konuşacağımızı birlikte öğreneceğiz. </w:t>
      </w:r>
      <w:r>
        <w:rPr>
          <w:rFonts w:ascii="Calibri" w:hAnsi="Calibri" w:cs="Calibri" w:eastAsia="Calibri"/>
          <w:b/>
          <w:bCs/>
          <w:color w:val="141414"/>
          <w:sz w:val="21"/>
          <w:szCs w:val="21"/>
          <w:lang w:val="tr-TR" w:bidi="ar-SA"/>
        </w:rPr>
        <w:t>Berat’a kalbimizi istiğfarla arındırarak, aramızdaki kini barışla çözerek hazırlanalım.</w:t>
      </w:r>
    </w:p>
    <w:p>
      <w:pPr>
        <w:keepNext w:val="0"/>
        <w:keepLines/>
        <w:spacing w:before="0" w:after="70" w:line="276" w:lineRule="auto"/>
        <w:jc w:val="both"/>
      </w:pPr>
      <w:r>
        <w:rPr>
          <w:rFonts w:ascii="Calibri" w:hAnsi="Calibri" w:cs="Calibri" w:eastAsia="Calibri"/>
          <w:color w:val="222222"/>
          <w:sz w:val="21"/>
          <w:szCs w:val="21"/>
          <w:lang w:val="tr-TR" w:bidi="ar-SA"/>
        </w:rPr>
        <w:t>Yıllardır ibadet edenimiz de yeni başlayanımız da Rabbimizin rahmetine muhtaçtır. Camiye ilk defa gelen genç kardeşimiz, evinden dua eden hastamız, işten yorgun dönen annemiz aynı ümide ortaktır. Her birimizin yapabileceği bir iyilik vardır. Bugün gönlümüzde bir kişiye yer açalım.</w:t>
      </w:r>
    </w:p>
    <w:p>
      <w:pPr>
        <w:keepNext w:val="0"/>
        <w:keepLines/>
        <w:spacing w:before="0" w:after="70" w:line="276" w:lineRule="auto"/>
        <w:jc w:val="both"/>
      </w:pPr>
      <w:r>
        <w:rPr>
          <w:rFonts w:ascii="Calibri" w:hAnsi="Calibri" w:cs="Calibri" w:eastAsia="Calibri"/>
          <w:b/>
          <w:bCs/>
          <w:color w:val="141414"/>
          <w:sz w:val="21"/>
          <w:szCs w:val="21"/>
          <w:lang w:val="tr-TR" w:bidi="ar-SA"/>
        </w:rPr>
        <w:t>Allah’tan af dileyen kalbimiz, insanlarla ilişkisini de iyileştirmeye yönelsin.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KALBİN PASI: KÜÇÜK GÖRÜLEN YANLIŞLAR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 örten kötülük</w:t>
            </w:r>
          </w:p>
          <w:p>
            <w:pPr>
              <w:keepNext/>
              <w:keepLines/>
              <w:spacing w:before="60" w:after="60" w:line="360" w:lineRule="auto"/>
              <w:jc w:val="center"/>
              <w:bidi/>
            </w:pPr>
            <w:r>
              <w:rPr>
                <w:rFonts w:ascii="Amiri" w:hAnsi="Amiri" w:cs="Amiri" w:eastAsia="Amiri"/>
                <w:b/>
                <w:bCs/>
                <w:color w:val="0A1932"/>
                <w:sz w:val="48"/>
                <w:szCs w:val="48"/>
                <w:rtl/>
                <w:cs/>
                <w:lang w:val="ar-SA" w:bidi="ar-SA"/>
              </w:rPr>
              <w:t>كَلَّا ۖ بَلْ ۜ رَانَ عَلَىٰ قُلُوبِهِم مَّا كَانُوا۟ يَكْسِبُونَ ۝١٤</w:t>
            </w:r>
          </w:p>
          <w:p>
            <w:pPr>
              <w:keepNext w:val="0"/>
              <w:keepLines/>
              <w:spacing w:before="20" w:after="30" w:line="269" w:lineRule="auto"/>
              <w:jc w:val="both"/>
            </w:pPr>
            <w:r>
              <w:rPr>
                <w:rFonts w:ascii="Calibri" w:hAnsi="Calibri" w:cs="Calibri" w:eastAsia="Calibri"/>
                <w:i/>
                <w:iCs/>
                <w:color w:val="222222"/>
                <w:sz w:val="20"/>
                <w:szCs w:val="20"/>
                <w:lang w:val="tr-TR" w:bidi="ar-SA"/>
              </w:rPr>
              <w:t>Hayır! Onların yapıp ettikleri kalplerini kaplayıp karartmıştır.</w:t>
            </w:r>
          </w:p>
          <w:p>
            <w:pPr>
              <w:keepNext w:val="0"/>
              <w:keepLines/>
              <w:spacing w:before="20" w:after="10" w:line="240" w:lineRule="auto"/>
              <w:jc w:val="right"/>
            </w:pPr>
            <w:r>
              <w:rPr>
                <w:rFonts w:ascii="Calibri" w:hAnsi="Calibri" w:cs="Calibri" w:eastAsia="Calibri"/>
                <w:b/>
                <w:bCs/>
                <w:color w:val="475569"/>
                <w:sz w:val="17"/>
                <w:szCs w:val="17"/>
                <w:lang w:val="tr-TR" w:bidi="ar-SA"/>
              </w:rPr>
              <w:t>[Mutaffifîn, 83/14]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Demir bir alet dışarıda bırakıldığında üzerini ince bir pas kaplar. Başta kolayca silinebilen iz, ihmal edilince derinleşir. Kalbimizdeki yanlış alışkanlıkları da erken fark edelim. Sözü çarpıtmak, birinin mahcubiyetinden zevk almak, öfkeyi yeniden beslemek bizi içten içe değiştirebilir.</w:t>
      </w:r>
    </w:p>
    <w:p>
      <w:pPr>
        <w:keepNext w:val="0"/>
        <w:keepLines/>
        <w:spacing w:before="0" w:after="70" w:line="276" w:lineRule="auto"/>
        <w:jc w:val="both"/>
      </w:pPr>
      <w:r>
        <w:rPr>
          <w:rFonts w:ascii="Calibri" w:hAnsi="Calibri" w:cs="Calibri" w:eastAsia="Calibri"/>
          <w:color w:val="222222"/>
          <w:sz w:val="21"/>
          <w:szCs w:val="21"/>
          <w:lang w:val="tr-TR" w:bidi="ar-SA"/>
        </w:rPr>
        <w:t>Mutaffifîn sûresindeki bu âyet, hesap gününü yalanlayan ve Allah’ın âyetlerini küçümseyen kimseleri anlatır. O ağır uyarıyı duyarken kendi duyarsızlaşma ihtimalimizi de hatırlayalım. Kur’an Yolu tefsiri, işlenen kötülüklerin kalbi örtüp hakikati kavramaya engel oluşunu açıklar. Yanlışımızı görebilmek büyük bir nimettir.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Kalbin yeniden arınması</w:t>
            </w:r>
          </w:p>
          <w:p>
            <w:pPr>
              <w:keepNext/>
              <w:keepLines/>
              <w:spacing w:before="60" w:after="60" w:line="360" w:lineRule="auto"/>
              <w:jc w:val="center"/>
              <w:bidi/>
            </w:pPr>
            <w:r>
              <w:rPr>
                <w:rFonts w:ascii="Amiri" w:hAnsi="Amiri" w:cs="Amiri" w:eastAsia="Amiri"/>
                <w:b/>
                <w:bCs/>
                <w:color w:val="1B5E20"/>
                <w:sz w:val="46"/>
                <w:szCs w:val="46"/>
                <w:rtl/>
                <w:cs/>
                <w:lang w:val="ar-SA" w:bidi="ar-SA"/>
              </w:rPr>
              <w:t>فَإِذَا هُوَ نَزَعَ وَاسْتَغْفَرَ وَتَابَ سُقِلَ قَلْبُهُ</w:t>
            </w:r>
          </w:p>
          <w:p>
            <w:pPr>
              <w:keepNext w:val="0"/>
              <w:keepLines/>
              <w:spacing w:before="20" w:after="30" w:line="269" w:lineRule="auto"/>
              <w:jc w:val="both"/>
            </w:pPr>
            <w:r>
              <w:rPr>
                <w:rFonts w:ascii="Calibri" w:hAnsi="Calibri" w:cs="Calibri" w:eastAsia="Calibri"/>
                <w:i/>
                <w:iCs/>
                <w:color w:val="222222"/>
                <w:sz w:val="20"/>
                <w:szCs w:val="20"/>
                <w:lang w:val="tr-TR" w:bidi="ar-SA"/>
              </w:rPr>
              <w:t>Kul günahı bırakır, bağışlanma diler ve tövbe ederse kalbi arınır.</w:t>
            </w:r>
          </w:p>
          <w:p>
            <w:pPr>
              <w:keepNext w:val="0"/>
              <w:keepLines/>
              <w:spacing w:before="20" w:after="10" w:line="240" w:lineRule="auto"/>
              <w:jc w:val="right"/>
            </w:pPr>
            <w:r>
              <w:rPr>
                <w:rFonts w:ascii="Calibri" w:hAnsi="Calibri" w:cs="Calibri" w:eastAsia="Calibri"/>
                <w:b/>
                <w:bCs/>
                <w:color w:val="475569"/>
                <w:sz w:val="17"/>
                <w:szCs w:val="17"/>
                <w:lang w:val="tr-TR" w:bidi="ar-SA"/>
              </w:rPr>
              <w:t>[Tirmizî, 3334; rivayetten bölüm; Tirmizî: hasen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rivayetin başında günahın kalpte bıraktığı siyah lekeden söz eder. Ardından iyileşmenin yolunu gösterir. Yanlışı bırakmak, Allah’tan af dilemek ve O’na dönmek kalbi arındırır. Pas fark edildiğinde bakım başlar; gönüldeki yanlış fark edildiğinde de dönüş başlayabilir.</w:t>
      </w:r>
    </w:p>
    <w:p>
      <w:pPr>
        <w:keepNext w:val="0"/>
        <w:keepLines/>
        <w:spacing w:before="0" w:after="70" w:line="276" w:lineRule="auto"/>
        <w:jc w:val="both"/>
      </w:pPr>
      <w:r>
        <w:rPr>
          <w:rFonts w:ascii="Calibri" w:hAnsi="Calibri" w:cs="Calibri" w:eastAsia="Calibri"/>
          <w:color w:val="222222"/>
          <w:sz w:val="21"/>
          <w:szCs w:val="21"/>
          <w:lang w:val="tr-TR" w:bidi="ar-SA"/>
        </w:rPr>
        <w:t>İlk haksız sözümüzden sonra içimiz sızlamış olabilir. Sonraki seferlerde aynı sözü daha rahat söylemeye başladıysak durup kendimizi dinleyelim. Çocuğumuzun yanında yaptığımız alay, iş arkadaşımız hakkındaki küçümseyici yorum, kardeşimizin başarısını değersizleştiren cümle bize bir şey anlatır. Kalbimizin hassasiyetini yeniden besleyelim.</w:t>
      </w:r>
    </w:p>
    <w:p>
      <w:pPr>
        <w:keepNext w:val="0"/>
        <w:keepLines/>
        <w:spacing w:before="0" w:after="70" w:line="276" w:lineRule="auto"/>
        <w:jc w:val="both"/>
      </w:pPr>
      <w:r>
        <w:rPr>
          <w:rFonts w:ascii="Calibri" w:hAnsi="Calibri" w:cs="Calibri" w:eastAsia="Calibri"/>
          <w:color w:val="222222"/>
          <w:sz w:val="21"/>
          <w:szCs w:val="21"/>
          <w:lang w:val="tr-TR" w:bidi="ar-SA"/>
        </w:rPr>
        <w:t>Bu akşam sadece başkasının yanlışını saymak yerine kendi dilimizdeki bir alışkanlığı seçelim. Sonra onu değiştirecek davranışı belirleyelim. Alay ettiğimiz yerde saygılı konuşalım. Haksız yere kuşkulandığımız yerde bilgimizi kontrol edelim. İyileşme, fark ettiğimiz küçük bir noktadan başlayabilir.</w:t>
      </w:r>
    </w:p>
    <w:p>
      <w:pPr>
        <w:keepNext w:val="0"/>
        <w:keepLines/>
        <w:spacing w:before="0" w:after="70" w:line="276" w:lineRule="auto"/>
        <w:jc w:val="both"/>
      </w:pPr>
      <w:r>
        <w:rPr>
          <w:rFonts w:ascii="Calibri" w:hAnsi="Calibri" w:cs="Calibri" w:eastAsia="Calibri"/>
          <w:b/>
          <w:bCs/>
          <w:color w:val="141414"/>
          <w:sz w:val="21"/>
          <w:szCs w:val="21"/>
          <w:lang w:val="tr-TR" w:bidi="ar-SA"/>
        </w:rPr>
        <w:t>Kalbin pasını fark etmek, Allah’ın izniyle arınmanın ilk adımıdır.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ARINMAK: İÇİMİZDE İYİLİĞE YER AÇMAK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Kalbimizi emekle koruyacağımız bir emanet olarak görelim.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Arınmanın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قَدْ أَفْلَحَ مَن زَكَّىٰهَا ۝٩ وَقَدْ خَابَ مَن دَسَّىٰهَا ۝١٠</w:t>
            </w:r>
          </w:p>
          <w:p>
            <w:pPr>
              <w:keepNext w:val="0"/>
              <w:keepLines/>
              <w:spacing w:before="20" w:after="30" w:line="269" w:lineRule="auto"/>
              <w:jc w:val="both"/>
            </w:pPr>
            <w:r>
              <w:rPr>
                <w:rFonts w:ascii="Calibri" w:hAnsi="Calibri" w:cs="Calibri" w:eastAsia="Calibri"/>
                <w:i/>
                <w:iCs/>
                <w:color w:val="222222"/>
                <w:sz w:val="20"/>
                <w:szCs w:val="20"/>
                <w:lang w:val="tr-TR" w:bidi="ar-SA"/>
              </w:rPr>
              <w:t>Nefsini arındıran kurtuluşa ermiştir; onu kötülüklere gömen ise kayba uğramıştır.</w:t>
            </w:r>
          </w:p>
          <w:p>
            <w:pPr>
              <w:keepNext w:val="0"/>
              <w:keepLines/>
              <w:spacing w:before="20" w:after="10" w:line="240" w:lineRule="auto"/>
              <w:jc w:val="right"/>
            </w:pPr>
            <w:r>
              <w:rPr>
                <w:rFonts w:ascii="Calibri" w:hAnsi="Calibri" w:cs="Calibri" w:eastAsia="Calibri"/>
                <w:b/>
                <w:bCs/>
                <w:color w:val="475569"/>
                <w:sz w:val="17"/>
                <w:szCs w:val="17"/>
                <w:lang w:val="tr-TR" w:bidi="ar-SA"/>
              </w:rPr>
              <w:t>[Şems, 91/9–10]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Orman yolunda sonbahar yaprakları toprağı örter. Adımlarımızı görmek için bazen önümüzdeki birikintiyi kenara çekeriz. Gönlümüzün yolunu da açmamız gerekir. İçimizde biriken öfkeyi tanımak, neyi tekrar tekrar hatırladığımızı fark etmek ve davranışımıza yön vermek bunun parçasıdır.</w:t>
      </w:r>
    </w:p>
    <w:p>
      <w:pPr>
        <w:keepNext w:val="0"/>
        <w:keepLines/>
        <w:spacing w:before="0" w:after="70" w:line="276" w:lineRule="auto"/>
        <w:jc w:val="both"/>
      </w:pPr>
      <w:r>
        <w:rPr>
          <w:rFonts w:ascii="Calibri" w:hAnsi="Calibri" w:cs="Calibri" w:eastAsia="Calibri"/>
          <w:color w:val="222222"/>
          <w:sz w:val="21"/>
          <w:szCs w:val="21"/>
          <w:lang w:val="tr-TR" w:bidi="ar-SA"/>
        </w:rPr>
        <w:t>Şems sûresi insanın iyilik ve kötülük karşısındaki sorumluluğunu hatırlatır. Rabbimiz bize seçim imkânı vermiştir. Bir duygunun içimizde doğmasıyla onu büyütüp başkasına zarar vermek arasında mesafe vardır. O mesafede durabiliriz. Dilimize gelecek sözü seçebilir, öfkeli mesajı bekletebiliriz.</w:t>
      </w:r>
    </w:p>
    <w:p>
      <w:pPr>
        <w:keepNext w:val="0"/>
        <w:keepLines/>
        <w:spacing w:before="0" w:after="70" w:line="276" w:lineRule="auto"/>
        <w:jc w:val="both"/>
      </w:pPr>
      <w:r>
        <w:rPr>
          <w:rFonts w:ascii="Calibri" w:hAnsi="Calibri" w:cs="Calibri" w:eastAsia="Calibri"/>
          <w:color w:val="222222"/>
          <w:sz w:val="21"/>
          <w:szCs w:val="21"/>
          <w:lang w:val="tr-TR" w:bidi="ar-SA"/>
        </w:rPr>
        <w:t>Kalbimizin arınması günlük ibadetimizle beslenir. Namazdaki yönelişimizden sonra insanlara bakışımızı da gözden geçirelim. Kur’an okuduğumuzda bir âyetin bize hangi davranışı öğrettiğini soralım. Dua ettiğimizde değiştirmemiz gereken bir alışkanlığı da hatırlayalım. Böylece iç dünyamızla dış davranışımız birbirini destekler.</w:t>
      </w:r>
    </w:p>
    <w:p>
      <w:pPr>
        <w:keepNext/>
        <w:keepLines/>
        <w:spacing w:before="80" w:after="40" w:line="240" w:lineRule="auto"/>
      </w:pPr>
      <w:r>
        <w:rPr>
          <w:rFonts w:ascii="Calibri" w:hAnsi="Calibri" w:cs="Calibri" w:eastAsia="Calibri"/>
          <w:b/>
          <w:bCs/>
          <w:color w:val="0F2C59"/>
          <w:sz w:val="20"/>
          <w:szCs w:val="20"/>
          <w:lang w:val="tr-TR" w:bidi="ar-SA"/>
        </w:rPr>
        <w:t>KALBE BAKIMIN DÖRT YÖNÜ — ARINAN KALP</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Fark et</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Kırıcı sözünü ve onu besleyen duyguyu tanı.</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Af dile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Yanlışını Allah’a dürüstçe arz et.</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İyileştir</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İncittiğin insanla uygun bir dille konuş.</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Koru</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Aynı zararı büyüten alışkanlığı değiştir.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bakım için uzun saatler bulmayı beklemeyelim. İş molasında bir dakika susup niyetimizi yoklayabiliriz. Okuldan dönen çocuğumuzu dinlerken telefonumuzu bırakabiliriz. Engeli sebebiyle yardım isteyen büyüğümüzle acele etmeden konuşabiliriz. Her biri kalbimizdeki iyiliğe çalışma alanı açar.</w:t>
      </w:r>
    </w:p>
    <w:p>
      <w:pPr>
        <w:keepNext w:val="0"/>
        <w:keepLines/>
        <w:spacing w:before="0" w:after="70" w:line="276" w:lineRule="auto"/>
        <w:jc w:val="both"/>
      </w:pPr>
      <w:r>
        <w:rPr>
          <w:rFonts w:ascii="Calibri" w:hAnsi="Calibri" w:cs="Calibri" w:eastAsia="Calibri"/>
          <w:color w:val="222222"/>
          <w:sz w:val="21"/>
          <w:szCs w:val="21"/>
          <w:lang w:val="tr-TR" w:bidi="ar-SA"/>
        </w:rPr>
        <w:t>Kendimizi bir günde kusursuzlaştırmayı beklemek yorucudur. Bugün düzelttiğimiz söz, yarın göstereceğimiz sabır için bir başlangıç olur. Hata tekrar ettiğinde yeniden toparlanırız. Rabbimizin yardımıyla iyiliği öğrenmeye devam ederiz. Gönül bakımı sabır ister.</w:t>
      </w:r>
    </w:p>
    <w:p>
      <w:pPr>
        <w:keepNext w:val="0"/>
        <w:keepLines/>
        <w:spacing w:before="0" w:after="70" w:line="276" w:lineRule="auto"/>
        <w:jc w:val="both"/>
      </w:pPr>
      <w:r>
        <w:rPr>
          <w:rFonts w:ascii="Calibri" w:hAnsi="Calibri" w:cs="Calibri" w:eastAsia="Calibri"/>
          <w:b/>
          <w:bCs/>
          <w:color w:val="141414"/>
          <w:sz w:val="21"/>
          <w:szCs w:val="21"/>
          <w:lang w:val="tr-TR" w:bidi="ar-SA"/>
        </w:rPr>
        <w:t>Arınan kalp, gündelik bir davranışı daha güzel hâle getirir.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İSTİĞFAR: ÜMİTLE SÖYLENEN, DAVRANIŞLA TAŞINAN SÖZ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Bağışlanmaya yöneliş</w:t>
            </w:r>
          </w:p>
          <w:p>
            <w:pPr>
              <w:keepNext/>
              <w:keepLines/>
              <w:spacing w:before="60" w:after="60" w:line="360" w:lineRule="auto"/>
              <w:jc w:val="center"/>
              <w:bidi/>
            </w:pPr>
            <w:r>
              <w:rPr>
                <w:rFonts w:ascii="Amiri" w:hAnsi="Amiri" w:cs="Amiri" w:eastAsia="Amiri"/>
                <w:b/>
                <w:bCs/>
                <w:color w:val="0A1932"/>
                <w:sz w:val="48"/>
                <w:szCs w:val="48"/>
                <w:rtl/>
                <w:cs/>
                <w:lang w:val="ar-SA" w:bidi="ar-SA"/>
              </w:rPr>
              <w:t>وَمَن يَعْمَلْ سُوٓءًا أَوْ يَظْلِمْ نَفْسَهُۥ ثُمَّ يَسْتَغْفِرِ ٱللَّهَ يَجِدِ ٱللَّهَ غَفُورًا رَّحِيمًا ۝١١٠</w:t>
            </w:r>
          </w:p>
          <w:p>
            <w:pPr>
              <w:keepNext w:val="0"/>
              <w:keepLines/>
              <w:spacing w:before="20" w:after="30" w:line="269" w:lineRule="auto"/>
              <w:jc w:val="both"/>
            </w:pPr>
            <w:r>
              <w:rPr>
                <w:rFonts w:ascii="Calibri" w:hAnsi="Calibri" w:cs="Calibri" w:eastAsia="Calibri"/>
                <w:i/>
                <w:iCs/>
                <w:color w:val="222222"/>
                <w:sz w:val="20"/>
                <w:szCs w:val="20"/>
                <w:lang w:val="tr-TR" w:bidi="ar-SA"/>
              </w:rPr>
              <w:t>Kim bir kötülük yapar veya nefsine zulmeder de sonra Allah’tan mağfiret dilerse, Allah’ı çok bağışlayıcı ve esirgeyici bulacaktır.</w:t>
            </w:r>
          </w:p>
          <w:p>
            <w:pPr>
              <w:keepNext w:val="0"/>
              <w:keepLines/>
              <w:spacing w:before="20" w:after="10" w:line="240" w:lineRule="auto"/>
              <w:jc w:val="right"/>
            </w:pPr>
            <w:r>
              <w:rPr>
                <w:rFonts w:ascii="Calibri" w:hAnsi="Calibri" w:cs="Calibri" w:eastAsia="Calibri"/>
                <w:b/>
                <w:bCs/>
                <w:color w:val="475569"/>
                <w:sz w:val="17"/>
                <w:szCs w:val="17"/>
                <w:lang w:val="tr-TR" w:bidi="ar-SA"/>
              </w:rPr>
              <w:t>[Nisâ, 4/110]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Hastane koridorunda bekleyen bir insanın elinde telefonu vardır. Aramak istediği kişinin adı ekranda durur. Vaktiyle söylediği söz için pişmandır; konuşmaya nasıl başlayacağını arar. Allah’tan af dilerken bu aramaya cesaret bulabilir. İstiğfar, yüreğimizdeki dönüşü dile getirir.</w:t>
      </w:r>
    </w:p>
    <w:p>
      <w:pPr>
        <w:keepNext w:val="0"/>
        <w:keepLines/>
        <w:spacing w:before="0" w:after="70" w:line="276" w:lineRule="auto"/>
        <w:jc w:val="both"/>
      </w:pPr>
      <w:r>
        <w:rPr>
          <w:rFonts w:ascii="Calibri" w:hAnsi="Calibri" w:cs="Calibri" w:eastAsia="Calibri"/>
          <w:color w:val="222222"/>
          <w:sz w:val="21"/>
          <w:szCs w:val="21"/>
          <w:lang w:val="tr-TR" w:bidi="ar-SA"/>
        </w:rPr>
        <w:t>İstiğfar, Allah’tan kusurumuzu bağışlamasını istemektir. Râgıb el-İsfahânî bu talebin sözle birlikte fiille de gösterilmesini vurgular. Bu açıklama, Mağfiret maddesinde aktarılır. Dilimizle Rabbimize yönelirken davranışımızda da bir düzeltme yapalım. Dua ettiğimiz iyiliğe kendi payımızla katılalım.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Rabbimizin bağışına ümit</w:t>
            </w:r>
          </w:p>
          <w:p>
            <w:pPr>
              <w:keepNext/>
              <w:keepLines/>
              <w:spacing w:before="60" w:after="60" w:line="360" w:lineRule="auto"/>
              <w:jc w:val="center"/>
              <w:bidi/>
            </w:pPr>
            <w:r>
              <w:rPr>
                <w:rFonts w:ascii="Amiri" w:hAnsi="Amiri" w:cs="Amiri" w:eastAsia="Amiri"/>
                <w:b/>
                <w:bCs/>
                <w:color w:val="1B5E20"/>
                <w:sz w:val="46"/>
                <w:szCs w:val="46"/>
                <w:rtl/>
                <w:cs/>
                <w:lang w:val="ar-SA" w:bidi="ar-SA"/>
              </w:rPr>
              <w:t>يَا ابْنَ آدَمَ إِنَّكَ مَا دَعَوْتَنِي وَرَجَوْتَنِي غَفَرْتُ لَكَ عَلَى مَا كَانَ فِيكَ وَلاَ أُبَالِي</w:t>
            </w:r>
          </w:p>
          <w:p>
            <w:pPr>
              <w:keepNext w:val="0"/>
              <w:keepLines/>
              <w:spacing w:before="20" w:after="30" w:line="269" w:lineRule="auto"/>
              <w:jc w:val="both"/>
            </w:pPr>
            <w:r>
              <w:rPr>
                <w:rFonts w:ascii="Calibri" w:hAnsi="Calibri" w:cs="Calibri" w:eastAsia="Calibri"/>
                <w:i/>
                <w:iCs/>
                <w:color w:val="222222"/>
                <w:sz w:val="20"/>
                <w:szCs w:val="20"/>
                <w:lang w:val="tr-TR" w:bidi="ar-SA"/>
              </w:rPr>
              <w:t>Ey Âdemoğlu! Bana dua ettiğin ve benden ümit ettiğin sürece, senden meydana gelen günahlara rağmen seni bağışlarım.</w:t>
            </w:r>
          </w:p>
          <w:p>
            <w:pPr>
              <w:keepNext w:val="0"/>
              <w:keepLines/>
              <w:spacing w:before="20" w:after="10" w:line="240" w:lineRule="auto"/>
              <w:jc w:val="right"/>
            </w:pPr>
            <w:r>
              <w:rPr>
                <w:rFonts w:ascii="Calibri" w:hAnsi="Calibri" w:cs="Calibri" w:eastAsia="Calibri"/>
                <w:b/>
                <w:bCs/>
                <w:color w:val="475569"/>
                <w:sz w:val="17"/>
                <w:szCs w:val="17"/>
                <w:lang w:val="tr-TR" w:bidi="ar-SA"/>
              </w:rPr>
              <w:t>[Tirmizî, 3540; kudsî hadisten bölüm; hasen değerlendirmesi]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rahmet müjdesini gönlümüzde canlı tutalım. Bu söz, günahıyla bunalmış insana Rabbine yeniden yönelme cesareti verir. Yanlışımızın büyüklüğünü kabul ederken Allah’ın rahmetini de hatırlayalım. Kendimizi bütünüyle kaybolmuş saymak yerine bugün atabileceğimiz doğru adımı arayalım.</w:t>
      </w:r>
    </w:p>
    <w:p>
      <w:pPr>
        <w:keepNext w:val="0"/>
        <w:keepLines/>
        <w:spacing w:before="0" w:after="70" w:line="276" w:lineRule="auto"/>
        <w:jc w:val="both"/>
      </w:pPr>
      <w:r>
        <w:rPr>
          <w:rFonts w:ascii="Calibri" w:hAnsi="Calibri" w:cs="Calibri" w:eastAsia="Calibri"/>
          <w:color w:val="222222"/>
          <w:sz w:val="21"/>
          <w:szCs w:val="21"/>
          <w:lang w:val="tr-TR" w:bidi="ar-SA"/>
        </w:rPr>
        <w:t>Gün boyunca birini incittiğimizi fark edince af dileyebiliriz. Ardından uygun vakitte ona ulaşır, sözümüzü düzeltiriz. Ortak bir işte haksızlık yaptıysak kendi payımıza düşeni onarırız. Allah’a açılan ellerimiz, insanın hakkını gözeten bir davranışa da uzansın.</w:t>
      </w:r>
    </w:p>
    <w:p>
      <w:pPr>
        <w:keepNext w:val="0"/>
        <w:keepLines/>
        <w:spacing w:before="0" w:after="70" w:line="276" w:lineRule="auto"/>
        <w:jc w:val="both"/>
      </w:pPr>
      <w:r>
        <w:rPr>
          <w:rFonts w:ascii="Calibri" w:hAnsi="Calibri" w:cs="Calibri" w:eastAsia="Calibri"/>
          <w:color w:val="222222"/>
          <w:sz w:val="21"/>
          <w:szCs w:val="21"/>
          <w:lang w:val="tr-TR" w:bidi="ar-SA"/>
        </w:rPr>
        <w:t>Kalbimiz bazen söyleyecek kelimeyi bulamaz. Rabbimize kendi dilimizle hâlimizi arz edebiliriz: Allah’ım, yanlışımdan dönmek istiyorum; bana güç ver. Dürüst bir yönelişin ardından küçük bir düzeltme yapalım. Ümidimiz yürüsün.</w:t>
      </w:r>
    </w:p>
    <w:p>
      <w:pPr>
        <w:keepNext w:val="0"/>
        <w:keepLines/>
        <w:spacing w:before="0" w:after="70" w:line="276" w:lineRule="auto"/>
        <w:jc w:val="both"/>
      </w:pPr>
      <w:r>
        <w:rPr>
          <w:rFonts w:ascii="Calibri" w:hAnsi="Calibri" w:cs="Calibri" w:eastAsia="Calibri"/>
          <w:b/>
          <w:bCs/>
          <w:color w:val="141414"/>
          <w:sz w:val="21"/>
          <w:szCs w:val="21"/>
          <w:lang w:val="tr-TR" w:bidi="ar-SA"/>
        </w:rPr>
        <w:t>İstiğfarımız, Rabbimizin affını uman ve yanlışı düzeltmeye çalışan bir kalbin sözü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BERAT RİVAYETİNİ ÖLÇÜSÜYLE DİNLEMEK</w:t>
      </w:r>
    </w:p>
    <w:p>
      <w:pPr>
        <w:keepNext w:val="0"/>
        <w:keepLines/>
        <w:spacing w:before="0" w:after="70" w:line="276" w:lineRule="auto"/>
        <w:jc w:val="both"/>
      </w:pPr>
      <w:r>
        <w:rPr>
          <w:rFonts w:ascii="Calibri" w:hAnsi="Calibri" w:cs="Calibri" w:eastAsia="Calibri"/>
          <w:color w:val="222222"/>
          <w:sz w:val="21"/>
          <w:szCs w:val="21"/>
          <w:lang w:val="tr-TR" w:bidi="ar-SA"/>
        </w:rPr>
        <w:t>Gece göğünde yıldızlar görünürken camimizin safında birbirimizin yanında dururuz. Berat adı bize günah yükünden kurtulma ümidini hatırlatır. Şâban’ın on beşinci gecesi bu isimle anılır. Bu ümidi sağlam bilgiyle besleyelim; sözün değerini kaynağıyla birlikte öğrenelim.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Berat gecesine dair rivayet</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اللَّهَ لَيَطَّلِعُ فِي لَيْلَةِ النِّصْفِ مِنْ شَعْبَانَ فَيَغْفِرُ لِجَمِيعِ خَلْقِهِ إِلاَّ لِمُشْرِكٍ أَوْ مُشَاحِنٍ</w:t>
            </w:r>
          </w:p>
          <w:p>
            <w:pPr>
              <w:keepNext w:val="0"/>
              <w:keepLines/>
              <w:spacing w:before="20" w:after="30" w:line="269" w:lineRule="auto"/>
              <w:jc w:val="both"/>
            </w:pPr>
            <w:r>
              <w:rPr>
                <w:rFonts w:ascii="Calibri" w:hAnsi="Calibri" w:cs="Calibri" w:eastAsia="Calibri"/>
                <w:i/>
                <w:iCs/>
                <w:color w:val="222222"/>
                <w:sz w:val="20"/>
                <w:szCs w:val="20"/>
                <w:lang w:val="tr-TR" w:bidi="ar-SA"/>
              </w:rPr>
              <w:t>Allah’ın Şâban’ın ortasındaki gecede kullarına nazar edip, şirk koşan ve kin besleyen kimse dışında onları bağışladığı rivayet edilir.</w:t>
            </w:r>
          </w:p>
          <w:p>
            <w:pPr>
              <w:keepNext w:val="0"/>
              <w:keepLines/>
              <w:spacing w:before="20" w:after="10" w:line="240" w:lineRule="auto"/>
              <w:jc w:val="right"/>
            </w:pPr>
            <w:r>
              <w:rPr>
                <w:rFonts w:ascii="Calibri" w:hAnsi="Calibri" w:cs="Calibri" w:eastAsia="Calibri"/>
                <w:b/>
                <w:bCs/>
                <w:color w:val="475569"/>
                <w:sz w:val="17"/>
                <w:szCs w:val="17"/>
                <w:lang w:val="tr-TR" w:bidi="ar-SA"/>
              </w:rPr>
              <w:t>[İbn Mâce, 1390; bu senet zayıf değerlendirilmiştir]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bu rivayetin İbn Mâce’deki senedi zayıf değerlendirilmiştir. Onu bu kayıtla aktarırız. Kalbimizdeki kini bırakma çağrısını ise biraz sonra okuyacağımız sahih Müslim rivayetiyle temellendiririz. Dinimizin öğüdünü güvenilir delille öğrenmek, Efendimize (s.a.s.) duyduğumuz sevginin de gereğidir.</w:t>
      </w:r>
    </w:p>
    <w:p>
      <w:pPr>
        <w:keepNext w:val="0"/>
        <w:keepLines/>
        <w:spacing w:before="0" w:after="70" w:line="276" w:lineRule="auto"/>
        <w:jc w:val="both"/>
      </w:pPr>
      <w:r>
        <w:rPr>
          <w:rFonts w:ascii="Calibri" w:hAnsi="Calibri" w:cs="Calibri" w:eastAsia="Calibri"/>
          <w:color w:val="222222"/>
          <w:sz w:val="21"/>
          <w:szCs w:val="21"/>
          <w:lang w:val="tr-TR" w:bidi="ar-SA"/>
        </w:rPr>
        <w:t>Burada geçen kin, insanlar arasında sürdürülen düşmanlığı hatırlatır. Gönlümüzde yaşadığımız acıyı tanırken, o acının davranışımızı nasıl etkilediğini de soralım. Bir insanın kötülüğünü istemek, onu küçük düşürecek fırsat aramak, barışa götürecek iyi niyetli sözü sürekli reddetmek üzerinde durulması gereken tercihlerdir.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Rivayet ve muhatap hassasiyeti</w:t>
            </w:r>
          </w:p>
          <w:p>
            <w:pPr>
              <w:keepNext w:val="0"/>
              <w:keepLines/>
              <w:spacing w:before="20" w:after="30" w:line="269" w:lineRule="auto"/>
              <w:jc w:val="both"/>
            </w:pPr>
            <w:r>
              <w:rPr>
                <w:rFonts w:ascii="Calibri" w:hAnsi="Calibri" w:cs="Calibri" w:eastAsia="Calibri"/>
                <w:color w:val="222222"/>
                <w:sz w:val="20"/>
                <w:szCs w:val="20"/>
                <w:lang w:val="tr-TR" w:bidi="ar-SA"/>
              </w:rPr>
              <w:t>Zayıf senet kaydını duyulur biçimde okuyun. Ardından sahih Müslim rivayetine geçin. Kırgın bir kişiyi işaret etmeyin. Mağdurun güvenliğini gözeten ölçüyü IX. bölümde açıkça koruyun.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Berat vesilesiyle evimizde ve camimizde dua ederken kendimize bir soru yöneltelim: Hangi davranışım aramızdaki düşmanlığı besliyor? Belki bir lakabı bırakmamız, bir söylentiyi durdurmamız, bir özrü dikkatle dinlememiz gerekir. Bilginin doğruluğu kadar bu sorunun dürüst cevabı da değerlidir.</w:t>
      </w:r>
    </w:p>
    <w:p>
      <w:pPr>
        <w:keepNext w:val="0"/>
        <w:keepLines/>
        <w:spacing w:before="0" w:after="70" w:line="276" w:lineRule="auto"/>
        <w:jc w:val="both"/>
      </w:pPr>
      <w:r>
        <w:rPr>
          <w:rFonts w:ascii="Calibri" w:hAnsi="Calibri" w:cs="Calibri" w:eastAsia="Calibri"/>
          <w:color w:val="222222"/>
          <w:sz w:val="21"/>
          <w:szCs w:val="21"/>
          <w:lang w:val="tr-TR" w:bidi="ar-SA"/>
        </w:rPr>
        <w:t>Büyüklerimizden duyduğumuz güzel bir öğüdün kaynağını sormak onları incitmek zorunda değildir. Nezaketle birlikte araştırabiliriz. Çocuklarımız da bu usulü görsün. Bir sözü paylaşmadan önce doğrulayan, öğrendiği iyiliği yaşamaya çalışan bir cemaat olalım.</w:t>
      </w:r>
    </w:p>
    <w:p>
      <w:pPr>
        <w:keepNext w:val="0"/>
        <w:keepLines/>
        <w:spacing w:before="0" w:after="70" w:line="276" w:lineRule="auto"/>
        <w:jc w:val="both"/>
      </w:pPr>
      <w:r>
        <w:rPr>
          <w:rFonts w:ascii="Calibri" w:hAnsi="Calibri" w:cs="Calibri" w:eastAsia="Calibri"/>
          <w:color w:val="222222"/>
          <w:sz w:val="21"/>
          <w:szCs w:val="21"/>
          <w:lang w:val="tr-TR" w:bidi="ar-SA"/>
        </w:rPr>
        <w:t>Bir duanın bağışlanma ümidini canlı tutması için onu anlayarak söylemeye özen gösterelim. Evimizde Berat hakkında konuşurken çocuklarımızın sorularını dinleyelim. Geceyle ilgili bir sözün kaynağını beraber bulalım. Öğrendiğimiz kesin bilgiyi açıkça söyleyelim; rivayetin derecesini de yanında belirtelim. Böylece hem gönlümüz hem bilgimiz beslenir.</w:t>
      </w:r>
    </w:p>
    <w:p>
      <w:pPr>
        <w:keepNext w:val="0"/>
        <w:keepLines/>
        <w:spacing w:before="0" w:after="70" w:line="276" w:lineRule="auto"/>
        <w:jc w:val="both"/>
      </w:pPr>
      <w:r>
        <w:rPr>
          <w:rFonts w:ascii="Calibri" w:hAnsi="Calibri" w:cs="Calibri" w:eastAsia="Calibri"/>
          <w:b/>
          <w:bCs/>
          <w:color w:val="141414"/>
          <w:sz w:val="21"/>
          <w:szCs w:val="21"/>
          <w:lang w:val="tr-TR" w:bidi="ar-SA"/>
        </w:rPr>
        <w:t>Berat ümidimizi sağlam bilgiyle, barışma niyetimizi samimi bir adımla besleyelim.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KİN: BAĞIŞLANMA YOLUNDA TAŞINAN ENGEL</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Rabbimizin affını dilerken aramızdaki düşmanlığı da ele alalım.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Barışıncaya kadar</w:t>
            </w:r>
          </w:p>
          <w:p>
            <w:pPr>
              <w:keepNext/>
              <w:keepLines/>
              <w:spacing w:before="60" w:after="60" w:line="360" w:lineRule="auto"/>
              <w:jc w:val="center"/>
              <w:bidi/>
            </w:pPr>
            <w:r>
              <w:rPr>
                <w:rFonts w:ascii="Amiri" w:hAnsi="Amiri" w:cs="Amiri" w:eastAsia="Amiri"/>
                <w:b/>
                <w:bCs/>
                <w:color w:val="1B5E20"/>
                <w:sz w:val="46"/>
                <w:szCs w:val="46"/>
                <w:rtl/>
                <w:cs/>
                <w:lang w:val="ar-SA" w:bidi="ar-SA"/>
              </w:rPr>
              <w:t>فَيُقَالُ ارْكُوا هَذَيْنِ حَتَّى يَصْطَلِحَا ارْكُوا هَذَيْنِ حَتَّى يَصْطَلِحَا</w:t>
            </w:r>
          </w:p>
          <w:p>
            <w:pPr>
              <w:keepNext w:val="0"/>
              <w:keepLines/>
              <w:spacing w:before="20" w:after="30" w:line="269" w:lineRule="auto"/>
              <w:jc w:val="both"/>
            </w:pPr>
            <w:r>
              <w:rPr>
                <w:rFonts w:ascii="Calibri" w:hAnsi="Calibri" w:cs="Calibri" w:eastAsia="Calibri"/>
                <w:i/>
                <w:iCs/>
                <w:color w:val="222222"/>
                <w:sz w:val="20"/>
                <w:szCs w:val="20"/>
                <w:lang w:val="tr-TR" w:bidi="ar-SA"/>
              </w:rPr>
              <w:t>Bu ikisini barışıncaya kadar bekletin; bu ikisini barışıncaya kadar bekletin, denilir.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2565c;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sahih rivayetin başında Efendimiz (s.a.s.), amellerin pazartesi ve perşembe günleri arz edildiğini bildirir. Allah’a ortak koşmayan kulların bağışlanmasını anlatırken, kardeşiyle arasında düşmanlık bulunan kişileri ayrıca zikreder. Onların barışıncaya kadar bekletileceği bildirilir. Burada güçlü bir uyarı vardır; onu kendi kalbimiz için dinleyelim.</w:t>
      </w:r>
    </w:p>
    <w:p>
      <w:pPr>
        <w:keepNext w:val="0"/>
        <w:keepLines/>
        <w:spacing w:before="0" w:after="70" w:line="276" w:lineRule="auto"/>
        <w:jc w:val="both"/>
      </w:pPr>
      <w:r>
        <w:rPr>
          <w:rFonts w:ascii="Calibri" w:hAnsi="Calibri" w:cs="Calibri" w:eastAsia="Calibri"/>
          <w:color w:val="222222"/>
          <w:sz w:val="21"/>
          <w:szCs w:val="21"/>
          <w:lang w:val="tr-TR" w:bidi="ar-SA"/>
        </w:rPr>
        <w:t>Aynı askılıkta duran iki montun sahipleri namazdan sonra ayrı yönlere yürüyebilir. Aralarındaki mesele küçük bir yanlış anlaşılmayla başlamış olabilir. Yıllar geçtikçe başka sözler eklenir. Bir gün asıl sebep unutulur; yüz çevirme alışkanlığı kalır. Hadisin çağrısı bu alışkanlığı kırmaya yöneltir.</w:t>
      </w:r>
    </w:p>
    <w:p>
      <w:pPr>
        <w:keepNext w:val="0"/>
        <w:keepLines/>
        <w:spacing w:before="0" w:after="70" w:line="276" w:lineRule="auto"/>
        <w:jc w:val="both"/>
      </w:pPr>
      <w:r>
        <w:rPr>
          <w:rFonts w:ascii="Calibri" w:hAnsi="Calibri" w:cs="Calibri" w:eastAsia="Calibri"/>
          <w:color w:val="222222"/>
          <w:sz w:val="21"/>
          <w:szCs w:val="21"/>
          <w:lang w:val="tr-TR" w:bidi="ar-SA"/>
        </w:rPr>
        <w:t>Kini çözmek için önce kendi payımıza bakabiliriz. Karşı taraf hakkında sürekli anlattığımız hikâyede kendi hatamıza yer var mı? Onun iyi bir davranışını gördüğümüzde kabul ediyor muyuz? Başkalarının aramızı düzeltme teklifini dinliyor muyuz? Bir cevabımız bugün değişebilir.</w:t>
      </w:r>
    </w:p>
    <w:p>
      <w:pPr>
        <w:keepNext w:val="0"/>
        <w:keepLines/>
        <w:spacing w:before="0" w:after="70" w:line="276" w:lineRule="auto"/>
        <w:jc w:val="both"/>
      </w:pPr>
      <w:r>
        <w:rPr>
          <w:rFonts w:ascii="Calibri" w:hAnsi="Calibri" w:cs="Calibri" w:eastAsia="Calibri"/>
          <w:b/>
          <w:bCs/>
          <w:color w:val="141414"/>
          <w:sz w:val="21"/>
          <w:szCs w:val="21"/>
          <w:lang w:val="tr-TR" w:bidi="ar-SA"/>
        </w:rPr>
        <w:t>Berat’a kalbimizi istiğfarla arındırarak, aramızdaki kini barışla çözerek hazırlanalım.</w:t>
      </w:r>
      <w:r>
        <w:rPr>
          <w:rFonts w:ascii="Calibri" w:hAnsi="Calibri" w:cs="Calibri" w:eastAsia="Calibri"/>
          <w:color w:val="222222"/>
          <w:sz w:val="21"/>
          <w:szCs w:val="21"/>
          <w:lang w:val="tr-TR" w:bidi="ar-SA"/>
        </w:rPr>
        <w:t xml:space="preserve"> Bu hazırlık, takvimdeki bir geceyi beklerken gündelik hayatımızda da sürer. Sahih rivayet haftanın iki gününü anarak konuyu sürekli önümüze getirir. Kalbimizin barış ihtiyacını senede bir hatırlamak yerine her hafta gözetebiliriz.</w:t>
      </w:r>
    </w:p>
    <w:p>
      <w:pPr>
        <w:keepNext w:val="0"/>
        <w:keepLines/>
        <w:spacing w:before="0" w:after="70" w:line="276" w:lineRule="auto"/>
        <w:jc w:val="both"/>
      </w:pPr>
      <w:r>
        <w:rPr>
          <w:rFonts w:ascii="Calibri" w:hAnsi="Calibri" w:cs="Calibri" w:eastAsia="Calibri"/>
          <w:color w:val="222222"/>
          <w:sz w:val="21"/>
          <w:szCs w:val="21"/>
          <w:lang w:val="tr-TR" w:bidi="ar-SA"/>
        </w:rPr>
        <w:t>Barışın ilk hareketi bazen çok küçüktür. Kırıcı bir mesajı silmek, birinin adını küçümseyerek anmayı bırakmak, güvenilir bir aracıya kulak vermek mümkündür. Kendimizden başlayınca her şeyi yönetemeyiz; fakat kendi elimizin uzanışını seçebiliriz. Rabbimiz bu gayretimizi görür.</w:t>
      </w:r>
    </w:p>
    <w:p>
      <w:pPr>
        <w:keepNext w:val="0"/>
        <w:keepLines/>
        <w:spacing w:before="0" w:after="70" w:line="276" w:lineRule="auto"/>
        <w:jc w:val="both"/>
      </w:pPr>
      <w:r>
        <w:rPr>
          <w:rFonts w:ascii="Calibri" w:hAnsi="Calibri" w:cs="Calibri" w:eastAsia="Calibri"/>
          <w:color w:val="222222"/>
          <w:sz w:val="21"/>
          <w:szCs w:val="21"/>
          <w:lang w:val="tr-TR" w:bidi="ar-SA"/>
        </w:rPr>
        <w:t>Bir insanın affedilip affedilmediği hakkında kişisel hüküm vermek yerine rivayetin öğüdünü kendimize taşıyalım. Dua sırasında karşı tarafın da iyiliğini isteyelim. Kalbimizde direnç varsa onu Allah’a arz edelim. Düşmanlığın azalması için sabırla emek verelim.</w:t>
      </w:r>
    </w:p>
    <w:p>
      <w:pPr>
        <w:keepNext w:val="0"/>
        <w:keepLines/>
        <w:spacing w:before="0" w:after="70" w:line="276" w:lineRule="auto"/>
        <w:jc w:val="both"/>
      </w:pPr>
      <w:r>
        <w:rPr>
          <w:rFonts w:ascii="Calibri" w:hAnsi="Calibri" w:cs="Calibri" w:eastAsia="Calibri"/>
          <w:color w:val="222222"/>
          <w:sz w:val="21"/>
          <w:szCs w:val="21"/>
          <w:lang w:val="tr-TR" w:bidi="ar-SA"/>
        </w:rPr>
        <w:t>Kırgınlık aklımıza geldiğinde içimizde tekrarladığımız cümleyi de dinleyelim. Hep onun yenilmesini istiyorsak bu isteği değiştirmeye çalışalım. Meselemizin hakka uygun biçimde çözülmesini dileyebiliriz. Düşüncemizi sakinleştirmek için konuşmayı bir süre bekletelim. Sonra hangi sözümüzün çözümü kolaylaştıracağını belirleyelim.</w:t>
      </w:r>
    </w:p>
    <w:p>
      <w:pPr>
        <w:keepNext w:val="0"/>
        <w:keepLines/>
        <w:spacing w:before="0" w:after="70" w:line="276" w:lineRule="auto"/>
        <w:jc w:val="both"/>
      </w:pPr>
      <w:r>
        <w:rPr>
          <w:rFonts w:ascii="Calibri" w:hAnsi="Calibri" w:cs="Calibri" w:eastAsia="Calibri"/>
          <w:color w:val="222222"/>
          <w:sz w:val="21"/>
          <w:szCs w:val="21"/>
          <w:lang w:val="tr-TR" w:bidi="ar-SA"/>
        </w:rPr>
        <w:t>Öfkelendiğimiz gün ailemizden biri hâlimizi sorabilir. Derdimizi anlatırken karşı tarafın bütün kişiliğini karalamak yerine yaşanan davranışı konuşalım. Çocuğumuzu yetişkinlerin kavgasında taraf tutmaya zorlamadan dinleyelim. Yakınlarımızın yardımını, yeni bir düşmanlık halkası kurmak yerine çözüm aramak için isteyelim. Evdeki konuşmanın yönünü seçebiliriz.</w:t>
      </w:r>
    </w:p>
    <w:p>
      <w:pPr>
        <w:keepNext w:val="0"/>
        <w:keepLines/>
        <w:spacing w:before="0" w:after="70" w:line="276" w:lineRule="auto"/>
        <w:jc w:val="both"/>
      </w:pPr>
      <w:r>
        <w:rPr>
          <w:rFonts w:ascii="Calibri" w:hAnsi="Calibri" w:cs="Calibri" w:eastAsia="Calibri"/>
          <w:b/>
          <w:bCs/>
          <w:color w:val="141414"/>
          <w:sz w:val="21"/>
          <w:szCs w:val="21"/>
          <w:lang w:val="tr-TR" w:bidi="ar-SA"/>
        </w:rPr>
        <w:t>Bağışlanma umudumuzu, düşmanlığı besleyen davranışımızı bırakarak taşıyalım.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NEBEVÎ ÖRNEK: BARIŞ İÇİN YOLA ÇIKMAK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Aramızı düzeltelim</w:t>
            </w:r>
          </w:p>
          <w:p>
            <w:pPr>
              <w:keepNext/>
              <w:keepLines/>
              <w:spacing w:before="60" w:after="60" w:line="360" w:lineRule="auto"/>
              <w:jc w:val="center"/>
              <w:bidi/>
            </w:pPr>
            <w:r>
              <w:rPr>
                <w:rFonts w:ascii="Amiri" w:hAnsi="Amiri" w:cs="Amiri" w:eastAsia="Amiri"/>
                <w:b/>
                <w:bCs/>
                <w:color w:val="1B5E20"/>
                <w:sz w:val="46"/>
                <w:szCs w:val="46"/>
                <w:rtl/>
                <w:cs/>
                <w:lang w:val="ar-SA" w:bidi="ar-SA"/>
              </w:rPr>
              <w:t>أَلاَ أُخْبِرُكُمْ بِأَفْضَلَ مِنْ دَرَجَةِ الصِّيَامِ وَالصَّلاَةِ وَالصَّدَقَةِ … إِصْلاَحُ ذَاتِ الْبَيْنِ وَفَسَادُ ذَاتِ الْبَيْنِ الْحَالِقَةُ</w:t>
            </w:r>
          </w:p>
          <w:p>
            <w:pPr>
              <w:keepNext w:val="0"/>
              <w:keepLines/>
              <w:spacing w:before="20" w:after="30" w:line="269" w:lineRule="auto"/>
              <w:jc w:val="both"/>
            </w:pPr>
            <w:r>
              <w:rPr>
                <w:rFonts w:ascii="Calibri" w:hAnsi="Calibri" w:cs="Calibri" w:eastAsia="Calibri"/>
                <w:i/>
                <w:iCs/>
                <w:color w:val="222222"/>
                <w:sz w:val="20"/>
                <w:szCs w:val="20"/>
                <w:lang w:val="tr-TR" w:bidi="ar-SA"/>
              </w:rPr>
              <w:t>Size oruç, namaz ve sadaka derecesinden daha üstün olanı haber vereyim mi? … İnsanların arasını düzeltmektir. Aranın bozulması ise (dini) tıraş edip yok edendir.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4919; rivayetten bölüm; sahih (Elbânî değerlendirmesi)]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Ebü’d-Derdâ’nın naklettiği bu hadis, insanların arasını düzeltmenin yüksek değerini hatırlatır. Ara bozukluğu, dinî hayatımızı aşındıran bir yaradır. Ortak bir meselede tartışırken ilişkilerimizin sorumluluğunu da taşırız. Bölüşülen bir imkân, yapılan bir hizmet veya üstlenilen görev söz konusu olduğunda bu çağrıyı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Benî Amr b. Avf’a uzanan yol</w:t>
            </w:r>
          </w:p>
          <w:p>
            <w:pPr>
              <w:keepNext w:val="0"/>
              <w:keepLines/>
              <w:spacing w:before="20" w:after="30" w:line="269" w:lineRule="auto"/>
              <w:jc w:val="both"/>
            </w:pPr>
            <w:r>
              <w:rPr>
                <w:rFonts w:ascii="Calibri" w:hAnsi="Calibri" w:cs="Calibri" w:eastAsia="Calibri"/>
                <w:color w:val="222222"/>
                <w:sz w:val="20"/>
                <w:szCs w:val="20"/>
                <w:lang w:val="tr-TR" w:bidi="ar-SA"/>
              </w:rPr>
              <w:t>Benî Amr b. Avf mensupları arasında bir anlaşmazlık çıkmıştı. Peygamber Efendimiz (s.a.s.), ashabından bazı kişilerle onların arasını düzeltmek üzere gitti. Namaz vakti geldiğinde henüz dönmemişti. Bilâl, Hz. Ebû Bekir’den cemaate imam olmasını istedi. Hz. Ebû Bekir namaza başladı; Efendimiz daha sonra geldi.</w:t>
            </w:r>
          </w:p>
          <w:p>
            <w:pPr>
              <w:keepNext w:val="0"/>
              <w:keepLines/>
              <w:spacing w:before="20" w:after="30" w:line="269" w:lineRule="auto"/>
              <w:jc w:val="both"/>
            </w:pPr>
            <w:r>
              <w:rPr>
                <w:rFonts w:ascii="Calibri" w:hAnsi="Calibri" w:cs="Calibri" w:eastAsia="Calibri"/>
                <w:color w:val="222222"/>
                <w:sz w:val="20"/>
                <w:szCs w:val="20"/>
                <w:lang w:val="tr-TR" w:bidi="ar-SA"/>
              </w:rPr>
              <w:t>Rivayetin bu bölümü, insanların arasını düzeltmek için gösterilen fiilî gayreti anlatır. Efendimiz meselenin bulunduğu yere gitti. Barışa vakit ve emek ayırdı.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2690; sahih rivayetin ilgili kısmının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örnekten sonra kendi camimizin hizmet odasına bakalım. Sandalyeler yan yana konmuş, bir toplantı için çay hazırlanmış olsun. İki kişinin anlaşmazlığını dinlemek için ayrılan bir saat, gönüllerde yıllardır taşınan bir yükü hafifletebilir. Barışa ayrılan zamanın kıymetini görelim.</w:t>
      </w:r>
    </w:p>
    <w:p>
      <w:pPr>
        <w:keepNext w:val="0"/>
        <w:keepLines/>
        <w:spacing w:before="0" w:after="70" w:line="276" w:lineRule="auto"/>
        <w:jc w:val="both"/>
      </w:pPr>
      <w:r>
        <w:rPr>
          <w:rFonts w:ascii="Calibri" w:hAnsi="Calibri" w:cs="Calibri" w:eastAsia="Calibri"/>
          <w:color w:val="222222"/>
          <w:sz w:val="21"/>
          <w:szCs w:val="21"/>
          <w:lang w:val="tr-TR" w:bidi="ar-SA"/>
        </w:rPr>
        <w:t>Aracı olacak kişinin iki tarafı da sabırla dinlemesi gerekir. Birinin sözünü diğerine öfkeyi artıracak şekilde taşımayalım. Ortaklaşılabilecek doğru noktayı arayalım. Kimin neyi düzeltebileceğini açıkça konuşalım. Görüşmenin sonunda küçük, uygulanabilir bir adım belirleyelim.</w:t>
      </w:r>
    </w:p>
    <w:p>
      <w:pPr>
        <w:keepNext w:val="0"/>
        <w:keepLines/>
        <w:spacing w:before="0" w:after="70" w:line="276" w:lineRule="auto"/>
        <w:jc w:val="both"/>
      </w:pPr>
      <w:r>
        <w:rPr>
          <w:rFonts w:ascii="Calibri" w:hAnsi="Calibri" w:cs="Calibri" w:eastAsia="Calibri"/>
          <w:color w:val="222222"/>
          <w:sz w:val="21"/>
          <w:szCs w:val="21"/>
          <w:lang w:val="tr-TR" w:bidi="ar-SA"/>
        </w:rPr>
        <w:t>Cemaat içinde itibarı olan büyüklerimiz bu işe hikmetle katkı verebilir. Gençlerimiz dil bilgileriyle konuşmayı kolaylaştırabilir. Hanımların birbiriyle kurduğu güven, kırgın bir aileye destek olabilir. Herkes kendi imkânıyla iyiliğe hizmet eder. Görüşmenin mahremiyetini birlikte koruyalım.</w:t>
      </w:r>
    </w:p>
    <w:p>
      <w:pPr>
        <w:keepNext w:val="0"/>
        <w:keepLines/>
        <w:spacing w:before="0" w:after="70" w:line="276" w:lineRule="auto"/>
        <w:jc w:val="both"/>
      </w:pPr>
      <w:r>
        <w:rPr>
          <w:rFonts w:ascii="Calibri" w:hAnsi="Calibri" w:cs="Calibri" w:eastAsia="Calibri"/>
          <w:color w:val="222222"/>
          <w:sz w:val="21"/>
          <w:szCs w:val="21"/>
          <w:lang w:val="tr-TR" w:bidi="ar-SA"/>
        </w:rPr>
        <w:t>Uzlaşmaya bir anda ulaşamasak da dinlemenin adabını sürdürebiliriz. Tarafları zorlamadan yeni bir görüşme için uygun zamanı soralım. Ortak ibadet ve hizmette saygıyı koruyalım. Efendimizin örneği, barış için yerimizden kalkmayı öğretir.</w:t>
      </w:r>
    </w:p>
    <w:p>
      <w:pPr>
        <w:keepNext w:val="0"/>
        <w:keepLines/>
        <w:spacing w:before="0" w:after="70" w:line="276" w:lineRule="auto"/>
        <w:jc w:val="both"/>
      </w:pPr>
      <w:r>
        <w:rPr>
          <w:rFonts w:ascii="Calibri" w:hAnsi="Calibri" w:cs="Calibri" w:eastAsia="Calibri"/>
          <w:color w:val="222222"/>
          <w:sz w:val="21"/>
          <w:szCs w:val="21"/>
          <w:lang w:val="tr-TR" w:bidi="ar-SA"/>
        </w:rPr>
        <w:t>Arabuluculuk teklif ederken tarafların rızasını soralım. Görüşmeye katılanların güven duyduğu bir kişi bulalım. Önce her iki tarafın ne istediğini ayrı ayrı anlayabiliriz. Ardından paylaşılmasına izin verilen bilgiyi konuşalım. Barış gayreti, insanların özel hâllerini kalabalığa yaymadan da yürüyebilir. Mahremiyete gösterilen özen, konuşmanın güvenini güçlendirir.</w:t>
      </w:r>
    </w:p>
    <w:p>
      <w:pPr>
        <w:keepNext w:val="0"/>
        <w:keepLines/>
        <w:spacing w:before="0" w:after="70" w:line="276" w:lineRule="auto"/>
        <w:jc w:val="both"/>
      </w:pPr>
      <w:r>
        <w:rPr>
          <w:rFonts w:ascii="Calibri" w:hAnsi="Calibri" w:cs="Calibri" w:eastAsia="Calibri"/>
          <w:b/>
          <w:bCs/>
          <w:color w:val="141414"/>
          <w:sz w:val="21"/>
          <w:szCs w:val="21"/>
          <w:lang w:val="tr-TR" w:bidi="ar-SA"/>
        </w:rPr>
        <w:t>Arayı düzeltmek, iyi niyeti vakte ve emeğe dönüştürmektir.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GURBETTE İLK SELÂM: İKİ KARDEŞİN ARASINDAKİ MESAFE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 barışmayı bizim davranışımızdan öğrensin.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İlk adımın hayrı</w:t>
            </w:r>
          </w:p>
          <w:p>
            <w:pPr>
              <w:keepNext/>
              <w:keepLines/>
              <w:spacing w:before="60" w:after="60" w:line="360" w:lineRule="auto"/>
              <w:jc w:val="center"/>
              <w:bidi/>
            </w:pPr>
            <w:r>
              <w:rPr>
                <w:rFonts w:ascii="Amiri" w:hAnsi="Amiri" w:cs="Amiri" w:eastAsia="Amiri"/>
                <w:b/>
                <w:bCs/>
                <w:color w:val="1B5E20"/>
                <w:sz w:val="46"/>
                <w:szCs w:val="46"/>
                <w:rtl/>
                <w:cs/>
                <w:lang w:val="ar-SA" w:bidi="ar-SA"/>
              </w:rPr>
              <w:t>وَخَيْرُهُمَا الَّذِي يَبْدَأُ بِالسَّلاَمِ</w:t>
            </w:r>
          </w:p>
          <w:p>
            <w:pPr>
              <w:keepNext w:val="0"/>
              <w:keepLines/>
              <w:spacing w:before="20" w:after="30" w:line="269" w:lineRule="auto"/>
              <w:jc w:val="both"/>
            </w:pPr>
            <w:r>
              <w:rPr>
                <w:rFonts w:ascii="Calibri" w:hAnsi="Calibri" w:cs="Calibri" w:eastAsia="Calibri"/>
                <w:i/>
                <w:iCs/>
                <w:color w:val="222222"/>
                <w:sz w:val="20"/>
                <w:szCs w:val="20"/>
                <w:lang w:val="tr-TR" w:bidi="ar-SA"/>
              </w:rPr>
              <w:t>İkisinin hayırlısı, selâmı önce verendir.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6077;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aynı rivayette, kişinin kardeşiyle üç geceden fazla küs durmasının helâl olmadığını bildirir. Birbirini görüp yüz çeviren iki insanı anlatır. Sonra ilk selâmı verenin hayrını gösterir. Sıradan kişisel kırgınlıklarımızda bu daveti öne alalım.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Marche’de pazar çıkışındaki karşılaşma</w:t>
            </w:r>
          </w:p>
          <w:p>
            <w:pPr>
              <w:keepNext w:val="0"/>
              <w:keepLines/>
              <w:spacing w:before="20" w:after="30" w:line="269" w:lineRule="auto"/>
              <w:jc w:val="both"/>
            </w:pPr>
            <w:r>
              <w:rPr>
                <w:rFonts w:ascii="Calibri" w:hAnsi="Calibri" w:cs="Calibri" w:eastAsia="Calibri"/>
                <w:color w:val="222222"/>
                <w:sz w:val="20"/>
                <w:szCs w:val="20"/>
                <w:lang w:val="tr-TR" w:bidi="ar-SA"/>
              </w:rPr>
              <w:t>Marche’de pazar çantalarıyla yürüyen iki kardeşi düşünün. Uzun zamandır konuşmuyorlar. Çocukları aynı okula gidiyor; kendileri camide aynı safta duruyor. Biri elindeki çantayı diğer eline alıp selâm veriyor. Ardından kısa bir cümle söylüyor: Geçen konuşmamızda seni incittim; uygun olduğunda dinlemek isterim.</w:t>
            </w:r>
          </w:p>
          <w:p>
            <w:pPr>
              <w:keepNext w:val="0"/>
              <w:keepLines/>
              <w:spacing w:before="20" w:after="30" w:line="269" w:lineRule="auto"/>
              <w:jc w:val="both"/>
            </w:pPr>
            <w:r>
              <w:rPr>
                <w:rFonts w:ascii="Calibri" w:hAnsi="Calibri" w:cs="Calibri" w:eastAsia="Calibri"/>
                <w:color w:val="222222"/>
                <w:sz w:val="20"/>
                <w:szCs w:val="20"/>
                <w:lang w:val="tr-TR" w:bidi="ar-SA"/>
              </w:rPr>
              <w:t>Diğeri hemen uzun bir cevap veremeyebilir. Yine de ilk kardeşin yapacağı bellidir: Sözünde durmak ve konuşmak için uygun bir vakit bırakmak. Çocukların gördüğü bu küçük adım, ailede barışın dilini öğretir.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Selâm veren kişinin kendi hatasını açıkça söylemesi konuşmayı kolaylaştırır. Bir özrü bahanelerle uzatmadan ifade edelim. Söylediğimiz sözün karşı tarafta nasıl bir iz bıraktığını dinleyelim. Konuşma yeniden sertleşiyorsa sakinleşmek için ara verebiliriz. İyi niyetimizi daha uygun bir zamanda sürdürelim.</w:t>
      </w:r>
    </w:p>
    <w:p>
      <w:pPr>
        <w:keepNext w:val="0"/>
        <w:keepLines/>
        <w:spacing w:before="0" w:after="70" w:line="276" w:lineRule="auto"/>
        <w:jc w:val="both"/>
      </w:pPr>
      <w:r>
        <w:rPr>
          <w:rFonts w:ascii="Calibri" w:hAnsi="Calibri" w:cs="Calibri" w:eastAsia="Calibri"/>
          <w:color w:val="222222"/>
          <w:sz w:val="21"/>
          <w:szCs w:val="21"/>
          <w:lang w:val="tr-TR" w:bidi="ar-SA"/>
        </w:rPr>
        <w:t>Uzakta yaşayan akrabamızla yüz yüze görüşmek zor olabilir. Önce kısa bir arama teklif edelim. Yaşlı bir yakınımız duymakta zorlanıyorsa konuşmaya vakit ayıralım. Türkçeyi daha az kullanan gencimizin kendini rahat anlattığı dile alan açalım. Barışın sözü muhatabına ulaşsın.</w:t>
      </w:r>
    </w:p>
    <w:p>
      <w:pPr>
        <w:keepNext w:val="0"/>
        <w:keepLines/>
        <w:spacing w:before="0" w:after="70" w:line="276" w:lineRule="auto"/>
        <w:jc w:val="both"/>
      </w:pPr>
      <w:r>
        <w:rPr>
          <w:rFonts w:ascii="Calibri" w:hAnsi="Calibri" w:cs="Calibri" w:eastAsia="Calibri"/>
          <w:color w:val="222222"/>
          <w:sz w:val="21"/>
          <w:szCs w:val="21"/>
          <w:lang w:val="tr-TR" w:bidi="ar-SA"/>
        </w:rPr>
        <w:t>İlk selâma karşılık bulamazsak öfkemizi yeni bir suçlamaya çevirmeden sabırlı olalım. Karşı tarafın düşünmeye ihtiyacı olabilir. Kendi nezaketimizi sürdürelim; görüşmeye açık olduğumuzu ölçülü biçimde belirtelim. Bir ilişkiyi iyileştirmek iki tarafın emeğiyle gelişir.</w:t>
      </w:r>
    </w:p>
    <w:p>
      <w:pPr>
        <w:keepNext w:val="0"/>
        <w:keepLines/>
        <w:spacing w:before="0" w:after="70" w:line="276" w:lineRule="auto"/>
        <w:jc w:val="both"/>
      </w:pPr>
      <w:r>
        <w:rPr>
          <w:rFonts w:ascii="Calibri" w:hAnsi="Calibri" w:cs="Calibri" w:eastAsia="Calibri"/>
          <w:color w:val="222222"/>
          <w:sz w:val="21"/>
          <w:szCs w:val="21"/>
          <w:lang w:val="tr-TR" w:bidi="ar-SA"/>
        </w:rPr>
        <w:t>Özür dilemeden önce söyleyeceğimiz cümleyi sadeleştirebiliriz. Şu sözüm seni incitti; bunun sorumluluğunu alıyorum, diyelim. Ardından neyi değiştireceğimizi belirtelim. Karşı tarafın cevabını gerçekten duymak için duralım. Uzun bir savunmaya dönüşmeyen açık bir özür, konuşmanın zeminini güçlendirir.</w:t>
      </w:r>
    </w:p>
    <w:p>
      <w:pPr>
        <w:keepNext w:val="0"/>
        <w:keepLines/>
        <w:spacing w:before="0" w:after="70" w:line="276" w:lineRule="auto"/>
        <w:jc w:val="both"/>
      </w:pPr>
      <w:r>
        <w:rPr>
          <w:rFonts w:ascii="Calibri" w:hAnsi="Calibri" w:cs="Calibri" w:eastAsia="Calibri"/>
          <w:color w:val="222222"/>
          <w:sz w:val="21"/>
          <w:szCs w:val="21"/>
          <w:lang w:val="tr-TR" w:bidi="ar-SA"/>
        </w:rPr>
        <w:t>Akraba buluşmasında eski tartışmanın yeniden açıldığını fark edersek konuyu sakin bir görüşmeye bırakalım. Çocukların ve misafirlerin önünde birini mahcup etmeden konuşabileceğimiz zamanı soralım. Topluluğun huzurunu korurken meselenin çözümüne de yer ayıralım. Böylece selâmımızın ardından sözümüze uygun bir davranış gelir.</w:t>
      </w:r>
    </w:p>
    <w:p>
      <w:pPr>
        <w:keepNext w:val="0"/>
        <w:keepLines/>
        <w:spacing w:before="0" w:after="70" w:line="276" w:lineRule="auto"/>
        <w:jc w:val="both"/>
      </w:pPr>
      <w:r>
        <w:rPr>
          <w:rFonts w:ascii="Calibri" w:hAnsi="Calibri" w:cs="Calibri" w:eastAsia="Calibri"/>
          <w:b/>
          <w:bCs/>
          <w:color w:val="141414"/>
          <w:sz w:val="21"/>
          <w:szCs w:val="21"/>
          <w:lang w:val="tr-TR" w:bidi="ar-SA"/>
        </w:rPr>
        <w:t>İlk selâmı vermek, aramızdaki mesafeyi azaltan hayırlı bir cesarettir.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HASETTEN KARDEŞLİĞE: BAŞKASININ İYİLİĞİNE SEVİNMEK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Başkasının başarısını görürken kendi gönlümüzü de gözetelim.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kalp adabı</w:t>
            </w:r>
          </w:p>
          <w:p>
            <w:pPr>
              <w:keepNext/>
              <w:keepLines/>
              <w:spacing w:before="60" w:after="60" w:line="360" w:lineRule="auto"/>
              <w:jc w:val="center"/>
              <w:bidi/>
            </w:pPr>
            <w:r>
              <w:rPr>
                <w:rFonts w:ascii="Amiri" w:hAnsi="Amiri" w:cs="Amiri" w:eastAsia="Amiri"/>
                <w:b/>
                <w:bCs/>
                <w:color w:val="1B5E20"/>
                <w:sz w:val="46"/>
                <w:szCs w:val="46"/>
                <w:rtl/>
                <w:cs/>
                <w:lang w:val="ar-SA" w:bidi="ar-SA"/>
              </w:rPr>
              <w:t>لاَ تَبَاغَضُوا، وَلاَ تَحَاسَدُوا، وَلاَ تَدَابَرُوا، وَكُونُوا عِبَادَ اللَّهِ إِخْوَانًا</w:t>
            </w:r>
          </w:p>
          <w:p>
            <w:pPr>
              <w:keepNext w:val="0"/>
              <w:keepLines/>
              <w:spacing w:before="20" w:after="30" w:line="269" w:lineRule="auto"/>
              <w:jc w:val="both"/>
            </w:pPr>
            <w:r>
              <w:rPr>
                <w:rFonts w:ascii="Calibri" w:hAnsi="Calibri" w:cs="Calibri" w:eastAsia="Calibri"/>
                <w:i/>
                <w:iCs/>
                <w:color w:val="222222"/>
                <w:sz w:val="20"/>
                <w:szCs w:val="20"/>
                <w:lang w:val="tr-TR" w:bidi="ar-SA"/>
              </w:rPr>
              <w:t>Birbirinize kin beslemeyin, haset etmeyin, sırt çevirmeyin; ey Allah’ın kulları, kardeş olun.</w:t>
            </w:r>
          </w:p>
          <w:p>
            <w:pPr>
              <w:keepNext w:val="0"/>
              <w:keepLines/>
              <w:spacing w:before="20" w:after="10" w:line="240" w:lineRule="auto"/>
              <w:jc w:val="right"/>
            </w:pPr>
            <w:r>
              <w:rPr>
                <w:rFonts w:ascii="Calibri" w:hAnsi="Calibri" w:cs="Calibri" w:eastAsia="Calibri"/>
                <w:b/>
                <w:bCs/>
                <w:color w:val="475569"/>
                <w:sz w:val="17"/>
                <w:szCs w:val="17"/>
                <w:lang w:val="tr-TR" w:bidi="ar-SA"/>
              </w:rPr>
              <w:t>[Buhârî, 6065;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ekranın ışığı yüzümüze vurur. Arkadaşımızın yeni işi, aldığı diploma veya ailece yaptığı yolculuk önümüze gelir. İçimizde bir kıyas başlar. O nimetin benzerini hayırla istemek ve çalışmak mümkündür. Arkadaşımızın elindekini kaybetmesini istemek ise kalbimizi zedeler.</w:t>
      </w:r>
    </w:p>
    <w:p>
      <w:pPr>
        <w:keepNext w:val="0"/>
        <w:keepLines/>
        <w:spacing w:before="0" w:after="70" w:line="276" w:lineRule="auto"/>
        <w:jc w:val="both"/>
      </w:pPr>
      <w:r>
        <w:rPr>
          <w:rFonts w:ascii="Calibri" w:hAnsi="Calibri" w:cs="Calibri" w:eastAsia="Calibri"/>
          <w:color w:val="222222"/>
          <w:sz w:val="21"/>
          <w:szCs w:val="21"/>
          <w:lang w:val="tr-TR" w:bidi="ar-SA"/>
        </w:rPr>
        <w:t>İslâm ahlâkında hasetle gıpta arasında bu ayrım yapılır. Haset başkasının nimetinden rahatsız olup onun kaybolmasını istemeye yönelir. Gıpta, aynı iyiliğe ulaşmayı arzularken diğerinin nimetini korur. TDV Haset maddesi bu ayrımı klasik ahlâk eserlerinden aktarır. Biz de kıyasımızı çalışmaya ve duaya çevirelim.</w:t>
      </w:r>
    </w:p>
    <w:p>
      <w:pPr>
        <w:keepNext w:val="0"/>
        <w:keepLines/>
        <w:spacing w:before="0" w:after="10" w:line="269" w:lineRule="auto"/>
        <w:jc w:val="center"/>
      </w:pPr>
      <w:r>
        <w:rPr>
          <w:rFonts w:ascii="Calibri" w:hAnsi="Calibri" w:cs="Calibri" w:eastAsia="Calibri"/>
          <w:i/>
          <w:iCs/>
          <w:color w:val="1B365D"/>
          <w:sz w:val="21"/>
          <w:szCs w:val="21"/>
          <w:lang w:val="tr-TR" w:bidi="ar-SA"/>
        </w:rPr>
        <w:t>Ben gelmedim dava için</w:t>
      </w:r>
    </w:p>
    <w:p>
      <w:pPr>
        <w:keepNext w:val="0"/>
        <w:keepLines/>
        <w:spacing w:before="0" w:after="10" w:line="269" w:lineRule="auto"/>
        <w:jc w:val="center"/>
      </w:pPr>
      <w:r>
        <w:rPr>
          <w:rFonts w:ascii="Calibri" w:hAnsi="Calibri" w:cs="Calibri" w:eastAsia="Calibri"/>
          <w:i/>
          <w:iCs/>
          <w:color w:val="1B365D"/>
          <w:sz w:val="21"/>
          <w:szCs w:val="21"/>
          <w:lang w:val="tr-TR" w:bidi="ar-SA"/>
        </w:rPr>
        <w:t>Benim işim sevi için</w:t>
      </w:r>
    </w:p>
    <w:p>
      <w:pPr>
        <w:keepNext w:val="0"/>
        <w:keepLines/>
        <w:spacing w:before="0" w:after="10" w:line="269" w:lineRule="auto"/>
        <w:jc w:val="center"/>
      </w:pPr>
      <w:r>
        <w:rPr>
          <w:rFonts w:ascii="Calibri" w:hAnsi="Calibri" w:cs="Calibri" w:eastAsia="Calibri"/>
          <w:i/>
          <w:iCs/>
          <w:color w:val="1B365D"/>
          <w:sz w:val="21"/>
          <w:szCs w:val="21"/>
          <w:lang w:val="tr-TR" w:bidi="ar-SA"/>
        </w:rPr>
        <w:t>Dostun evi gönüllerdir</w:t>
      </w:r>
    </w:p>
    <w:p>
      <w:pPr>
        <w:keepNext w:val="0"/>
        <w:keepLines/>
        <w:spacing w:before="0" w:after="10" w:line="269" w:lineRule="auto"/>
        <w:jc w:val="center"/>
      </w:pPr>
      <w:r>
        <w:rPr>
          <w:rFonts w:ascii="Calibri" w:hAnsi="Calibri" w:cs="Calibri" w:eastAsia="Calibri"/>
          <w:i/>
          <w:iCs/>
          <w:color w:val="1B365D"/>
          <w:sz w:val="21"/>
          <w:szCs w:val="21"/>
          <w:lang w:val="tr-TR" w:bidi="ar-SA"/>
        </w:rPr>
        <w:t>Gönüller yapmaya geldim.</w:t>
      </w:r>
    </w:p>
    <w:p>
      <w:pPr>
        <w:keepNext w:val="0"/>
        <w:keepLines/>
        <w:spacing w:before="20" w:after="60" w:line="240" w:lineRule="auto"/>
        <w:jc w:val="center"/>
      </w:pPr>
      <w:r>
        <w:rPr>
          <w:rFonts w:ascii="Calibri" w:hAnsi="Calibri" w:cs="Calibri" w:eastAsia="Calibri"/>
          <w:b/>
          <w:bCs/>
          <w:color w:val="475569"/>
          <w:sz w:val="18"/>
          <w:szCs w:val="18"/>
          <w:lang w:val="tr-TR" w:bidi="ar-SA"/>
        </w:rPr>
        <w:t>— Yunus Emre; Anadolu’nun Gönül Dili Yunus Emre, “Bir gönüle gir, gönül al, gönül yap!” bölümü.</w:t>
      </w:r>
    </w:p>
    <w:p>
      <w:pPr>
        <w:keepNext w:val="0"/>
        <w:keepLines/>
        <w:spacing w:before="0" w:after="70" w:line="276" w:lineRule="auto"/>
        <w:jc w:val="both"/>
      </w:pPr>
      <w:r>
        <w:rPr>
          <w:rFonts w:ascii="Calibri" w:hAnsi="Calibri" w:cs="Calibri" w:eastAsia="Calibri"/>
          <w:color w:val="222222"/>
          <w:sz w:val="21"/>
          <w:szCs w:val="21"/>
          <w:lang w:val="tr-TR" w:bidi="ar-SA"/>
        </w:rPr>
        <w:t>Bu mısraları duyunca gönül yapacağımız bir alan seçelim. Sınavı kazanan arkadaşımızı tebrik edelim. İşini büyüten kardeşimizin emeğini takdir edelim. Camide hizmeti beğenilen gencimize güzel bir söz söyleyelim. Başkasının iyiliğine sevinmek, kendi gönlümüzdeki darlığı azaltır.</w:t>
      </w:r>
    </w:p>
    <w:p>
      <w:pPr>
        <w:keepNext w:val="0"/>
        <w:keepLines/>
        <w:spacing w:before="0" w:after="70" w:line="276" w:lineRule="auto"/>
        <w:jc w:val="both"/>
      </w:pPr>
      <w:r>
        <w:rPr>
          <w:rFonts w:ascii="Calibri" w:hAnsi="Calibri" w:cs="Calibri" w:eastAsia="Calibri"/>
          <w:color w:val="222222"/>
          <w:sz w:val="21"/>
          <w:szCs w:val="21"/>
          <w:lang w:val="tr-TR" w:bidi="ar-SA"/>
        </w:rPr>
        <w:t>Sosyal medyada kırıcı bir yorum paylaşmak saniyeler sürer. O yorumun incittiği insanın toparlanması daha uzun zaman alabilir. Eski bir kırgınlıkla yazdığımız cümleyi göndermeden önce okuyalım. Haklı eleştirimizi somut davranışa yöneltelim. İnsanın onurunu koruyan dil kullanalım.</w:t>
      </w:r>
    </w:p>
    <w:p>
      <w:pPr>
        <w:keepNext w:val="0"/>
        <w:keepLines/>
        <w:spacing w:before="0" w:after="70" w:line="276" w:lineRule="auto"/>
        <w:jc w:val="both"/>
      </w:pPr>
      <w:r>
        <w:rPr>
          <w:rFonts w:ascii="Calibri" w:hAnsi="Calibri" w:cs="Calibri" w:eastAsia="Calibri"/>
          <w:color w:val="222222"/>
          <w:sz w:val="21"/>
          <w:szCs w:val="21"/>
          <w:lang w:val="tr-TR" w:bidi="ar-SA"/>
        </w:rPr>
        <w:t>Bir akrabamızın başarısını duyunca içimiz sıkışıyorsa duygumuzu fark edebiliriz. Rabbimize hâlimizi arz edelim ve o kişi için hayır dileyelim. Sonra kendi sorumluluğumuza dönelim. Elimizdeki imkânı çalışarak geliştirelim. Kardeşimizin nimetiyle kavga etmeden kendi yolumuzu yürüyelim.</w:t>
      </w:r>
    </w:p>
    <w:p>
      <w:pPr>
        <w:keepNext w:val="0"/>
        <w:keepLines/>
        <w:spacing w:before="0" w:after="70" w:line="276" w:lineRule="auto"/>
        <w:jc w:val="both"/>
      </w:pPr>
      <w:r>
        <w:rPr>
          <w:rFonts w:ascii="Calibri" w:hAnsi="Calibri" w:cs="Calibri" w:eastAsia="Calibri"/>
          <w:color w:val="222222"/>
          <w:sz w:val="21"/>
          <w:szCs w:val="21"/>
          <w:lang w:val="tr-TR" w:bidi="ar-SA"/>
        </w:rPr>
        <w:t>Arkadaş grubunda bir kişinin başarısı küçümseniyorsa konuşmaya güzel bir cümle ekleyebiliriz. Onun emeğini fark ettiğimizi söyleyelim. Başarıyı duyunca hemen kusur arayan alışkanlığı değiştirelim. Kendi imkânlarımızı konuşurken birbirimize yardımcı olalım. Bir gencin dersine destek, bir yetişkinin iş arayışına doğru bilgi sunabiliriz. Rekabetimiz iyilikte olsun.</w:t>
      </w:r>
    </w:p>
    <w:p>
      <w:pPr>
        <w:keepNext w:val="0"/>
        <w:keepLines/>
        <w:spacing w:before="0" w:after="70" w:line="276" w:lineRule="auto"/>
        <w:jc w:val="both"/>
      </w:pPr>
      <w:r>
        <w:rPr>
          <w:rFonts w:ascii="Calibri" w:hAnsi="Calibri" w:cs="Calibri" w:eastAsia="Calibri"/>
          <w:b/>
          <w:bCs/>
          <w:color w:val="141414"/>
          <w:sz w:val="21"/>
          <w:szCs w:val="21"/>
          <w:lang w:val="tr-TR" w:bidi="ar-SA"/>
        </w:rPr>
        <w:t>Başkasının iyiliğine sevinen kalp, kardeşliğe daha geniş bir yer açar.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AFFETMEK VE ADALET: BARIŞIN HAKKI KORUYAN ÖLÇÜSÜ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 düzeltme ve adalet</w:t>
            </w:r>
          </w:p>
          <w:p>
            <w:pPr>
              <w:keepNext/>
              <w:keepLines/>
              <w:spacing w:before="60" w:after="60" w:line="360" w:lineRule="auto"/>
              <w:jc w:val="center"/>
              <w:bidi/>
            </w:pPr>
            <w:r>
              <w:rPr>
                <w:rFonts w:ascii="Amiri" w:hAnsi="Amiri" w:cs="Amiri" w:eastAsia="Amiri"/>
                <w:b/>
                <w:bCs/>
                <w:color w:val="0A1932"/>
                <w:sz w:val="48"/>
                <w:szCs w:val="48"/>
                <w:rtl/>
                <w:cs/>
                <w:lang w:val="ar-SA" w:bidi="ar-SA"/>
              </w:rPr>
              <w:t>وَجَزَٰٓؤُا۟ سَيِّئَةٍ سَيِّئَةٌ مِّثْلُهَا ۖ فَمَنْ عَفَا وَأَصْلَحَ فَأَجْرُهُۥ عَلَى ٱللَّهِ ۚ إِنَّهُۥ لَا يُحِبُّ ٱلظَّـٰلِمِينَ ۝٤٠</w:t>
            </w:r>
          </w:p>
          <w:p>
            <w:pPr>
              <w:keepNext w:val="0"/>
              <w:keepLines/>
              <w:spacing w:before="20" w:after="30" w:line="269" w:lineRule="auto"/>
              <w:jc w:val="both"/>
            </w:pPr>
            <w:r>
              <w:rPr>
                <w:rFonts w:ascii="Calibri" w:hAnsi="Calibri" w:cs="Calibri" w:eastAsia="Calibri"/>
                <w:i/>
                <w:iCs/>
                <w:color w:val="222222"/>
                <w:sz w:val="20"/>
                <w:szCs w:val="20"/>
                <w:lang w:val="tr-TR" w:bidi="ar-SA"/>
              </w:rPr>
              <w:t>Bir kötülüğün karşılığı ona denk bir kötülüktür; ama kim bağışlar, düzeltme yolunu tutarsa onun mükâfatını Allah verir. Hiç şüphe yok ki O haksızlık edenleri sevmez.</w:t>
            </w:r>
          </w:p>
          <w:p>
            <w:pPr>
              <w:keepNext w:val="0"/>
              <w:keepLines/>
              <w:spacing w:before="20" w:after="10" w:line="240" w:lineRule="auto"/>
              <w:jc w:val="right"/>
            </w:pPr>
            <w:r>
              <w:rPr>
                <w:rFonts w:ascii="Calibri" w:hAnsi="Calibri" w:cs="Calibri" w:eastAsia="Calibri"/>
                <w:b/>
                <w:bCs/>
                <w:color w:val="475569"/>
                <w:sz w:val="17"/>
                <w:szCs w:val="17"/>
                <w:lang w:val="tr-TR" w:bidi="ar-SA"/>
              </w:rPr>
              <w:t>[Şûrâ, 42/40]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 yerindeki masada iki kişinin hesap kâğıtları durur. Bir ücret eksik ödenmiş, güven sarsılmıştır. Güzel bir konuşmanın yanında eksik ödemenin tamamlanması gerekir. Barışın sağlamlığı, söylenen iyi sözün karşılığı olan doğru davranışla büyür. Hakkı görünür kılalım.</w:t>
      </w:r>
    </w:p>
    <w:p>
      <w:pPr>
        <w:keepNext w:val="0"/>
        <w:keepLines/>
        <w:spacing w:before="0" w:after="70" w:line="276" w:lineRule="auto"/>
        <w:jc w:val="both"/>
      </w:pPr>
      <w:r>
        <w:rPr>
          <w:rFonts w:ascii="Calibri" w:hAnsi="Calibri" w:cs="Calibri" w:eastAsia="Calibri"/>
          <w:color w:val="222222"/>
          <w:sz w:val="21"/>
          <w:szCs w:val="21"/>
          <w:lang w:val="tr-TR" w:bidi="ar-SA"/>
        </w:rPr>
        <w:t>Âyet kötülüğe verilecek karşılığın ölçüsünü bildirir; affı ve düzeltmeyi teşvik eder. Sonunda Allah’ın haksızlık edenleri sevmediğini hatırlatır. Bu bütünlüğü koruyalım. Hakkı teslim etmek, zararı gidermek ve güveni onarmak barışın içinde yer alır. Kırgınlığımızı çözmeye çalışırken adaleti de gözetiriz.</w:t>
      </w:r>
    </w:p>
    <w:p>
      <w:pPr>
        <w:keepNext w:val="0"/>
        <w:keepLines/>
        <w:spacing w:before="0" w:after="70" w:line="276" w:lineRule="auto"/>
        <w:jc w:val="both"/>
      </w:pPr>
      <w:r>
        <w:rPr>
          <w:rFonts w:ascii="Calibri" w:hAnsi="Calibri" w:cs="Calibri" w:eastAsia="Calibri"/>
          <w:color w:val="222222"/>
          <w:sz w:val="21"/>
          <w:szCs w:val="21"/>
          <w:lang w:val="tr-TR" w:bidi="ar-SA"/>
        </w:rPr>
        <w:t>TDV Af maddesinde bağışlamanın, haksızlığa uğrayan kişinin kendi hakkına ilişkin tercihi olduğu açıklanır. Başkasının hakkı üzerinde onun yerine karar veremeyiz. Bir mağduru dinlerken önce ne yaşadığını anlamaya çalışalım. Özür dilemesi gereken kişiye kendi sorumluluğunu hatırlatalım.</w:t>
      </w:r>
    </w:p>
    <w:p>
      <w:pPr>
        <w:keepNext w:val="0"/>
        <w:keepLines/>
        <w:spacing w:before="0" w:after="70" w:line="276" w:lineRule="auto"/>
        <w:jc w:val="both"/>
      </w:pPr>
      <w:r>
        <w:rPr>
          <w:rFonts w:ascii="Calibri" w:hAnsi="Calibri" w:cs="Calibri" w:eastAsia="Calibri"/>
          <w:color w:val="222222"/>
          <w:sz w:val="21"/>
          <w:szCs w:val="21"/>
          <w:lang w:val="tr-TR" w:bidi="ar-SA"/>
        </w:rPr>
        <w:t>Affetmek, süren zarara yeniden açık kalmayı gerektirmez. Şiddet, tehdit veya ciddi istismar varsa güvenli mesafeyi ve gerekli desteği koruyalım. Hakkını arayan insanı kinle suçlamayalım. Zararı durdurmak ve güvenliği sağlamak önceliklidir. Barış görüşmesini ancak buna uygun şartlarda değerlendirelim.</w:t>
      </w:r>
    </w:p>
    <w:p>
      <w:pPr>
        <w:keepNext w:val="0"/>
        <w:keepLines/>
        <w:spacing w:before="0" w:after="70" w:line="276" w:lineRule="auto"/>
        <w:jc w:val="both"/>
      </w:pPr>
      <w:r>
        <w:rPr>
          <w:rFonts w:ascii="Calibri" w:hAnsi="Calibri" w:cs="Calibri" w:eastAsia="Calibri"/>
          <w:color w:val="222222"/>
          <w:sz w:val="21"/>
          <w:szCs w:val="21"/>
          <w:lang w:val="tr-TR" w:bidi="ar-SA"/>
        </w:rPr>
        <w:t>Kendi kusurumuzla kırılan bir insandan özür dilediğimizde hemen güvenmesini beklemeyelim. Sözümüzde durarak ona zaman verelim. Ortak hesapları açık tutalım. Aynı incitici davranışı tekrarlamamaya özen gösterelim. Güven, günlük küçük doğrulukların birikmesiyle yeniden gelişebilir.</w:t>
      </w:r>
    </w:p>
    <w:p>
      <w:pPr>
        <w:keepNext w:val="0"/>
        <w:keepLines/>
        <w:spacing w:before="0" w:after="70" w:line="276" w:lineRule="auto"/>
        <w:jc w:val="both"/>
      </w:pPr>
      <w:r>
        <w:rPr>
          <w:rFonts w:ascii="Calibri" w:hAnsi="Calibri" w:cs="Calibri" w:eastAsia="Calibri"/>
          <w:color w:val="222222"/>
          <w:sz w:val="21"/>
          <w:szCs w:val="21"/>
          <w:lang w:val="tr-TR" w:bidi="ar-SA"/>
        </w:rPr>
        <w:t>Bir ailede çocukların önünde sertleşen tartışma için de somut bir düzenleme yapabiliriz. Konuşmak için sakin bir zaman seçelim. Herkesin sözünü tamamlamasına fırsat tanıyalım. İhtiyaç olduğunda ehil destek alalım. Evdeki huzuru, bütün aile üyelerinin onuruyla birlikte koruyalım.</w:t>
      </w:r>
    </w:p>
    <w:p>
      <w:pPr>
        <w:keepNext w:val="0"/>
        <w:keepLines/>
        <w:spacing w:before="0" w:after="70" w:line="276" w:lineRule="auto"/>
        <w:jc w:val="both"/>
      </w:pPr>
      <w:r>
        <w:rPr>
          <w:rFonts w:ascii="Calibri" w:hAnsi="Calibri" w:cs="Calibri" w:eastAsia="Calibri"/>
          <w:color w:val="222222"/>
          <w:sz w:val="21"/>
          <w:szCs w:val="21"/>
          <w:lang w:val="tr-TR" w:bidi="ar-SA"/>
        </w:rPr>
        <w:t>Bağışlama niyeti taşıyan kardeşimizi hayırla destekleyelim. Henüz hazır olmayanın acısını sabırla dinleyelim. Kendi hakkımızdan vazgeçebildiğimiz yerde Rabbimizin mükâfatını umalım. Başkasının hakkı söz konusu olduğunda onun rızasını ve kararını gözetelim. Merhametle adalet birlikte yürüsün.</w:t>
      </w:r>
    </w:p>
    <w:p>
      <w:pPr>
        <w:keepNext w:val="0"/>
        <w:keepLines/>
        <w:spacing w:before="0" w:after="70" w:line="276" w:lineRule="auto"/>
        <w:jc w:val="both"/>
      </w:pPr>
      <w:r>
        <w:rPr>
          <w:rFonts w:ascii="Calibri" w:hAnsi="Calibri" w:cs="Calibri" w:eastAsia="Calibri"/>
          <w:b/>
          <w:bCs/>
          <w:color w:val="141414"/>
          <w:sz w:val="21"/>
          <w:szCs w:val="21"/>
          <w:lang w:val="tr-TR" w:bidi="ar-SA"/>
        </w:rPr>
        <w:t>Kalbi arındıran barış, insanın hakkını ve güvenliğini de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GECEDEN SONRA: ARINMAYI GÜNDELİK HAYATTA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Kullukta devam</w:t>
            </w:r>
          </w:p>
          <w:p>
            <w:pPr>
              <w:keepNext/>
              <w:keepLines/>
              <w:spacing w:before="60" w:after="60" w:line="360" w:lineRule="auto"/>
              <w:jc w:val="center"/>
              <w:bidi/>
            </w:pPr>
            <w:r>
              <w:rPr>
                <w:rFonts w:ascii="Amiri" w:hAnsi="Amiri" w:cs="Amiri" w:eastAsia="Amiri"/>
                <w:b/>
                <w:bCs/>
                <w:color w:val="0A1932"/>
                <w:sz w:val="48"/>
                <w:szCs w:val="48"/>
                <w:rtl/>
                <w:cs/>
                <w:lang w:val="ar-SA" w:bidi="ar-SA"/>
              </w:rPr>
              <w:t>وَٱعْبُدْ رَبَّكَ حَتَّىٰ يَأْتِيَكَ ٱلْيَقِينُ ۝٩٩</w:t>
            </w:r>
          </w:p>
          <w:p>
            <w:pPr>
              <w:keepNext w:val="0"/>
              <w:keepLines/>
              <w:spacing w:before="20" w:after="30" w:line="269" w:lineRule="auto"/>
              <w:jc w:val="both"/>
            </w:pPr>
            <w:r>
              <w:rPr>
                <w:rFonts w:ascii="Calibri" w:hAnsi="Calibri" w:cs="Calibri" w:eastAsia="Calibri"/>
                <w:i/>
                <w:iCs/>
                <w:color w:val="222222"/>
                <w:sz w:val="20"/>
                <w:szCs w:val="20"/>
                <w:lang w:val="tr-TR" w:bidi="ar-SA"/>
              </w:rPr>
              <w:t>Sana ölüm gelinceye kadar Rabbine ibadet et.</w:t>
            </w:r>
          </w:p>
          <w:p>
            <w:pPr>
              <w:keepNext w:val="0"/>
              <w:keepLines/>
              <w:spacing w:before="20" w:after="10" w:line="240" w:lineRule="auto"/>
              <w:jc w:val="right"/>
            </w:pPr>
            <w:r>
              <w:rPr>
                <w:rFonts w:ascii="Calibri" w:hAnsi="Calibri" w:cs="Calibri" w:eastAsia="Calibri"/>
                <w:b/>
                <w:bCs/>
                <w:color w:val="475569"/>
                <w:sz w:val="17"/>
                <w:szCs w:val="17"/>
                <w:lang w:val="tr-TR" w:bidi="ar-SA"/>
              </w:rPr>
              <w:t>[Hicr, 15/99]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Berat vesilesiyle söylediğimiz söz, sabah iş önlüğümüzü giyerken bizimle olsun. Bu âyet, kulluğun devamını hatırlatır. Burada geçen yakîn kelimesi, ölüm olarak açıklanmıştır. Rabbimize bağlılığımızı hayatımızın günlük akışında sürdürelim.</w:t>
      </w:r>
    </w:p>
    <w:p>
      <w:pPr>
        <w:keepNext w:val="0"/>
        <w:keepLines/>
        <w:spacing w:before="0" w:after="70" w:line="276" w:lineRule="auto"/>
        <w:jc w:val="both"/>
      </w:pPr>
      <w:r>
        <w:rPr>
          <w:rFonts w:ascii="Calibri" w:hAnsi="Calibri" w:cs="Calibri" w:eastAsia="Calibri"/>
          <w:color w:val="222222"/>
          <w:sz w:val="21"/>
          <w:szCs w:val="21"/>
          <w:lang w:val="tr-TR" w:bidi="ar-SA"/>
        </w:rPr>
        <w:t>Gece dua ederken yumuşayan gönlümüzü sabahki ilk konuşmada gözetebiliriz. Aceleyle evden çıkarken ailemize sesimizi yükseltmeden konuşalım. İş yerinde aksayan bir işi kişiyi küçümsemeden düzeltelim. Günün sonunda kendi hâlimize bakalım. Niyetimizi koruyacak düzenli bir uygulama seçelim.</w:t>
      </w:r>
    </w:p>
    <w:p>
      <w:pPr>
        <w:keepNext/>
        <w:keepLines/>
        <w:spacing w:before="80" w:after="40" w:line="240" w:lineRule="auto"/>
      </w:pPr>
      <w:r>
        <w:rPr>
          <w:rFonts w:ascii="Calibri" w:hAnsi="Calibri" w:cs="Calibri" w:eastAsia="Calibri"/>
          <w:b/>
          <w:bCs/>
          <w:color w:val="0F2C59"/>
          <w:sz w:val="20"/>
          <w:szCs w:val="20"/>
          <w:lang w:val="tr-TR" w:bidi="ar-SA"/>
        </w:rPr>
        <w:t>ARINMANIN ÜÇ HAYAT ALANI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Kırıcı sözü fark edip açıkça özür dile; muhatabını dinle.</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yanlış anlaşılmayı sakin konuş; kişinin onurunu koru.</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Yüz çevirdiğin kişiye güvenli ve uygun bir ilk adım at.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büyüğümüz uzaktaki kardeşini aramak için yardım isteyebilir. Telefonu kullanmasını kolaylaştıralım ve konuşmasına mahremiyet sağlayalım. Yeni Müslüman olmuş bir kardeşimiz duanın sözlerini öğrenmek isteyebilir. Onunla sabırla tekrar edelim. Öğrendiğimiz merhamet, sunduğumuz kolaylıkta görünür olsun.</w:t>
      </w:r>
    </w:p>
    <w:p>
      <w:pPr>
        <w:keepNext w:val="0"/>
        <w:keepLines/>
        <w:spacing w:before="0" w:after="70" w:line="276" w:lineRule="auto"/>
        <w:jc w:val="both"/>
      </w:pPr>
      <w:r>
        <w:rPr>
          <w:rFonts w:ascii="Calibri" w:hAnsi="Calibri" w:cs="Calibri" w:eastAsia="Calibri"/>
          <w:color w:val="222222"/>
          <w:sz w:val="21"/>
          <w:szCs w:val="21"/>
          <w:lang w:val="tr-TR" w:bidi="ar-SA"/>
        </w:rPr>
        <w:t>Yaşadığımız toplumun farklı inançlardan insanlarıyla da aynı nezaketi sürdürelim. Komşumuzla yanlış anlaşılmayı açıkça konuşalım. Ortak alanı kullanırken onun huzurunu gözetelim. Bir hata yaptığımızda düzeltmeye hazır olalım. İnancımızın öğrettiği doğruluk, birlikte yaşadığımız insanların güvenine de hizmet eder.</w:t>
      </w:r>
    </w:p>
    <w:p>
      <w:pPr>
        <w:keepNext w:val="0"/>
        <w:keepLines/>
        <w:spacing w:before="0" w:after="70" w:line="276" w:lineRule="auto"/>
        <w:jc w:val="both"/>
      </w:pPr>
      <w:r>
        <w:rPr>
          <w:rFonts w:ascii="Calibri" w:hAnsi="Calibri" w:cs="Calibri" w:eastAsia="Calibri"/>
          <w:color w:val="222222"/>
          <w:sz w:val="21"/>
          <w:szCs w:val="21"/>
          <w:lang w:val="tr-TR" w:bidi="ar-SA"/>
        </w:rPr>
        <w:t>Akşam olunca kendimize bir soru yeter: Bugün hangi konuşmamı daha güzel yapabilirdim? Cevabı bir sonraki günün davranışına taşıyalım. Ailemizle birlikte küçük bir iyiliği takip edebiliriz. Çocuğumuz özür dilediğinde dinleyelim; kendimiz özür dilediğimizde de açık ve samimi olalım.</w:t>
      </w:r>
    </w:p>
    <w:p>
      <w:pPr>
        <w:keepNext w:val="0"/>
        <w:keepLines/>
        <w:spacing w:before="0" w:after="70" w:line="276" w:lineRule="auto"/>
        <w:jc w:val="both"/>
      </w:pPr>
      <w:r>
        <w:rPr>
          <w:rFonts w:ascii="Calibri" w:hAnsi="Calibri" w:cs="Calibri" w:eastAsia="Calibri"/>
          <w:color w:val="222222"/>
          <w:sz w:val="21"/>
          <w:szCs w:val="21"/>
          <w:lang w:val="tr-TR" w:bidi="ar-SA"/>
        </w:rPr>
        <w:t>Hastasıyla ilgilenen veya ağır vardiyada çalışan kardeşimiz imkânına uygun bir adım seçsin. Kısa bir dua, ölçülü bir mesaj, ertelenmiş bir görüşme için teklif başlangıç olabilir. Herkesin şartına saygı duyalım. Az bir imkân içinde gösterilen samimiyeti birlikte koruyalım.</w:t>
      </w:r>
    </w:p>
    <w:p>
      <w:pPr>
        <w:keepNext w:val="0"/>
        <w:keepLines/>
        <w:spacing w:before="0" w:after="70" w:line="276" w:lineRule="auto"/>
        <w:jc w:val="both"/>
      </w:pPr>
      <w:r>
        <w:rPr>
          <w:rFonts w:ascii="Calibri" w:hAnsi="Calibri" w:cs="Calibri" w:eastAsia="Calibri"/>
          <w:color w:val="222222"/>
          <w:sz w:val="21"/>
          <w:szCs w:val="21"/>
          <w:lang w:val="tr-TR" w:bidi="ar-SA"/>
        </w:rPr>
        <w:t>İşitmekte zorlanan büyüğümüzle yaptığımız konuşmayı, yanında duran birine anlatmak yerine kendisine dönerek sürdürelim. Sözü anlaması için sakin tekrar edelim. Barışma isteğini doğrudan ondan dinleyelim. Onun kararına gösterdiğimiz saygı, yardımımızın da ölçüsü olsun. İyilik, muhatabına söz hakkı vererek gelişir.</w:t>
      </w:r>
    </w:p>
    <w:p>
      <w:pPr>
        <w:keepNext w:val="0"/>
        <w:keepLines/>
        <w:spacing w:before="0" w:after="70" w:line="276" w:lineRule="auto"/>
        <w:jc w:val="both"/>
      </w:pPr>
      <w:r>
        <w:rPr>
          <w:rFonts w:ascii="Calibri" w:hAnsi="Calibri" w:cs="Calibri" w:eastAsia="Calibri"/>
          <w:b/>
          <w:bCs/>
          <w:color w:val="141414"/>
          <w:sz w:val="21"/>
          <w:szCs w:val="21"/>
          <w:lang w:val="tr-TR" w:bidi="ar-SA"/>
        </w:rPr>
        <w:t>Gecede niyet ettiğimiz arınma, ertesi günkü sözümüzde ve davranışımızda yaşasın.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GÖNÜL ARINMASI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Duamızın ardından taşıyacağımız bir kararımız olsun.</w:t>
      </w:r>
    </w:p>
    <w:p>
      <w:pPr>
        <w:keepNext w:val="0"/>
        <w:keepLines/>
        <w:spacing w:before="0" w:after="70" w:line="276" w:lineRule="auto"/>
        <w:jc w:val="both"/>
      </w:pPr>
      <w:r>
        <w:rPr>
          <w:rFonts w:ascii="Calibri" w:hAnsi="Calibri" w:cs="Calibri" w:eastAsia="Calibri"/>
          <w:color w:val="222222"/>
          <w:sz w:val="21"/>
          <w:szCs w:val="21"/>
          <w:lang w:val="tr-TR" w:bidi="ar-SA"/>
        </w:rPr>
        <w:t>Seccademizi toplarken bugünkü çağrıyı yanımıza alalım. Hepimiz bu sözlerden şartımıza uygun birini hemen uygulayabiliriz. Hafta içinde diğerlerini de değerlendirelim. Barış için güvenli bir görüşme mümkün olduğunda ilk adımı seçelim. Takip edebileceğimiz küçük bir karar, niyetimize düzen kazandırır.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KALBİM VE İLİŞKİLERİM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kırıcı bir alışkanlığımı yazıp onu değiştireceğim. </w:t>
            </w:r>
            <w:r>
              <w:rPr>
                <w:rFonts w:ascii="Calibri" w:hAnsi="Calibri" w:cs="Calibri" w:eastAsia="Calibri"/>
                <w:color w:val="2D2D2D"/>
                <w:sz w:val="19"/>
                <w:szCs w:val="19"/>
                <w:lang w:val="tr-TR" w:bidi="ar-SA"/>
              </w:rPr>
              <w:t>Hangi durumda tekrar ettiğini fark edip daha güzel bir davranış seçeceğim.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Her gün sakin bir vakitte Allah’tan bağışlanma dileyeceğim. </w:t>
            </w:r>
            <w:r>
              <w:rPr>
                <w:rFonts w:ascii="Calibri" w:hAnsi="Calibri" w:cs="Calibri" w:eastAsia="Calibri"/>
                <w:color w:val="2D2D2D"/>
                <w:sz w:val="19"/>
                <w:szCs w:val="19"/>
                <w:lang w:val="tr-TR" w:bidi="ar-SA"/>
              </w:rPr>
              <w:t>Duamın yanında o gün düzeltebileceğim bir yanlışımı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İncittiğim bir kişiye uygun bir zamanda açıkça özür dileyeceğim. </w:t>
            </w:r>
            <w:r>
              <w:rPr>
                <w:rFonts w:ascii="Calibri" w:hAnsi="Calibri" w:cs="Calibri" w:eastAsia="Calibri"/>
                <w:color w:val="2D2D2D"/>
                <w:sz w:val="19"/>
                <w:szCs w:val="19"/>
                <w:lang w:val="tr-TR" w:bidi="ar-SA"/>
              </w:rPr>
              <w:t>Sözünü kesmeden dinleyip kendi payıma düşen düzeltmeyi yapacağım.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Küs olduğum biriyle güvenli ve uygun bir ilk adımı değerlendireceğim. </w:t>
            </w:r>
            <w:r>
              <w:rPr>
                <w:rFonts w:ascii="Calibri" w:hAnsi="Calibri" w:cs="Calibri" w:eastAsia="Calibri"/>
                <w:color w:val="2D2D2D"/>
                <w:sz w:val="19"/>
                <w:szCs w:val="19"/>
                <w:lang w:val="tr-TR" w:bidi="ar-SA"/>
              </w:rPr>
              <w:t>Selâm veya görüşme teklifini şartlara göre seçip gerekirse güvenilir bir aracıya başvuracağım.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kırgınlığı büyüten mesajı paylaşmayı bırakacağım. </w:t>
            </w:r>
            <w:r>
              <w:rPr>
                <w:rFonts w:ascii="Calibri" w:hAnsi="Calibri" w:cs="Calibri" w:eastAsia="Calibri"/>
                <w:color w:val="2D2D2D"/>
                <w:sz w:val="19"/>
                <w:szCs w:val="19"/>
                <w:lang w:val="tr-TR" w:bidi="ar-SA"/>
              </w:rPr>
              <w:t>Kişiyi küçük düşüren ifadeyi kaldırıp eleştirimi saygılı bir dille anlatacağım.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Başarısını kıskandığım bir kardeşimi hayırla tebrik edeceğim. </w:t>
            </w:r>
            <w:r>
              <w:rPr>
                <w:rFonts w:ascii="Calibri" w:hAnsi="Calibri" w:cs="Calibri" w:eastAsia="Calibri"/>
                <w:color w:val="2D2D2D"/>
                <w:sz w:val="19"/>
                <w:szCs w:val="19"/>
                <w:lang w:val="tr-TR" w:bidi="ar-SA"/>
              </w:rPr>
              <w:t>Onun nimeti için dua edip kendi sorumluluğuma çalışarak döneceğim.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 sonunda barışma niyetim için ne yaptığımı gözden geçireceğim. </w:t>
            </w:r>
            <w:r>
              <w:rPr>
                <w:rFonts w:ascii="Calibri" w:hAnsi="Calibri" w:cs="Calibri" w:eastAsia="Calibri"/>
                <w:color w:val="2D2D2D"/>
                <w:sz w:val="19"/>
                <w:szCs w:val="19"/>
                <w:lang w:val="tr-TR" w:bidi="ar-SA"/>
              </w:rPr>
              <w:t>Kendi gayretimi değerlendirip sürdürebileceğim bir sonraki adımı seçeceğim.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Şimdi zihnimizde bir isim belirleyelim. Kiminle konuşmak istiyoruz? Hangi sözümüzü düzeltmemiz gerekiyor? Bunu yapabileceğimiz bir gün ve saat seçelim. İmkânımız varsa kararı küçük bir kâğıda yazalım. Evimizin görünür bir yerine koyacağımız bu not, unuttuğumuz niyeti hatırlatabilir.</w:t>
      </w:r>
    </w:p>
    <w:p>
      <w:pPr>
        <w:keepNext w:val="0"/>
        <w:keepLines/>
        <w:spacing w:before="0" w:after="70" w:line="276" w:lineRule="auto"/>
        <w:jc w:val="both"/>
      </w:pPr>
      <w:r>
        <w:rPr>
          <w:rFonts w:ascii="Calibri" w:hAnsi="Calibri" w:cs="Calibri" w:eastAsia="Calibri"/>
          <w:color w:val="222222"/>
          <w:sz w:val="21"/>
          <w:szCs w:val="21"/>
          <w:lang w:val="tr-TR" w:bidi="ar-SA"/>
        </w:rPr>
        <w:t>Konuşmaya hazırlanırken kendi payımızı açıkça söyleyecek bir cümle kuralım. Görüşmek istediğimiz kişiye uygun vaktini soralım. Bir mesaj yeterliyse kısa tutalım. Yüz yüze konuşma gerekiyorsa sakin bir yer seçelim. Güvenli şartlar oluşmamışsa yardım alabileceğimiz kişiyi belirleyelim. Bu da takip edilebilir bir adımdır.</w:t>
      </w:r>
    </w:p>
    <w:p>
      <w:pPr>
        <w:keepNext w:val="0"/>
        <w:keepLines/>
        <w:spacing w:before="0" w:after="70" w:line="276" w:lineRule="auto"/>
        <w:jc w:val="both"/>
      </w:pPr>
      <w:r>
        <w:rPr>
          <w:rFonts w:ascii="Calibri" w:hAnsi="Calibri" w:cs="Calibri" w:eastAsia="Calibri"/>
          <w:color w:val="222222"/>
          <w:sz w:val="21"/>
          <w:szCs w:val="21"/>
          <w:lang w:val="tr-TR" w:bidi="ar-SA"/>
        </w:rPr>
        <w:t>Hafta sonunda karşı tarafın bütün davranışlarını değerlendirmek yerine kendi sözümüze bakalım. Verdiğimiz sözü yerine getirdik mi? Dilimizi korumayı başarabildik mi? Bir görüşmeyi ertelediysek yeni bir zaman belirleyebilir miyiz? Cevabımızı dürüstçe verelim. İyileşen bir davranış için Allah’a şükredelim; eksik kalan adım için yardımını isteyelim.</w:t>
      </w:r>
    </w:p>
    <w:p>
      <w:pPr>
        <w:keepNext w:val="0"/>
        <w:keepLines/>
        <w:spacing w:before="0" w:after="70" w:line="276" w:lineRule="auto"/>
        <w:jc w:val="both"/>
      </w:pPr>
      <w:r>
        <w:rPr>
          <w:rFonts w:ascii="Calibri" w:hAnsi="Calibri" w:cs="Calibri" w:eastAsia="Calibri"/>
          <w:color w:val="222222"/>
          <w:sz w:val="21"/>
          <w:szCs w:val="21"/>
          <w:lang w:val="tr-TR" w:bidi="ar-SA"/>
        </w:rPr>
        <w:t>Ailece bu sözlerden birini konuşabiliriz. Çocuğumuzdan yetişkinlerin anlaşmazlığını çözmesini beklemeden ona nezaket örneği gösterelim. Bir arkadaşımızla kararlarımızı hatırlatmak üzere anlaşabiliriz. Paylaşmak istemediğimiz ayrıntıları kendimizde tutalım. Birbirimizin gayretine destek olmak, mahremiyetimizi koruyarak da mümkündür.</w:t>
      </w:r>
    </w:p>
    <w:p>
      <w:pPr>
        <w:keepNext w:val="0"/>
        <w:keepLines/>
        <w:spacing w:before="0" w:after="70" w:line="276" w:lineRule="auto"/>
        <w:jc w:val="both"/>
      </w:pPr>
      <w:r>
        <w:rPr>
          <w:rFonts w:ascii="Calibri" w:hAnsi="Calibri" w:cs="Calibri" w:eastAsia="Calibri"/>
          <w:color w:val="222222"/>
          <w:sz w:val="21"/>
          <w:szCs w:val="21"/>
          <w:lang w:val="tr-TR" w:bidi="ar-SA"/>
        </w:rPr>
        <w:t xml:space="preserve">Bir büyüğümüzü ararken, çocuğumuzu dinlerken, iş arkadaşımızla konuşurken bu kararımızı hatırlayalım. Rabbimizin affını umarak başladığımız yolun insanlara iyilik ulaştırmasını dileyelim. </w:t>
      </w:r>
      <w:r>
        <w:rPr>
          <w:rFonts w:ascii="Calibri" w:hAnsi="Calibri" w:cs="Calibri" w:eastAsia="Calibri"/>
          <w:b/>
          <w:bCs/>
          <w:color w:val="141414"/>
          <w:sz w:val="21"/>
          <w:szCs w:val="21"/>
          <w:lang w:val="tr-TR" w:bidi="ar-SA"/>
        </w:rPr>
        <w:t>Berat’a kalbimizi istiğfarla arındırarak, aramızdaki kini barışla çözerek hazırlanalım.</w:t>
      </w:r>
    </w:p>
    <w:p>
      <w:pPr>
        <w:keepNext w:val="0"/>
        <w:keepLines/>
        <w:spacing w:before="0" w:after="70" w:line="276" w:lineRule="auto"/>
        <w:jc w:val="both"/>
      </w:pPr>
      <w:r>
        <w:rPr>
          <w:rFonts w:ascii="Calibri" w:hAnsi="Calibri" w:cs="Calibri" w:eastAsia="Calibri"/>
          <w:b/>
          <w:bCs/>
          <w:color w:val="141414"/>
          <w:sz w:val="21"/>
          <w:szCs w:val="21"/>
          <w:lang w:val="tr-TR" w:bidi="ar-SA"/>
        </w:rPr>
        <w:t>Bu hafta arınma niyetimizi bir duaya, bir düzeltmeye ve bir barış adımına dönüştürelim.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AFFINI DİLEYEN GÖNÜLLER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hayırlı son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فَٱغْفِرْ لَنَا ذُنُوبَنَا وَكَفِّرْ عَنَّا سَيِّـَٔاتِنَا وَتَوَفَّنَا مَعَ ٱلْأَبْرَارِ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Günahlarımızı bağışla, kötülüklerimizi ört ve canımızı iyilerle birlikte al.</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3/193;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Sana yönelen gönüllerimizi rahmetinle arındır. Bildiğimiz ve bilmediğimiz kusurlarımızı bağışla. Yanlışımızı görecek basiret, ondan dönecek güç ver. İstiğfarımızı samimi, niyetimizi temiz eyle. Bizi affını umarak iyiliğe çalışan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Kalplerimizdeki kini gider. Hasetle daralan gönlümüze genişlik ver. İncittiğimiz insandan özür dilemeyi, özür dileyeni dikkatle dinlemeyi nasip eyle. Aramızdaki anlaşmazlıkları hakka ve merhamete uygun biçimde çözmeyi öğret. Dilimizi yaralayan sözlerden koru.</w:t>
      </w:r>
    </w:p>
    <w:p>
      <w:pPr>
        <w:keepNext w:val="0"/>
        <w:keepLines/>
        <w:spacing w:before="0" w:after="70" w:line="276" w:lineRule="auto"/>
        <w:jc w:val="both"/>
      </w:pPr>
      <w:r>
        <w:rPr>
          <w:rFonts w:ascii="Calibri" w:hAnsi="Calibri" w:cs="Calibri" w:eastAsia="Calibri"/>
          <w:color w:val="222222"/>
          <w:sz w:val="21"/>
          <w:szCs w:val="21"/>
          <w:lang w:val="tr-TR" w:bidi="ar-SA"/>
        </w:rPr>
        <w:t>Allah’ım! Ailelerimize güven ve huzur ver. Anne babalarımıza sağlık ve bereket ihsan eyle. Çocuklarımızı sevgiyle yetiştirmeyi, gençlerimize güvenmeyi nasip eyle. Yeni Müslüman olan kardeşlerimizin adımlarını kolaylaştır. Yaşlılarımızı ve engelli kardeşlerimizi yalnız bırakmadan desteklemeyi bize öğret.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yakınlarına sabır ve güç ver. Vefat edenlerimize rahmet eyle. Yas tutanların gönlünü ferahlat. Haksızlığa uğrayanları koru; haklarını ararken yardımcıları ol. Zulüm, savaş ve yoksulluk içinde yaşayan insanlara esenlik ver; iyiliğe katkı sunmayı bize nasip eyle.</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Belçika’ya ve bütün beldelere huzur ver. Komşularımızla güven içinde yaşamayı nasip eyle. Cemaatimizin ibadetini, ilmini ve hizmetini bereketli kıl. Bizi birbirini hayırla anan, hakkı koruyan, barış için emek veren kullarından eyle.</w:t>
      </w:r>
    </w:p>
    <w:p>
      <w:pPr>
        <w:keepNext w:val="0"/>
        <w:keepLines/>
        <w:spacing w:before="0" w:after="70" w:line="276" w:lineRule="auto"/>
        <w:jc w:val="both"/>
      </w:pPr>
      <w:r>
        <w:rPr>
          <w:rFonts w:ascii="Calibri" w:hAnsi="Calibri" w:cs="Calibri" w:eastAsia="Calibri"/>
          <w:b/>
          <w:bCs/>
          <w:color w:val="141414"/>
          <w:sz w:val="21"/>
          <w:szCs w:val="21"/>
          <w:lang w:val="tr-TR" w:bidi="ar-SA"/>
        </w:rPr>
        <w:t>Rabbimiz, affını dileyen gönüllerimize arınma ve barış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Berat Gecesi ve Kalbin Arınması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Berat Gecesi: Kalbin Pasından Arınmak, Kini Barışla Çözmek</dc:title>
  <dc:subject>Berat vesilesiyle kalbin arınması, istiğfar, kin ve barışma</dc:subject>
  <dc:creator>Kürsü İmam-Hatibi</dc:creator>
  <cp:keywords>Berat, kalbin arınması, istiğfar, kin, barışma, haset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