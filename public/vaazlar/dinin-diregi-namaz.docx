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DİNİN DİREĞİ NAMAZ</w:t>
      </w:r>
    </w:p>
    <w:p>
      <w:pPr>
        <w:keepNext w:val="0"/>
        <w:keepLines/>
        <w:spacing w:before="0" w:after="160" w:line="264" w:lineRule="auto"/>
        <w:jc w:val="center"/>
      </w:pPr>
      <w:r>
        <w:rPr>
          <w:rFonts w:ascii="Georgia" w:hAnsi="Georgia" w:cs="Georgia" w:eastAsia="Georgia"/>
          <w:b/>
          <w:bCs/>
          <w:color w:val="8B1E1E"/>
          <w:sz w:val="30"/>
          <w:szCs w:val="30"/>
          <w:lang w:val="tr-TR" w:bidi="ar-SA"/>
        </w:rPr>
        <w:t>Günün Akışında Beş Vakit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Namazın dindeki yeri, vakitleri ve Avrupa’da günlük hayat içinde korunması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Namazı vaktinde kılmak, günümüzü Rabbimize verdiğimiz sözle düzenlemektir.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Namazın kulluğumuzdaki yerini ve vaktinde edasının sorumluluğunu anlatmak. İşte, okulda ve evde uygulanabilir bir hazırlık bilinci geliştirmek; cemaat bağını merhametle güçlendirmek. Dinleyicinin bu hafta yerine getireceği somut kararlarla ayrılmasını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Yoğun günün içinde yöneliş</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Namazın yeri ve vakti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Farz, vakit, hazırlık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 ve okul hayatı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Önceden konuşmak ve öğrenmek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 ve kolaylık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Birlikte durmak, gücü gözetmek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Telâfi ve devamlılık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Dönüş, istikrar, günlük muhasebe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Haftalık uygulanabilir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Kabul ve yardım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Farzın ciddiyetini ümit veren bir sesle anlatın. Çalışanların ve öğrencilerin güçlüklerini dinleyin; kişiye özel mazeretleri topluluk önünde tartışmayın. Vakit takvimi ile cemaat saatini ayırın. Yedi sözden sonra kısa bir duraklama yapın.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Vakit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Namazın edası için belirlenmiş zaman aralığı.</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Eda ve kazâ</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Namazı vaktinde kılmak; kaçırılmış namazı sonradan yerine getirmek.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Cemaat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İmama uyarak birlikte namaz kılan topluluk.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Âyet mealleri anlam esaslıdır; kısaltılan âyet ve hadisler belirtilmiştir. Hadis lafızları yerel derlemeyle karşılaştırılmıştır. Gündelik gurbet sahneleri temsilîdir. Fıkhî çerçevede Hanefî ilmihal ölçüleri esas alınmış, ilgili görüş farklılıkları kısaca anılmıştır.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GÜNÜMÜZÜN İÇİNDE RABBİMİZE YER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ferahlığı</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Günün yükünü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Sabah henüz sokak lambaları yanarken evden çıkanlarımız var. Kimi okul servisine yetişiyor; kimi çocuğunun çantasını hazırlıyor. Bir başkası gece çalışmış, başını yastığa koymaya hazırlanıyor. Saatlerimiz farklı işliyor. Hepimiz aynı Rabbin kullarıyız.</w:t>
      </w:r>
    </w:p>
    <w:p>
      <w:pPr>
        <w:keepNext w:val="0"/>
        <w:keepLines/>
        <w:spacing w:before="0" w:after="70" w:line="276" w:lineRule="auto"/>
        <w:jc w:val="both"/>
      </w:pPr>
      <w:r>
        <w:rPr>
          <w:rFonts w:ascii="Calibri" w:hAnsi="Calibri" w:cs="Calibri" w:eastAsia="Calibri"/>
          <w:color w:val="222222"/>
          <w:sz w:val="21"/>
          <w:szCs w:val="21"/>
          <w:lang w:val="tr-TR" w:bidi="ar-SA"/>
        </w:rPr>
        <w:t>Gün boyunca pek çok çağrı duyuyoruz. Telefon çalıyor, ders başlıyor, müşteri bekliyor. Namaz vakti geldiğinde ise bizi yaratan Rabbimize yöneliyoruz. O’na günümüzün yorgunluğunu ve şükrünü getiriyoruz. Bugün bu yönelişi nasıl koruyacağımızı konuşacağız.</w:t>
      </w:r>
    </w:p>
    <w:p>
      <w:pPr>
        <w:keepNext w:val="0"/>
        <w:keepLines/>
        <w:spacing w:before="0" w:after="70" w:line="276" w:lineRule="auto"/>
        <w:jc w:val="both"/>
      </w:pPr>
      <w:r>
        <w:rPr>
          <w:rFonts w:ascii="Calibri" w:hAnsi="Calibri" w:cs="Calibri" w:eastAsia="Calibri"/>
          <w:b/>
          <w:bCs/>
          <w:color w:val="141414"/>
          <w:sz w:val="21"/>
          <w:szCs w:val="21"/>
          <w:lang w:val="tr-TR" w:bidi="ar-SA"/>
        </w:rPr>
        <w:t>Namazı vaktinde kılmak, günümüzü Rabbimize verdiğimiz sözle düzenlemektir.</w:t>
      </w:r>
    </w:p>
    <w:p>
      <w:pPr>
        <w:keepNext w:val="0"/>
        <w:keepLines/>
        <w:spacing w:before="0" w:after="70" w:line="276" w:lineRule="auto"/>
        <w:jc w:val="both"/>
      </w:pPr>
      <w:r>
        <w:rPr>
          <w:rFonts w:ascii="Calibri" w:hAnsi="Calibri" w:cs="Calibri" w:eastAsia="Calibri"/>
          <w:color w:val="222222"/>
          <w:sz w:val="21"/>
          <w:szCs w:val="21"/>
          <w:lang w:val="tr-TR" w:bidi="ar-SA"/>
        </w:rPr>
        <w:t>Namazına titizlik gösterenimiz de yeniden başlamak isteyenimiz de bu davetin içinde. Bugün kalbimizde bir karar yeşersin: Önümüzdeki namaz için yer ve zaman hazırlamak. Rabbimiz niyetimize yardım etsin.</w:t>
      </w:r>
    </w:p>
    <w:p>
      <w:pPr>
        <w:keepNext w:val="0"/>
        <w:keepLines/>
        <w:spacing w:before="0" w:after="70" w:line="276" w:lineRule="auto"/>
        <w:jc w:val="both"/>
      </w:pPr>
      <w:r>
        <w:rPr>
          <w:rFonts w:ascii="Calibri" w:hAnsi="Calibri" w:cs="Calibri" w:eastAsia="Calibri"/>
          <w:b/>
          <w:bCs/>
          <w:color w:val="141414"/>
          <w:sz w:val="21"/>
          <w:szCs w:val="21"/>
          <w:lang w:val="tr-TR" w:bidi="ar-SA"/>
        </w:rPr>
        <w:t>Günün ilk hazırlığına, Rabbimize yönelme niyetini de katalım.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HAYATI TAŞIYAN DİREK</w:t>
      </w:r>
    </w:p>
    <w:p>
      <w:pPr>
        <w:keepNext w:val="0"/>
        <w:keepLines/>
        <w:spacing w:before="0" w:after="70" w:line="276" w:lineRule="auto"/>
        <w:jc w:val="both"/>
      </w:pPr>
      <w:r>
        <w:rPr>
          <w:rFonts w:ascii="Calibri" w:hAnsi="Calibri" w:cs="Calibri" w:eastAsia="Calibri"/>
          <w:color w:val="222222"/>
          <w:sz w:val="21"/>
          <w:szCs w:val="21"/>
          <w:lang w:val="tr-TR" w:bidi="ar-SA"/>
        </w:rPr>
        <w:t>Bir evin tavanını taşıyan direk gözümüzün önündedir; ona dayanarak yaşadığımızı her gün düşünmeyebiliriz. Namazın hayatımızdaki yeri de böylesine temeldir. Günün değişen işleri arasında Allah’a kulluğumuzu tekrar tekrar ayağa kaldırır.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Kulluğun direği</w:t>
            </w:r>
          </w:p>
          <w:p>
            <w:pPr>
              <w:keepNext/>
              <w:keepLines/>
              <w:spacing w:before="60" w:after="60" w:line="360" w:lineRule="auto"/>
              <w:jc w:val="center"/>
              <w:bidi/>
            </w:pPr>
            <w:r>
              <w:rPr>
                <w:rFonts w:ascii="Amiri" w:hAnsi="Amiri" w:cs="Amiri" w:eastAsia="Amiri"/>
                <w:b/>
                <w:bCs/>
                <w:color w:val="1B5E20"/>
                <w:sz w:val="46"/>
                <w:szCs w:val="46"/>
                <w:rtl/>
                <w:cs/>
                <w:lang w:val="ar-SA" w:bidi="ar-SA"/>
              </w:rPr>
              <w:t>رَأْسُ الأَمْرِ الإِسْلاَمُ وَعَمُودُهُ الصَّلاَةُ</w:t>
            </w:r>
          </w:p>
          <w:p>
            <w:pPr>
              <w:keepNext w:val="0"/>
              <w:keepLines/>
              <w:spacing w:before="20" w:after="30" w:line="269" w:lineRule="auto"/>
              <w:jc w:val="both"/>
            </w:pPr>
            <w:r>
              <w:rPr>
                <w:rFonts w:ascii="Calibri" w:hAnsi="Calibri" w:cs="Calibri" w:eastAsia="Calibri"/>
                <w:i/>
                <w:iCs/>
                <w:color w:val="222222"/>
                <w:sz w:val="20"/>
                <w:szCs w:val="20"/>
                <w:lang w:val="tr-TR" w:bidi="ar-SA"/>
              </w:rPr>
              <w:t>İşin başı İslâm, direği namazdır.</w:t>
            </w:r>
          </w:p>
          <w:p>
            <w:pPr>
              <w:keepNext w:val="0"/>
              <w:keepLines/>
              <w:spacing w:before="20" w:after="10" w:line="240" w:lineRule="auto"/>
              <w:jc w:val="right"/>
            </w:pPr>
            <w:r>
              <w:rPr>
                <w:rFonts w:ascii="Calibri" w:hAnsi="Calibri" w:cs="Calibri" w:eastAsia="Calibri"/>
                <w:b/>
                <w:bCs/>
                <w:color w:val="475569"/>
                <w:sz w:val="17"/>
                <w:szCs w:val="17"/>
                <w:lang w:val="tr-TR" w:bidi="ar-SA"/>
              </w:rPr>
              <w:t>[Tirmizî, 2616; rivayetten bölüm; Tirmizî: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namazı İslâm’ın üzerine kurulduğu beş esastan biri olarak da sayar. Kelime-i şehâdetin ardından namazı anar. İnandığımız hakikat, günün belirli vakitlerinde bedenimizle ve dilimizle yerine getirdiğimiz bir sorumluluğa dönüşür. (Buhârî, 8; anlam özeti.)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Namazın yönelişi</w:t>
            </w:r>
          </w:p>
          <w:p>
            <w:pPr>
              <w:keepNext/>
              <w:keepLines/>
              <w:spacing w:before="60" w:after="60" w:line="360" w:lineRule="auto"/>
              <w:jc w:val="center"/>
              <w:bidi/>
            </w:pPr>
            <w:r>
              <w:rPr>
                <w:rFonts w:ascii="Amiri" w:hAnsi="Amiri" w:cs="Amiri" w:eastAsia="Amiri"/>
                <w:b/>
                <w:bCs/>
                <w:color w:val="0A1932"/>
                <w:sz w:val="48"/>
                <w:szCs w:val="48"/>
                <w:rtl/>
                <w:cs/>
                <w:lang w:val="ar-SA" w:bidi="ar-SA"/>
              </w:rPr>
              <w:t>وَأَقِمِ ٱلصَّلَوٰةَ لِذِكْرِىٓ</w:t>
            </w:r>
          </w:p>
          <w:p>
            <w:pPr>
              <w:keepNext w:val="0"/>
              <w:keepLines/>
              <w:spacing w:before="20" w:after="30" w:line="269" w:lineRule="auto"/>
              <w:jc w:val="both"/>
            </w:pPr>
            <w:r>
              <w:rPr>
                <w:rFonts w:ascii="Calibri" w:hAnsi="Calibri" w:cs="Calibri" w:eastAsia="Calibri"/>
                <w:i/>
                <w:iCs/>
                <w:color w:val="222222"/>
                <w:sz w:val="20"/>
                <w:szCs w:val="20"/>
                <w:lang w:val="tr-TR" w:bidi="ar-SA"/>
              </w:rPr>
              <w:t>Beni anmak için namaz kıl.</w:t>
            </w:r>
          </w:p>
          <w:p>
            <w:pPr>
              <w:keepNext w:val="0"/>
              <w:keepLines/>
              <w:spacing w:before="20" w:after="10" w:line="240" w:lineRule="auto"/>
              <w:jc w:val="right"/>
            </w:pPr>
            <w:r>
              <w:rPr>
                <w:rFonts w:ascii="Calibri" w:hAnsi="Calibri" w:cs="Calibri" w:eastAsia="Calibri"/>
                <w:b/>
                <w:bCs/>
                <w:color w:val="475569"/>
                <w:sz w:val="17"/>
                <w:szCs w:val="17"/>
                <w:lang w:val="tr-TR" w:bidi="ar-SA"/>
              </w:rPr>
              <w:t>[Tâhâ, 20/14;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bu emri Hz. Mûsâ’ya hitabında bildirir. Namazın merkezinde Allah’ı anmak vardır. Seccadeye yönelen insan kendisine verilen ömrün sahibini hatırlar. Kazandığımız ekmeğe, taşıdığımız nefese ve yeniden başlayan güne şükrederiz. Şükrümüz vakit ayıran bir bağlılığa dönüşür.</w:t>
      </w:r>
    </w:p>
    <w:p>
      <w:pPr>
        <w:keepNext w:val="0"/>
        <w:keepLines/>
        <w:spacing w:before="0" w:after="70" w:line="276" w:lineRule="auto"/>
        <w:jc w:val="both"/>
      </w:pPr>
      <w:r>
        <w:rPr>
          <w:rFonts w:ascii="Calibri" w:hAnsi="Calibri" w:cs="Calibri" w:eastAsia="Calibri"/>
          <w:color w:val="222222"/>
          <w:sz w:val="21"/>
          <w:szCs w:val="21"/>
          <w:lang w:val="tr-TR" w:bidi="ar-SA"/>
        </w:rPr>
        <w:t>Farz namazın sorumluluğu, aklı başında ve ergenliğe ulaşmış Müslüman kadın ve erkeği kuşatır; dinimizin tanıdığı muafiyetler ve kolaylıklar da bu çerçevenin parçasıdır. Her birimiz kendi durumumuza ait bilgiyi öğreniriz. Böylece kulluğumuzu sağlam bir bilgiyle yerine getiririz.</w:t>
      </w:r>
    </w:p>
    <w:p>
      <w:pPr>
        <w:keepNext w:val="0"/>
        <w:keepLines/>
        <w:spacing w:before="0" w:after="70" w:line="276" w:lineRule="auto"/>
        <w:jc w:val="both"/>
      </w:pPr>
      <w:r>
        <w:rPr>
          <w:rFonts w:ascii="Calibri" w:hAnsi="Calibri" w:cs="Calibri" w:eastAsia="Calibri"/>
          <w:color w:val="222222"/>
          <w:sz w:val="21"/>
          <w:szCs w:val="21"/>
          <w:lang w:val="tr-TR" w:bidi="ar-SA"/>
        </w:rPr>
        <w:t>Namaza yeni alışan kardeşimiz, öğrenmeye bugünkü imkânıyla başlasın. Bilmediği kıraati öğrensin, vaktini sorsun, güvendiği birinden destek alsın. Cemaat olarak onun gayretini selâmla karşılayalım. Yan yana öğrenmek, yolu yakınlaştırır.</w:t>
      </w:r>
    </w:p>
    <w:p>
      <w:pPr>
        <w:keepNext w:val="0"/>
        <w:keepLines/>
        <w:spacing w:before="0" w:after="70" w:line="276" w:lineRule="auto"/>
        <w:jc w:val="both"/>
      </w:pPr>
      <w:r>
        <w:rPr>
          <w:rFonts w:ascii="Calibri" w:hAnsi="Calibri" w:cs="Calibri" w:eastAsia="Calibri"/>
          <w:color w:val="222222"/>
          <w:sz w:val="21"/>
          <w:szCs w:val="21"/>
          <w:lang w:val="tr-TR" w:bidi="ar-SA"/>
        </w:rPr>
        <w:t>Efendimiz (s.a.s.), kulun kıyamet günü amellerinden ilk hesaba çekileceğinin namazı olduğunu bildirir. Bu haber, bugün bize verilen fırsatın kıymetini hatırlatır. Henüz vakit varken sorumluluğumuza yönelebiliriz. (Tirmizî, 413; anlam özeti; Tirmizî’nin değerlendirmesi: hasen-garîb.)</w:t>
      </w:r>
    </w:p>
    <w:p>
      <w:pPr>
        <w:keepNext w:val="0"/>
        <w:keepLines/>
        <w:spacing w:before="0" w:after="70" w:line="276" w:lineRule="auto"/>
        <w:jc w:val="both"/>
      </w:pPr>
      <w:r>
        <w:rPr>
          <w:rFonts w:ascii="Calibri" w:hAnsi="Calibri" w:cs="Calibri" w:eastAsia="Calibri"/>
          <w:color w:val="222222"/>
          <w:sz w:val="21"/>
          <w:szCs w:val="21"/>
          <w:lang w:val="tr-TR" w:bidi="ar-SA"/>
        </w:rPr>
        <w:t>Önümüze serilen seccadeye bu bilinçle yaklaşalım. Allah’a bağlılığımızı ertelediğimizde hayatımızın merkezindeki bir görevi geciktirmiş oluruz. Şimdi hazırlanmak, kendi yarınımıza yaptığımız bir iyiliktir.</w:t>
      </w:r>
    </w:p>
    <w:p>
      <w:pPr>
        <w:keepNext w:val="0"/>
        <w:keepLines/>
        <w:spacing w:before="0" w:after="70" w:line="276" w:lineRule="auto"/>
        <w:jc w:val="both"/>
      </w:pPr>
      <w:r>
        <w:rPr>
          <w:rFonts w:ascii="Calibri" w:hAnsi="Calibri" w:cs="Calibri" w:eastAsia="Calibri"/>
          <w:b/>
          <w:bCs/>
          <w:color w:val="141414"/>
          <w:sz w:val="21"/>
          <w:szCs w:val="21"/>
          <w:lang w:val="tr-TR" w:bidi="ar-SA"/>
        </w:rPr>
        <w:t>Namaz, inandığımız kulluğu her gün ayakta tutar.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VAKİT, İBADETİN BİR PARÇASIDIR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Vakitleri belirlenmiş ibadet</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ٱلصَّلَوٰةَ كَانَتْ عَلَى ٱلْمُؤْمِنِينَ كِتَـٰبًا مَّوْقُوتًا</w:t>
            </w:r>
          </w:p>
          <w:p>
            <w:pPr>
              <w:keepNext w:val="0"/>
              <w:keepLines/>
              <w:spacing w:before="20" w:after="30" w:line="269" w:lineRule="auto"/>
              <w:jc w:val="both"/>
            </w:pPr>
            <w:r>
              <w:rPr>
                <w:rFonts w:ascii="Calibri" w:hAnsi="Calibri" w:cs="Calibri" w:eastAsia="Calibri"/>
                <w:i/>
                <w:iCs/>
                <w:color w:val="222222"/>
                <w:sz w:val="20"/>
                <w:szCs w:val="20"/>
                <w:lang w:val="tr-TR" w:bidi="ar-SA"/>
              </w:rPr>
              <w:t>Şüphe yok ki namaz, müminler üzerine vakitleri belli olarak yazılmış bir ödevdir.</w:t>
            </w:r>
          </w:p>
          <w:p>
            <w:pPr>
              <w:keepNext w:val="0"/>
              <w:keepLines/>
              <w:spacing w:before="20" w:after="10" w:line="240" w:lineRule="auto"/>
              <w:jc w:val="right"/>
            </w:pPr>
            <w:r>
              <w:rPr>
                <w:rFonts w:ascii="Calibri" w:hAnsi="Calibri" w:cs="Calibri" w:eastAsia="Calibri"/>
                <w:b/>
                <w:bCs/>
                <w:color w:val="475569"/>
                <w:sz w:val="17"/>
                <w:szCs w:val="17"/>
                <w:lang w:val="tr-TR" w:bidi="ar-SA"/>
              </w:rPr>
              <w:t>[Nisâ, 4/103;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tehlike hâlindeki namazın ardından güvene kavuşan müminlere hitap eder. Şartlar değişirken namazla bağımızın korunmasını ister. Vakit, ibadetin yerine getirildiği belirlenmiş zaman dilimidir. Günümüzü düzenlerken bu ölçüyü de hesaba katarız.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Allah’ın sevdiği amel</w:t>
            </w:r>
          </w:p>
          <w:p>
            <w:pPr>
              <w:keepNext/>
              <w:keepLines/>
              <w:spacing w:before="60" w:after="60" w:line="360" w:lineRule="auto"/>
              <w:jc w:val="center"/>
              <w:bidi/>
            </w:pPr>
            <w:r>
              <w:rPr>
                <w:rFonts w:ascii="Amiri" w:hAnsi="Amiri" w:cs="Amiri" w:eastAsia="Amiri"/>
                <w:b/>
                <w:bCs/>
                <w:color w:val="1B5E20"/>
                <w:sz w:val="46"/>
                <w:szCs w:val="46"/>
                <w:rtl/>
                <w:cs/>
                <w:lang w:val="ar-SA" w:bidi="ar-SA"/>
              </w:rPr>
              <w:t>الصَّلاَةُ عَلَى وَقْتِهَا</w:t>
            </w:r>
          </w:p>
          <w:p>
            <w:pPr>
              <w:keepNext w:val="0"/>
              <w:keepLines/>
              <w:spacing w:before="20" w:after="30" w:line="269" w:lineRule="auto"/>
              <w:jc w:val="both"/>
            </w:pPr>
            <w:r>
              <w:rPr>
                <w:rFonts w:ascii="Calibri" w:hAnsi="Calibri" w:cs="Calibri" w:eastAsia="Calibri"/>
                <w:i/>
                <w:iCs/>
                <w:color w:val="222222"/>
                <w:sz w:val="20"/>
                <w:szCs w:val="20"/>
                <w:lang w:val="tr-TR" w:bidi="ar-SA"/>
              </w:rPr>
              <w:t>Vaktinde kılınan namaz.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527;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Abdullah b. Mes‘ûd, Allah’ın en çok sevdiği ameli sorduğunda Efendimiz (s.a.s.) önce bu cevabı verir. Ardından anne babaya iyiliği anar. Vaktinde namaz, sevdiklerimize karşı sorumluluklarımızla aynı hayatın içinde yer bulur.</w:t>
      </w:r>
    </w:p>
    <w:p>
      <w:pPr>
        <w:keepNext w:val="0"/>
        <w:keepLines/>
        <w:spacing w:before="0" w:after="70" w:line="276" w:lineRule="auto"/>
        <w:jc w:val="both"/>
      </w:pPr>
      <w:r>
        <w:rPr>
          <w:rFonts w:ascii="Calibri" w:hAnsi="Calibri" w:cs="Calibri" w:eastAsia="Calibri"/>
          <w:color w:val="222222"/>
          <w:sz w:val="21"/>
          <w:szCs w:val="21"/>
          <w:lang w:val="tr-TR" w:bidi="ar-SA"/>
        </w:rPr>
        <w:t>İstasyon peronundaki saate bakarken trenin ne zaman kalkacağını hesaplarız. Namaz için de vaktin ne zaman girip çıkacağını öğreniriz. Bulunduğumuz şehrin güvenilir takvimini takip eder, yolculukta konum değişikliğini hesaba katarız. Mevsimler değiştikçe günlük düzenimizi gözden geçiririz.</w:t>
      </w:r>
    </w:p>
    <w:p>
      <w:pPr>
        <w:keepNext w:val="0"/>
        <w:keepLines/>
        <w:spacing w:before="0" w:after="70" w:line="276" w:lineRule="auto"/>
        <w:jc w:val="both"/>
      </w:pPr>
      <w:r>
        <w:rPr>
          <w:rFonts w:ascii="Calibri" w:hAnsi="Calibri" w:cs="Calibri" w:eastAsia="Calibri"/>
          <w:color w:val="222222"/>
          <w:sz w:val="21"/>
          <w:szCs w:val="21"/>
          <w:lang w:val="tr-TR" w:bidi="ar-SA"/>
        </w:rPr>
        <w:t>Vaktinde kılmak, namazı kendi vakit aralığında eda etmektir. Vaktin girmesiyle camide cemaatin başlaması farklı saatler olabilir. Camideki toplu namaz saatini beklerken gerçek vakit sınırını biliriz. Bir işimizi araya alacaksak namazı tamamlayacak süreyi güvenle ayırırız.</w:t>
      </w:r>
    </w:p>
    <w:p>
      <w:pPr>
        <w:keepNext w:val="0"/>
        <w:keepLines/>
        <w:spacing w:before="0" w:after="70" w:line="276" w:lineRule="auto"/>
        <w:jc w:val="both"/>
      </w:pPr>
      <w:r>
        <w:rPr>
          <w:rFonts w:ascii="Calibri" w:hAnsi="Calibri" w:cs="Calibri" w:eastAsia="Calibri"/>
          <w:color w:val="222222"/>
          <w:sz w:val="21"/>
          <w:szCs w:val="21"/>
          <w:lang w:val="tr-TR" w:bidi="ar-SA"/>
        </w:rPr>
        <w:t>İnsan sevdiği buluşmayı hatırlamak için tedbir alır. Takvimimizde namazın yerini belirlemek de bağlılığımızın görünür bir adımıdır. Ekrandaki hatırlatmayı davranışa dönüştüren, bizim irademizdir. Vakit geldiğinde hazırlığımız karşılığını bulsun.</w:t>
      </w:r>
    </w:p>
    <w:p>
      <w:pPr>
        <w:keepNext w:val="0"/>
        <w:keepLines/>
        <w:spacing w:before="0" w:after="70" w:line="276" w:lineRule="auto"/>
        <w:jc w:val="both"/>
      </w:pPr>
      <w:r>
        <w:rPr>
          <w:rFonts w:ascii="Calibri" w:hAnsi="Calibri" w:cs="Calibri" w:eastAsia="Calibri"/>
          <w:color w:val="222222"/>
          <w:sz w:val="21"/>
          <w:szCs w:val="21"/>
          <w:lang w:val="tr-TR" w:bidi="ar-SA"/>
        </w:rPr>
        <w:t>Çocuklarımızın okul saatini bir kez öğrenip bütün yılı ona göre düzenleyebiliriz. Namaz vakitleri ise yıl boyunca değişir. Dün yeterli olan bir mola, haftalar sonra yeniden değerlendirmeyi gerektirebilir. Bu yüzden takvime düzenli bakmak, ibadete gösterdiğimiz dikkatin parçasıdır.</w:t>
      </w:r>
    </w:p>
    <w:p>
      <w:pPr>
        <w:keepNext w:val="0"/>
        <w:keepLines/>
        <w:spacing w:before="0" w:after="70" w:line="276" w:lineRule="auto"/>
        <w:jc w:val="both"/>
      </w:pPr>
      <w:r>
        <w:rPr>
          <w:rFonts w:ascii="Calibri" w:hAnsi="Calibri" w:cs="Calibri" w:eastAsia="Calibri"/>
          <w:color w:val="222222"/>
          <w:sz w:val="21"/>
          <w:szCs w:val="21"/>
          <w:lang w:val="tr-TR" w:bidi="ar-SA"/>
        </w:rPr>
        <w:t>Telefondaki uygulamanın bulunduğumuz şehri doğru gösterdiğini kontrol edelim. Takvimler arasında anlayamadığımız fark varsa güvenilir bir açıklama isteyelim. Böylece hazırlığımız, doğru bilgiye dayanır.</w:t>
      </w:r>
    </w:p>
    <w:p>
      <w:pPr>
        <w:keepNext w:val="0"/>
        <w:keepLines/>
        <w:spacing w:before="0" w:after="70" w:line="276" w:lineRule="auto"/>
        <w:jc w:val="both"/>
      </w:pPr>
      <w:r>
        <w:rPr>
          <w:rFonts w:ascii="Calibri" w:hAnsi="Calibri" w:cs="Calibri" w:eastAsia="Calibri"/>
          <w:b/>
          <w:bCs/>
          <w:color w:val="141414"/>
          <w:sz w:val="21"/>
          <w:szCs w:val="21"/>
          <w:lang w:val="tr-TR" w:bidi="ar-SA"/>
        </w:rPr>
        <w:t>Namazın vaktini öğrenmek, onu korumanın ilk adımıdır.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BEŞ VAKİT İÇİN KÜÇÜK HAZIRLIKLAR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Namazları korumak</w:t>
            </w:r>
          </w:p>
          <w:p>
            <w:pPr>
              <w:keepNext/>
              <w:keepLines/>
              <w:spacing w:before="60" w:after="60" w:line="360" w:lineRule="auto"/>
              <w:jc w:val="center"/>
              <w:bidi/>
            </w:pPr>
            <w:r>
              <w:rPr>
                <w:rFonts w:ascii="Amiri" w:hAnsi="Amiri" w:cs="Amiri" w:eastAsia="Amiri"/>
                <w:b/>
                <w:bCs/>
                <w:color w:val="0A1932"/>
                <w:sz w:val="48"/>
                <w:szCs w:val="48"/>
                <w:rtl/>
                <w:cs/>
                <w:lang w:val="ar-SA" w:bidi="ar-SA"/>
              </w:rPr>
              <w:t>حَـٰفِظُوا۟ عَلَى ٱلصَّلَوَٰتِ وَٱلصَّلَوٰةِ ٱلْوُسْطَىٰ وَقُومُوا۟ لِلَّهِ قَـٰنِتِينَ ۝٢٣٨</w:t>
            </w:r>
          </w:p>
          <w:p>
            <w:pPr>
              <w:keepNext w:val="0"/>
              <w:keepLines/>
              <w:spacing w:before="20" w:after="30" w:line="269" w:lineRule="auto"/>
              <w:jc w:val="both"/>
            </w:pPr>
            <w:r>
              <w:rPr>
                <w:rFonts w:ascii="Calibri" w:hAnsi="Calibri" w:cs="Calibri" w:eastAsia="Calibri"/>
                <w:i/>
                <w:iCs/>
                <w:color w:val="222222"/>
                <w:sz w:val="20"/>
                <w:szCs w:val="20"/>
                <w:lang w:val="tr-TR" w:bidi="ar-SA"/>
              </w:rPr>
              <w:t>Namazları ve orta namazı aksatmadan kılın, huşû içinde Allah’ın huzurunda durun.</w:t>
            </w:r>
          </w:p>
          <w:p>
            <w:pPr>
              <w:keepNext w:val="0"/>
              <w:keepLines/>
              <w:spacing w:before="20" w:after="10" w:line="240" w:lineRule="auto"/>
              <w:jc w:val="right"/>
            </w:pPr>
            <w:r>
              <w:rPr>
                <w:rFonts w:ascii="Calibri" w:hAnsi="Calibri" w:cs="Calibri" w:eastAsia="Calibri"/>
                <w:b/>
                <w:bCs/>
                <w:color w:val="475569"/>
                <w:sz w:val="17"/>
                <w:szCs w:val="17"/>
                <w:lang w:val="tr-TR" w:bidi="ar-SA"/>
              </w:rPr>
              <w:t>[Bakara, 2/238]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Günün ortasında işler birikebilir. Okul çıkışında trafik ağırlaşır; akşam eve misafir gelir. Âyetin namazları koruma çağrısını, bu değişen şartlar içinde duyarız. Koruduğumuz bir değer için önceden hazırlık yaparız. Namazın hazırlığı da gün başlamadan düşünülebilir.</w:t>
      </w:r>
    </w:p>
    <w:p>
      <w:pPr>
        <w:keepNext/>
        <w:keepLines/>
        <w:spacing w:before="80" w:after="40" w:line="240" w:lineRule="auto"/>
      </w:pPr>
      <w:r>
        <w:rPr>
          <w:rFonts w:ascii="Calibri" w:hAnsi="Calibri" w:cs="Calibri" w:eastAsia="Calibri"/>
          <w:b/>
          <w:bCs/>
          <w:color w:val="0F2C59"/>
          <w:sz w:val="20"/>
          <w:szCs w:val="20"/>
          <w:lang w:val="tr-TR" w:bidi="ar-SA"/>
        </w:rPr>
        <w:t>VAKTİ KORUYAN HAZIRLIK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Günün eşiği</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hazırlık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Gece yatarken</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Sabah vaktini kontrol et; uyanma tedbirini al.</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Evden çıkarken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 dışarıda geçecek namaz vakitlerini belirle.</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Mola öncesinde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mekânı ve namaza yetecek süreyi hazırla.</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Akşam dönüşünde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Yemek ve ziyaret programında kalan vakitleri gözet.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namazının vakti fecr-i sâdıkla başlar ve güneşin doğuşuyla sona erer. Takvimdeki güneş saati bu bakımdan önemlidir. Sabahı korumak için bir önceki geceden uyku düzenimizi hazırlayalım. Yatağın başındaki telefon, bizi uzun süre oyaladığında sabahki kararımız zorlaşır.</w:t>
      </w:r>
    </w:p>
    <w:p>
      <w:pPr>
        <w:keepNext w:val="0"/>
        <w:keepLines/>
        <w:spacing w:before="0" w:after="70" w:line="276" w:lineRule="auto"/>
        <w:jc w:val="both"/>
      </w:pPr>
      <w:r>
        <w:rPr>
          <w:rFonts w:ascii="Calibri" w:hAnsi="Calibri" w:cs="Calibri" w:eastAsia="Calibri"/>
          <w:color w:val="222222"/>
          <w:sz w:val="21"/>
          <w:szCs w:val="21"/>
          <w:lang w:val="tr-TR" w:bidi="ar-SA"/>
        </w:rPr>
        <w:t>Öğleyle ikindiyi planlarken işe gidiş ve dönüş saatlerini birlikte değerlendirelim. Kısa kış günlerinde aynı yolculuk farklı bir hazırlık gerektirebilir. Yazın geç saatlere kalan yatsı için de ailece birbirimize destek olalım. Takvim değiştikçe alışkanlığımızı yenileyelim.</w:t>
      </w:r>
    </w:p>
    <w:p>
      <w:pPr>
        <w:keepNext w:val="0"/>
        <w:keepLines/>
        <w:spacing w:before="0" w:after="70" w:line="276" w:lineRule="auto"/>
        <w:jc w:val="both"/>
      </w:pPr>
      <w:r>
        <w:rPr>
          <w:rFonts w:ascii="Calibri" w:hAnsi="Calibri" w:cs="Calibri" w:eastAsia="Calibri"/>
          <w:color w:val="222222"/>
          <w:sz w:val="21"/>
          <w:szCs w:val="21"/>
          <w:lang w:val="tr-TR" w:bidi="ar-SA"/>
        </w:rPr>
        <w:t>Günün her ayrıntısını denetleyemeyiz; fakat bildiğimiz engeller için önceden adım atabiliriz. Bir alarm kurmak, çantada gerekeni bulundurmak, uygun yeri öğrenmek küçük işlerdir. Bir araya geldiklerinde namazın sürekliliğini desteklerler.</w:t>
      </w:r>
    </w:p>
    <w:p>
      <w:pPr>
        <w:keepNext w:val="0"/>
        <w:keepLines/>
        <w:spacing w:before="0" w:after="70" w:line="276" w:lineRule="auto"/>
        <w:jc w:val="both"/>
      </w:pPr>
      <w:r>
        <w:rPr>
          <w:rFonts w:ascii="Calibri" w:hAnsi="Calibri" w:cs="Calibri" w:eastAsia="Calibri"/>
          <w:color w:val="222222"/>
          <w:sz w:val="21"/>
          <w:szCs w:val="21"/>
          <w:lang w:val="tr-TR" w:bidi="ar-SA"/>
        </w:rPr>
        <w:t>Bu akşam eve giderken yarının ilk namazını düşünerek bir hazırlık yapalım. Bunu ailede konuşmak isteyenlere de sakin bir zaman ayıralım. Herkesin ihtiyacını duyalım. (Vakit bilgisi: TDV İslâm Ansiklopedisi, “Vakit”.)</w:t>
      </w:r>
    </w:p>
    <w:p>
      <w:pPr>
        <w:keepNext w:val="0"/>
        <w:keepLines/>
        <w:spacing w:before="0" w:after="70" w:line="276" w:lineRule="auto"/>
        <w:jc w:val="both"/>
      </w:pPr>
      <w:r>
        <w:rPr>
          <w:rFonts w:ascii="Calibri" w:hAnsi="Calibri" w:cs="Calibri" w:eastAsia="Calibri"/>
          <w:color w:val="222222"/>
          <w:sz w:val="21"/>
          <w:szCs w:val="21"/>
          <w:lang w:val="tr-TR" w:bidi="ar-SA"/>
        </w:rPr>
        <w:t>Hazırladığımız programda yalnız namaza başlayacağımız anı hesaplamayalım. Gerekli hazırlıkla birlikte namazı sükûnetle tamamlayacak süreyi de ayıralım. Daralan vakitte aceleye sürüklenmek yerine, daha önce kullanabileceğimiz imkânı değerlendirelim.</w:t>
      </w:r>
    </w:p>
    <w:p>
      <w:pPr>
        <w:keepNext w:val="0"/>
        <w:keepLines/>
        <w:spacing w:before="0" w:after="70" w:line="276" w:lineRule="auto"/>
        <w:jc w:val="both"/>
      </w:pPr>
      <w:r>
        <w:rPr>
          <w:rFonts w:ascii="Calibri" w:hAnsi="Calibri" w:cs="Calibri" w:eastAsia="Calibri"/>
          <w:color w:val="222222"/>
          <w:sz w:val="21"/>
          <w:szCs w:val="21"/>
          <w:lang w:val="tr-TR" w:bidi="ar-SA"/>
        </w:rPr>
        <w:t>Yola çıkmadan önce gideceğimiz yere varış saatini kontrol edebiliriz. Uzun bir alışveriş veya ziyaret öncesinde de aynı dikkati gösterebiliriz. Yanımızdakilere planımızı önceden söylemek, birlikte hareket etmeyi kolaylaştırır. Namazımızın yeri, yol hazırlığımızın içinde belli olsun.</w:t>
      </w:r>
    </w:p>
    <w:p>
      <w:pPr>
        <w:keepNext w:val="0"/>
        <w:keepLines/>
        <w:spacing w:before="0" w:after="70" w:line="276" w:lineRule="auto"/>
        <w:jc w:val="both"/>
      </w:pPr>
      <w:r>
        <w:rPr>
          <w:rFonts w:ascii="Calibri" w:hAnsi="Calibri" w:cs="Calibri" w:eastAsia="Calibri"/>
          <w:b/>
          <w:bCs/>
          <w:color w:val="141414"/>
          <w:sz w:val="21"/>
          <w:szCs w:val="21"/>
          <w:lang w:val="tr-TR" w:bidi="ar-SA"/>
        </w:rPr>
        <w:t>Beş vakti koruyan düzen, bugünden alınan küçük tedbirlerle kurulur.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EMEĞİN ARASINDA KORUNAN NAMAZ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Meşguliyet içinde bağlılık</w:t>
            </w:r>
          </w:p>
          <w:p>
            <w:pPr>
              <w:keepNext/>
              <w:keepLines/>
              <w:spacing w:before="60" w:after="60" w:line="360" w:lineRule="auto"/>
              <w:jc w:val="center"/>
              <w:bidi/>
            </w:pPr>
            <w:r>
              <w:rPr>
                <w:rFonts w:ascii="Amiri" w:hAnsi="Amiri" w:cs="Amiri" w:eastAsia="Amiri"/>
                <w:b/>
                <w:bCs/>
                <w:color w:val="0A1932"/>
                <w:sz w:val="48"/>
                <w:szCs w:val="48"/>
                <w:rtl/>
                <w:cs/>
                <w:lang w:val="ar-SA" w:bidi="ar-SA"/>
              </w:rPr>
              <w:t>رِجَالٌ لَّا تُلْهِيهِمْ تِجَـٰرَةٌ وَلَا بَيْعٌ عَن ذِكْرِ ٱللَّهِ وَإِقَامِ ٱلصَّلَوٰةِ وَإِيتَآءِ ٱلزَّكَوٰةِ</w:t>
            </w:r>
          </w:p>
          <w:p>
            <w:pPr>
              <w:keepNext w:val="0"/>
              <w:keepLines/>
              <w:spacing w:before="20" w:after="30" w:line="269" w:lineRule="auto"/>
              <w:jc w:val="both"/>
            </w:pPr>
            <w:r>
              <w:rPr>
                <w:rFonts w:ascii="Calibri" w:hAnsi="Calibri" w:cs="Calibri" w:eastAsia="Calibri"/>
                <w:i/>
                <w:iCs/>
                <w:color w:val="222222"/>
                <w:sz w:val="20"/>
                <w:szCs w:val="20"/>
                <w:lang w:val="tr-TR" w:bidi="ar-SA"/>
              </w:rPr>
              <w:t>Onları ne ticaret ne de alışveriş Allah’ı anmaktan, namaz kılmaktan ve zekât vermekten alıkoyar.</w:t>
            </w:r>
          </w:p>
          <w:p>
            <w:pPr>
              <w:keepNext w:val="0"/>
              <w:keepLines/>
              <w:spacing w:before="20" w:after="10" w:line="240" w:lineRule="auto"/>
              <w:jc w:val="right"/>
            </w:pPr>
            <w:r>
              <w:rPr>
                <w:rFonts w:ascii="Calibri" w:hAnsi="Calibri" w:cs="Calibri" w:eastAsia="Calibri"/>
                <w:b/>
                <w:bCs/>
                <w:color w:val="475569"/>
                <w:sz w:val="17"/>
                <w:szCs w:val="17"/>
                <w:lang w:val="tr-TR" w:bidi="ar-SA"/>
              </w:rPr>
              <w:t>[Nûr, 24/37;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övdüğü insanlar, ticaretin ve alışverişin içindedir. Kazanç ararken Allah’a bağlılıklarını korurlar. Bu dengeyi kendi işimizde arayalım. Tezgâhta, büroda veya hizmet verdiğimiz yerde hem işimizi doğru yapalım hem namazımızın vaktini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iş gününden önce</w:t>
            </w:r>
          </w:p>
          <w:p>
            <w:pPr>
              <w:keepNext w:val="0"/>
              <w:keepLines/>
              <w:spacing w:before="20" w:after="30" w:line="269" w:lineRule="auto"/>
              <w:jc w:val="both"/>
            </w:pPr>
            <w:r>
              <w:rPr>
                <w:rFonts w:ascii="Calibri" w:hAnsi="Calibri" w:cs="Calibri" w:eastAsia="Calibri"/>
                <w:color w:val="222222"/>
                <w:sz w:val="20"/>
                <w:szCs w:val="20"/>
                <w:lang w:val="tr-TR" w:bidi="ar-SA"/>
              </w:rPr>
              <w:t>Marche-en-Famenne’de yeni bir işe başlayacak kardeşimizi düşünelim. İş ayakkabıları hazırdır; ertesi günün otobüs saatini öğrenmiştir. Namaz vakitlerine de bakar. Öğle arasının hangi vakte denk geldiğini anlamaya çalışır.</w:t>
            </w:r>
          </w:p>
          <w:p>
            <w:pPr>
              <w:keepNext w:val="0"/>
              <w:keepLines/>
              <w:spacing w:before="20" w:after="30" w:line="269" w:lineRule="auto"/>
              <w:jc w:val="both"/>
            </w:pPr>
            <w:r>
              <w:rPr>
                <w:rFonts w:ascii="Calibri" w:hAnsi="Calibri" w:cs="Calibri" w:eastAsia="Calibri"/>
                <w:color w:val="222222"/>
                <w:sz w:val="20"/>
                <w:szCs w:val="20"/>
                <w:lang w:val="tr-TR" w:bidi="ar-SA"/>
              </w:rPr>
              <w:t>Sorumlu kişiyle sakin bir görüşmede mola düzenini ve kullanabileceği uygun alanı sorar. İhtiyacını kısa ve açık cümlelerle anlatır. Bir arkadaşının desteği gerekiyorsa önceden konuşur; dönüş saatine özen gösterir. Çantasındaki seccadenin yanında, yerine getireceği bir söz de taşır.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Her iş yerinin şartları farklıdır. Çözüm ararken iş güvenliğini, görev paylaşımını ve başkasının emeğini gözetiriz. İbadet ihtiyacımızı anlaşılır biçimde ifade etmek, birlikte çalıştığımız insanların bizi tanımasını kolaylaştırır. Söylediğimiz saatte dönmek de bu güveni besler.</w:t>
      </w:r>
    </w:p>
    <w:p>
      <w:pPr>
        <w:keepNext w:val="0"/>
        <w:keepLines/>
        <w:spacing w:before="0" w:after="70" w:line="276" w:lineRule="auto"/>
        <w:jc w:val="both"/>
      </w:pPr>
      <w:r>
        <w:rPr>
          <w:rFonts w:ascii="Calibri" w:hAnsi="Calibri" w:cs="Calibri" w:eastAsia="Calibri"/>
          <w:color w:val="222222"/>
          <w:sz w:val="21"/>
          <w:szCs w:val="21"/>
          <w:lang w:val="tr-TR" w:bidi="ar-SA"/>
        </w:rPr>
        <w:t>Bir güçlükle karşılaşan kardeşimiz, namazı vaktinde kılabilmek için mümkün düzenlemeleri araştırsın. Mola saatinin uygunlaştırılması, görev devri veya uygun bir yerin belirlenmesi çözüm olabilir. Sonuç alınamadığında durumu ayrıntılarıyla ehil bir din görevlisine anlatsın. Genel bir cümle, her çalışma şartını açıklamaya yetmeyebilir.</w:t>
      </w:r>
    </w:p>
    <w:p>
      <w:pPr>
        <w:keepNext w:val="0"/>
        <w:keepLines/>
        <w:spacing w:before="0" w:after="70" w:line="276" w:lineRule="auto"/>
        <w:jc w:val="both"/>
      </w:pPr>
      <w:r>
        <w:rPr>
          <w:rFonts w:ascii="Calibri" w:hAnsi="Calibri" w:cs="Calibri" w:eastAsia="Calibri"/>
          <w:color w:val="222222"/>
          <w:sz w:val="21"/>
          <w:szCs w:val="21"/>
          <w:lang w:val="tr-TR" w:bidi="ar-SA"/>
        </w:rPr>
        <w:t>İşveren olanımız da çalışanının makul ihtiyacını dikkatle dinlesin. Evde bakım emeği veren birinin namazı için çocukla ilgilenmek de benzer bir kolaylıktır. Başkasına vakit açmak, kendi programımızda küçük bir sorumluluk üstlenmemizi isteyebilir. O sorumluluğu paylaşalım.</w:t>
      </w:r>
    </w:p>
    <w:p>
      <w:pPr>
        <w:keepNext w:val="0"/>
        <w:keepLines/>
        <w:spacing w:before="0" w:after="70" w:line="276" w:lineRule="auto"/>
        <w:jc w:val="both"/>
      </w:pPr>
      <w:r>
        <w:rPr>
          <w:rFonts w:ascii="Calibri" w:hAnsi="Calibri" w:cs="Calibri" w:eastAsia="Calibri"/>
          <w:color w:val="222222"/>
          <w:sz w:val="21"/>
          <w:szCs w:val="21"/>
          <w:lang w:val="tr-TR" w:bidi="ar-SA"/>
        </w:rPr>
        <w:t>Birlikte çalıştığımız kişi dinimizi ayrıntısıyla bilmiyor olabilir. İhtiyacımızı anlatırken onun anlayabileceği sade kelimeler seçelim. Verdiğimiz sözü uygulayalım; kullanılan alanı düzenli bırakalım. Her gün gösterilen bu özen, karşılıklı anlayış için elverişli bir zemin hazırlar.</w:t>
      </w:r>
    </w:p>
    <w:p>
      <w:pPr>
        <w:keepNext w:val="0"/>
        <w:keepLines/>
        <w:spacing w:before="0" w:after="70" w:line="276" w:lineRule="auto"/>
        <w:jc w:val="both"/>
      </w:pPr>
      <w:r>
        <w:rPr>
          <w:rFonts w:ascii="Calibri" w:hAnsi="Calibri" w:cs="Calibri" w:eastAsia="Calibri"/>
          <w:color w:val="222222"/>
          <w:sz w:val="21"/>
          <w:szCs w:val="21"/>
          <w:lang w:val="tr-TR" w:bidi="ar-SA"/>
        </w:rPr>
        <w:t>Bir kardeşimizin çözüm bulmasına yardımcı olurken kendi tecrübemizi paylaşabiliriz. Son kararı verirken onun çalışma şartlarını dinleyelim. İhtiyacı doğru anlamak, doğru yardıma başlamaktır.</w:t>
      </w:r>
    </w:p>
    <w:p>
      <w:pPr>
        <w:keepNext w:val="0"/>
        <w:keepLines/>
        <w:spacing w:before="0" w:after="70" w:line="276" w:lineRule="auto"/>
        <w:jc w:val="both"/>
      </w:pPr>
      <w:r>
        <w:rPr>
          <w:rFonts w:ascii="Calibri" w:hAnsi="Calibri" w:cs="Calibri" w:eastAsia="Calibri"/>
          <w:b/>
          <w:bCs/>
          <w:color w:val="141414"/>
          <w:sz w:val="21"/>
          <w:szCs w:val="21"/>
          <w:lang w:val="tr-TR" w:bidi="ar-SA"/>
        </w:rPr>
        <w:t>Namaz için önceden konuşmak, işteki güveni ve ibadetteki düzeni birlikte güçlendirir.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OKUL ÇANTASINDAKİ SORUMLULUK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Sorularınızla bu sohbetin içindesiniz.</w:t>
      </w:r>
    </w:p>
    <w:p>
      <w:pPr>
        <w:keepNext w:val="0"/>
        <w:keepLines/>
        <w:spacing w:before="0" w:after="70" w:line="276" w:lineRule="auto"/>
        <w:jc w:val="both"/>
      </w:pPr>
      <w:r>
        <w:rPr>
          <w:rFonts w:ascii="Calibri" w:hAnsi="Calibri" w:cs="Calibri" w:eastAsia="Calibri"/>
          <w:color w:val="222222"/>
          <w:sz w:val="21"/>
          <w:szCs w:val="21"/>
          <w:lang w:val="tr-TR" w:bidi="ar-SA"/>
        </w:rPr>
        <w:t>Ders zili, sınav takvimi, spor antrenmanı… Gününüzün önemli bir kısmını başkalarının belirlediği saatlerle geçiriyorsunuz. Namaza yer açmak bazen bilgi, bazen konuşma cesareti, bazen de bir yetişkinin desteğini gerektiriyor. Bu ihtiyaçları birlikte ele alabiliriz.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Evlerine bilgiyle dönen gençler</w:t>
            </w:r>
          </w:p>
          <w:p>
            <w:pPr>
              <w:keepNext w:val="0"/>
              <w:keepLines/>
              <w:spacing w:before="20" w:after="30" w:line="269" w:lineRule="auto"/>
              <w:jc w:val="both"/>
            </w:pPr>
            <w:r>
              <w:rPr>
                <w:rFonts w:ascii="Calibri" w:hAnsi="Calibri" w:cs="Calibri" w:eastAsia="Calibri"/>
                <w:color w:val="222222"/>
                <w:sz w:val="20"/>
                <w:szCs w:val="20"/>
                <w:lang w:val="tr-TR" w:bidi="ar-SA"/>
              </w:rPr>
              <w:t>Mâlik b. Huveyris, yaşları birbirine yakın gençlerle Resûlullah’ın (s.a.s.) yanında yirmi gün ve gece kaldıklarını anlatır. Efendimiz onların ailelerini özlediğini fark edince geride kimleri bıraktıklarını sorar. Sonra ailelerine dönmelerini, onlarla kalmalarını ve öğrendiklerini öğretmelerini söyler. Namaz vakti geldiğinde içlerinden birinin ezan okumasını da öğütler.</w:t>
            </w:r>
          </w:p>
          <w:p>
            <w:pPr>
              <w:keepNext w:val="0"/>
              <w:keepLines/>
              <w:spacing w:before="20" w:after="10" w:line="240" w:lineRule="auto"/>
              <w:jc w:val="right"/>
            </w:pPr>
            <w:r>
              <w:rPr>
                <w:rFonts w:ascii="Calibri" w:hAnsi="Calibri" w:cs="Calibri" w:eastAsia="Calibri"/>
                <w:b/>
                <w:bCs/>
                <w:color w:val="475569"/>
                <w:sz w:val="17"/>
                <w:szCs w:val="17"/>
                <w:lang w:val="tr-TR" w:bidi="ar-SA"/>
              </w:rPr>
              <w:t>[Buhârî, 631; sahih rivayetin ilgili bölümünün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Öğrenilen ibadeti yaşamak</w:t>
            </w:r>
          </w:p>
          <w:p>
            <w:pPr>
              <w:keepNext/>
              <w:keepLines/>
              <w:spacing w:before="60" w:after="60" w:line="360" w:lineRule="auto"/>
              <w:jc w:val="center"/>
              <w:bidi/>
            </w:pPr>
            <w:r>
              <w:rPr>
                <w:rFonts w:ascii="Amiri" w:hAnsi="Amiri" w:cs="Amiri" w:eastAsia="Amiri"/>
                <w:b/>
                <w:bCs/>
                <w:color w:val="1B5E20"/>
                <w:sz w:val="46"/>
                <w:szCs w:val="46"/>
                <w:rtl/>
                <w:cs/>
                <w:lang w:val="ar-SA" w:bidi="ar-SA"/>
              </w:rPr>
              <w:t>وَصَلُّوا كَمَا رَأَيْتُمُونِي أُصَلِّي</w:t>
            </w:r>
          </w:p>
          <w:p>
            <w:pPr>
              <w:keepNext w:val="0"/>
              <w:keepLines/>
              <w:spacing w:before="20" w:after="30" w:line="269" w:lineRule="auto"/>
              <w:jc w:val="both"/>
            </w:pPr>
            <w:r>
              <w:rPr>
                <w:rFonts w:ascii="Calibri" w:hAnsi="Calibri" w:cs="Calibri" w:eastAsia="Calibri"/>
                <w:i/>
                <w:iCs/>
                <w:color w:val="222222"/>
                <w:sz w:val="20"/>
                <w:szCs w:val="20"/>
                <w:lang w:val="tr-TR" w:bidi="ar-SA"/>
              </w:rPr>
              <w:t>Beni nasıl namaz kılarken gördüyseniz siz de öyle namaz kılın.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631;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gençler öğrenmiş, özlemleri dinlenmiş ve sorumluluk almışlardı. Bugün de gencimizin ihtiyacını dinleyelim. Hangi vakit okulda olduğunu, hangi aralığın uygun olabileceğini birlikte belirleyelim. Gerektiğinde ailesiyle okulun ilgili görevlisi arasında saygılı bir görüşme hazırlayalım.</w:t>
      </w:r>
    </w:p>
    <w:p>
      <w:pPr>
        <w:keepNext w:val="0"/>
        <w:keepLines/>
        <w:spacing w:before="0" w:after="70" w:line="276" w:lineRule="auto"/>
        <w:jc w:val="both"/>
      </w:pPr>
      <w:r>
        <w:rPr>
          <w:rFonts w:ascii="Calibri" w:hAnsi="Calibri" w:cs="Calibri" w:eastAsia="Calibri"/>
          <w:color w:val="222222"/>
          <w:sz w:val="21"/>
          <w:szCs w:val="21"/>
          <w:lang w:val="tr-TR" w:bidi="ar-SA"/>
        </w:rPr>
        <w:t>Öğrenci kardeşimiz, kullanabileceği uygun yeri ve mola düzenini okuluyla konuşarak öğrensin. Namazın vaktini kontrol etsin; hazırlığını buna göre yapsın. Sorun çıktığında güvendiği bir yetişkine başvursun. Öğrenmek, yardım istemeyi de içerir.</w:t>
      </w:r>
    </w:p>
    <w:p>
      <w:pPr>
        <w:keepNext w:val="0"/>
        <w:keepLines/>
        <w:spacing w:before="0" w:after="70" w:line="276" w:lineRule="auto"/>
        <w:jc w:val="both"/>
      </w:pPr>
      <w:r>
        <w:rPr>
          <w:rFonts w:ascii="Calibri" w:hAnsi="Calibri" w:cs="Calibri" w:eastAsia="Calibri"/>
          <w:color w:val="222222"/>
          <w:sz w:val="21"/>
          <w:szCs w:val="21"/>
          <w:lang w:val="tr-TR" w:bidi="ar-SA"/>
        </w:rPr>
        <w:t>Aziz anneler ve babalar! Çocuğumuzun yaşına uygun desteği verelim. Ergenlik öncesindeki namaz eğitimi, alışmayı ve sevgiyi büyütsün; ergenlikle gelen sorumluluğu da açıkça öğretelim. Genç yeni Müslüman olmuşsa hangi kelimeyi anlamadığını rahatça sorabilsin. Cevabımız onun anlayacağı dilde olsun.</w:t>
      </w:r>
    </w:p>
    <w:p>
      <w:pPr>
        <w:keepNext w:val="0"/>
        <w:keepLines/>
        <w:spacing w:before="0" w:after="70" w:line="276" w:lineRule="auto"/>
        <w:jc w:val="both"/>
      </w:pPr>
      <w:r>
        <w:rPr>
          <w:rFonts w:ascii="Calibri" w:hAnsi="Calibri" w:cs="Calibri" w:eastAsia="Calibri"/>
          <w:color w:val="222222"/>
          <w:sz w:val="21"/>
          <w:szCs w:val="21"/>
          <w:lang w:val="tr-TR" w:bidi="ar-SA"/>
        </w:rPr>
        <w:t>Okul bahçesindeki bankta oturan bir gencin aklında şu soru belirebilir: İhtiyacımı söylerken nasıl bir cümle kuracağım? Evde bu görüşmeye birlikte hazırlanabiliriz. Ne zaman namaz kılacağını, ne kadar süreye ihtiyaç duyduğunu ve hangi yeri soracağını açıklığa kavuşturalım. Bildiğimiz şey, konuşmamızı kolaylaştırır.</w:t>
      </w:r>
    </w:p>
    <w:p>
      <w:pPr>
        <w:keepNext w:val="0"/>
        <w:keepLines/>
        <w:spacing w:before="0" w:after="70" w:line="276" w:lineRule="auto"/>
        <w:jc w:val="both"/>
      </w:pPr>
      <w:r>
        <w:rPr>
          <w:rFonts w:ascii="Calibri" w:hAnsi="Calibri" w:cs="Calibri" w:eastAsia="Calibri"/>
          <w:color w:val="222222"/>
          <w:sz w:val="21"/>
          <w:szCs w:val="21"/>
          <w:lang w:val="tr-TR" w:bidi="ar-SA"/>
        </w:rPr>
        <w:t>Sınav haftasında veya okul gezisinde günlük düzen değişebilir. Genç kardeşimiz program belli olduğunda namaz vakitlerini de kontrol etsin. Arkadaşıyla birbirine hatırlatmak isterse bunu karşılıklı rızayla yapsın. Başkasının yanında mahcup etmeden, kendi gayretini de sürdürerek örnek olsun. Birlikte öğrenilen sorumluluk, güvenle taşınır.</w:t>
      </w:r>
    </w:p>
    <w:p>
      <w:pPr>
        <w:keepNext w:val="0"/>
        <w:keepLines/>
        <w:spacing w:before="0" w:after="70" w:line="276" w:lineRule="auto"/>
        <w:jc w:val="both"/>
      </w:pPr>
      <w:r>
        <w:rPr>
          <w:rFonts w:ascii="Calibri" w:hAnsi="Calibri" w:cs="Calibri" w:eastAsia="Calibri"/>
          <w:b/>
          <w:bCs/>
          <w:color w:val="141414"/>
          <w:sz w:val="21"/>
          <w:szCs w:val="21"/>
          <w:lang w:val="tr-TR" w:bidi="ar-SA"/>
        </w:rPr>
        <w:t>Gençlerin namazını desteklemek, sorularını dinleyip çözümü birlikte hazırlamaktır.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AYNI VAKİTTE AYNI SAFTA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Birlikte ibadetin fazileti</w:t>
            </w:r>
          </w:p>
          <w:p>
            <w:pPr>
              <w:keepNext/>
              <w:keepLines/>
              <w:spacing w:before="60" w:after="60" w:line="360" w:lineRule="auto"/>
              <w:jc w:val="center"/>
              <w:bidi/>
            </w:pPr>
            <w:r>
              <w:rPr>
                <w:rFonts w:ascii="Amiri" w:hAnsi="Amiri" w:cs="Amiri" w:eastAsia="Amiri"/>
                <w:b/>
                <w:bCs/>
                <w:color w:val="1B5E20"/>
                <w:sz w:val="46"/>
                <w:szCs w:val="46"/>
                <w:rtl/>
                <w:cs/>
                <w:lang w:val="ar-SA" w:bidi="ar-SA"/>
              </w:rPr>
              <w:t>صَلاَةُ الْجَمَاعَةِ تَفْضُلُ صَلاَةَ الْفَذِّ بِسَبْعٍ وَعِشْرِينَ دَرَجَةً</w:t>
            </w:r>
          </w:p>
          <w:p>
            <w:pPr>
              <w:keepNext w:val="0"/>
              <w:keepLines/>
              <w:spacing w:before="20" w:after="30" w:line="269" w:lineRule="auto"/>
              <w:jc w:val="both"/>
            </w:pPr>
            <w:r>
              <w:rPr>
                <w:rFonts w:ascii="Calibri" w:hAnsi="Calibri" w:cs="Calibri" w:eastAsia="Calibri"/>
                <w:i/>
                <w:iCs/>
                <w:color w:val="222222"/>
                <w:sz w:val="20"/>
                <w:szCs w:val="20"/>
                <w:lang w:val="tr-TR" w:bidi="ar-SA"/>
              </w:rPr>
              <w:t>Cemaatle kılınan namaz, tek başına kılınan namazdan yirmi yedi derece üstündür.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Mescidin halısında yan yana duran ayaklara bakalım. Farklı işlerden, dillerden ve yaşlardan insanlar aynı imama uyar. Kimimiz çalışma önlüğünü yeni çıkarmışızdır; kimimiz bastonumuzu kenara bırakmışızdır. Burada birbirimize Allah’ın kulları olarak yakın dururuz.</w:t>
      </w:r>
    </w:p>
    <w:p>
      <w:pPr>
        <w:keepNext w:val="0"/>
        <w:keepLines/>
        <w:spacing w:before="0" w:after="70" w:line="276" w:lineRule="auto"/>
        <w:jc w:val="both"/>
      </w:pPr>
      <w:r>
        <w:rPr>
          <w:rFonts w:ascii="Calibri" w:hAnsi="Calibri" w:cs="Calibri" w:eastAsia="Calibri"/>
          <w:color w:val="222222"/>
          <w:sz w:val="21"/>
          <w:szCs w:val="21"/>
          <w:lang w:val="tr-TR" w:bidi="ar-SA"/>
        </w:rPr>
        <w:t>Cemaat, namaza devam etmemize somut destek verir. Birlikte belirlediğimiz saat, evden çıkma kararımızı kolaylaştırır. Namazdan sonraki kısa selâm, yalnızlığımızı hafifletebilir. Yanımızdaki kişinin düzenli gayreti bize de cesaret verir. Aynı safta olmak, birbirimizin iyiliğine ilgi duymayı öğretir.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Cemaatin hükmünü doğru duymak</w:t>
            </w:r>
          </w:p>
          <w:p>
            <w:pPr>
              <w:keepNext w:val="0"/>
              <w:keepLines/>
              <w:spacing w:before="20" w:after="30" w:line="269" w:lineRule="auto"/>
              <w:jc w:val="both"/>
            </w:pPr>
            <w:r>
              <w:rPr>
                <w:rFonts w:ascii="Calibri" w:hAnsi="Calibri" w:cs="Calibri" w:eastAsia="Calibri"/>
                <w:color w:val="222222"/>
                <w:sz w:val="20"/>
                <w:szCs w:val="20"/>
                <w:lang w:val="tr-TR" w:bidi="ar-SA"/>
              </w:rPr>
              <w:t>Hanefî ilmihal geleneğinde erkeklerin beş vakit farz namazı cemaatle kılması kuvvetle vurgulanmış, müekked sünnet olarak açıklanmıştır; vâcip diyen fakihler de vardır. Kadınların cemaate katılması teşvik edilebilir; onlar cemaatle kılmakla yükümlü tutulmaz. Hastalık ve benzeri meşru mazeretler gözetilir.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“Cemaat”; İlmihal, I, cemaatle namaz bahsi.]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Camiye gelebilenimiz bu imkâna düzenli bir yer ayırsın. Birlikte gitmek isteyen arkadaşına haber versin. Ulaşımda desteğe ihtiyaç duyan büyüğümüze yardım teklif edelim. Hanımların ve engelli kardeşlerimizin ibadet yerine erişimini kolaylaştıracak ihtiyaçları dinleyelim.</w:t>
      </w:r>
    </w:p>
    <w:p>
      <w:pPr>
        <w:keepNext w:val="0"/>
        <w:keepLines/>
        <w:spacing w:before="0" w:after="70" w:line="276" w:lineRule="auto"/>
        <w:jc w:val="both"/>
      </w:pPr>
      <w:r>
        <w:rPr>
          <w:rFonts w:ascii="Calibri" w:hAnsi="Calibri" w:cs="Calibri" w:eastAsia="Calibri"/>
          <w:color w:val="222222"/>
          <w:sz w:val="21"/>
          <w:szCs w:val="21"/>
          <w:lang w:val="tr-TR" w:bidi="ar-SA"/>
        </w:rPr>
        <w:t>Namaz vakti çıkacaksa camiye ulaşmayı bekleyerek namazımızı kaçırmayız; bulunduğumuz yerde usulüne uygun biçimde kılarız. Cemaatin bereketini ararken vaktin sorumluluğunu da koruruz. İmkânımız olduğunda camideki yerimizi yeniden alırız.</w:t>
      </w:r>
    </w:p>
    <w:p>
      <w:pPr>
        <w:keepNext w:val="0"/>
        <w:keepLines/>
        <w:spacing w:before="0" w:after="70" w:line="276" w:lineRule="auto"/>
        <w:jc w:val="both"/>
      </w:pPr>
      <w:r>
        <w:rPr>
          <w:rFonts w:ascii="Calibri" w:hAnsi="Calibri" w:cs="Calibri" w:eastAsia="Calibri"/>
          <w:b/>
          <w:bCs/>
          <w:color w:val="141414"/>
          <w:sz w:val="21"/>
          <w:szCs w:val="21"/>
          <w:lang w:val="tr-TR" w:bidi="ar-SA"/>
        </w:rPr>
        <w:t>Namazı vaktinde kılmak, günümüzü Rabbimize verdiğimiz sözle düzenlemektir.</w:t>
      </w:r>
    </w:p>
    <w:p>
      <w:pPr>
        <w:keepNext w:val="0"/>
        <w:keepLines/>
        <w:spacing w:before="0" w:after="70" w:line="276" w:lineRule="auto"/>
        <w:jc w:val="both"/>
      </w:pPr>
      <w:r>
        <w:rPr>
          <w:rFonts w:ascii="Calibri" w:hAnsi="Calibri" w:cs="Calibri" w:eastAsia="Calibri"/>
          <w:color w:val="222222"/>
          <w:sz w:val="21"/>
          <w:szCs w:val="21"/>
          <w:lang w:val="tr-TR" w:bidi="ar-SA"/>
        </w:rPr>
        <w:t>Bir büyüğümüzün yürüyüşü yavaşlamışsa yola biraz erken çıkabiliriz. Uygun bir namazda ona eşlik edelim; dönüşünü de birlikte planlayalım. Cemaate gelişini kolaylaştıran bu küçük düzenleme, onun haftasına sevinç katabilir. Yardımın şeklini kendisine sorarak belirleyelim.</w:t>
      </w:r>
    </w:p>
    <w:p>
      <w:pPr>
        <w:keepNext w:val="0"/>
        <w:keepLines/>
        <w:spacing w:before="0" w:after="70" w:line="276" w:lineRule="auto"/>
        <w:jc w:val="both"/>
      </w:pPr>
      <w:r>
        <w:rPr>
          <w:rFonts w:ascii="Calibri" w:hAnsi="Calibri" w:cs="Calibri" w:eastAsia="Calibri"/>
          <w:color w:val="222222"/>
          <w:sz w:val="21"/>
          <w:szCs w:val="21"/>
          <w:lang w:val="tr-TR" w:bidi="ar-SA"/>
        </w:rPr>
        <w:t>Yeni gelen kardeşimiz, toplu namazın saatini veya hangi bölümün kullanılacağını bilmiyor olabilir. Onu karşılayan bir selâmın ardından kısa bir açıklama yapalım. Öğrenmek istediği bir usul varsa namazdan sonra sakin bir zamanda anlatalım. Cemaatin içinde yer bulmak, ibadete devam etme cesaretini artırabilir.</w:t>
      </w:r>
    </w:p>
    <w:p>
      <w:pPr>
        <w:keepNext w:val="0"/>
        <w:keepLines/>
        <w:spacing w:before="0" w:after="70" w:line="276" w:lineRule="auto"/>
        <w:jc w:val="both"/>
      </w:pPr>
      <w:r>
        <w:rPr>
          <w:rFonts w:ascii="Calibri" w:hAnsi="Calibri" w:cs="Calibri" w:eastAsia="Calibri"/>
          <w:color w:val="222222"/>
          <w:sz w:val="21"/>
          <w:szCs w:val="21"/>
          <w:lang w:val="tr-TR" w:bidi="ar-SA"/>
        </w:rPr>
        <w:t>Safımızda aynı kişiyi görmeye alışırız. Bir süredir göremediğimizde, uygun bir zamanda hâlini sorabiliriz. Hastalık veya ulaşım güçlüğü varsa yapabileceğimiz destek ortaya çıkar. Bağımız böylece namaz sonrasında da sürer.</w:t>
      </w:r>
    </w:p>
    <w:p>
      <w:pPr>
        <w:keepNext w:val="0"/>
        <w:keepLines/>
        <w:spacing w:before="0" w:after="70" w:line="276" w:lineRule="auto"/>
        <w:jc w:val="both"/>
      </w:pPr>
      <w:r>
        <w:rPr>
          <w:rFonts w:ascii="Calibri" w:hAnsi="Calibri" w:cs="Calibri" w:eastAsia="Calibri"/>
          <w:b/>
          <w:bCs/>
          <w:color w:val="141414"/>
          <w:sz w:val="21"/>
          <w:szCs w:val="21"/>
          <w:lang w:val="tr-TR" w:bidi="ar-SA"/>
        </w:rPr>
        <w:t>Cemaatin safını, birbirimizin namazını kolaylaştırarak güçlendirelim.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GÜCÜMÜZE GÖRE, BİLGİYLE İBADET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Rabbimize yönelişimizde güçlük çekenleri de duyalım.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Hastalıkta namaz</w:t>
            </w:r>
          </w:p>
          <w:p>
            <w:pPr>
              <w:keepNext/>
              <w:keepLines/>
              <w:spacing w:before="60" w:after="60" w:line="360" w:lineRule="auto"/>
              <w:jc w:val="center"/>
              <w:bidi/>
            </w:pPr>
            <w:r>
              <w:rPr>
                <w:rFonts w:ascii="Amiri" w:hAnsi="Amiri" w:cs="Amiri" w:eastAsia="Amiri"/>
                <w:b/>
                <w:bCs/>
                <w:color w:val="1B5E20"/>
                <w:sz w:val="46"/>
                <w:szCs w:val="46"/>
                <w:rtl/>
                <w:cs/>
                <w:lang w:val="ar-SA" w:bidi="ar-SA"/>
              </w:rPr>
              <w:t>صَلِّ قَائِمًا، فَإِنْ لَمْ تَسْتَطِعْ فَقَاعِدًا، فَإِنْ لَمْ تَسْتَطِعْ فَعَلَى جَنْبٍ</w:t>
            </w:r>
          </w:p>
          <w:p>
            <w:pPr>
              <w:keepNext w:val="0"/>
              <w:keepLines/>
              <w:spacing w:before="20" w:after="30" w:line="269" w:lineRule="auto"/>
              <w:jc w:val="both"/>
            </w:pPr>
            <w:r>
              <w:rPr>
                <w:rFonts w:ascii="Calibri" w:hAnsi="Calibri" w:cs="Calibri" w:eastAsia="Calibri"/>
                <w:i/>
                <w:iCs/>
                <w:color w:val="222222"/>
                <w:sz w:val="20"/>
                <w:szCs w:val="20"/>
                <w:lang w:val="tr-TR" w:bidi="ar-SA"/>
              </w:rPr>
              <w:t>Ayakta kıl; gücün yetmezse oturarak, buna da gücün yetmezse yanın üzerinde kıl.</w:t>
            </w:r>
          </w:p>
          <w:p>
            <w:pPr>
              <w:keepNext w:val="0"/>
              <w:keepLines/>
              <w:spacing w:before="20" w:after="10" w:line="240" w:lineRule="auto"/>
              <w:jc w:val="right"/>
            </w:pPr>
            <w:r>
              <w:rPr>
                <w:rFonts w:ascii="Calibri" w:hAnsi="Calibri" w:cs="Calibri" w:eastAsia="Calibri"/>
                <w:b/>
                <w:bCs/>
                <w:color w:val="475569"/>
                <w:sz w:val="17"/>
                <w:szCs w:val="17"/>
                <w:lang w:val="tr-TR" w:bidi="ar-SA"/>
              </w:rPr>
              <w:t>[Buhârî, 1117;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İmrân b. Husayn, rahatsızlığı sebebiyle namazını sorduğunda Efendimiz (s.a.s.) ona böyle yol gösterir. Hastane yatağının yanında duran sandalye, bazen bir ibadetin kolaylığına vesile olur. Hasta kardeşimiz, gücü ölçüsünde nasıl kılacağını öğrenir; yakını da ihtiyacına saygıyla destek olur.</w:t>
      </w:r>
    </w:p>
    <w:p>
      <w:pPr>
        <w:keepNext w:val="0"/>
        <w:keepLines/>
        <w:spacing w:before="0" w:after="70" w:line="276" w:lineRule="auto"/>
        <w:jc w:val="both"/>
      </w:pPr>
      <w:r>
        <w:rPr>
          <w:rFonts w:ascii="Calibri" w:hAnsi="Calibri" w:cs="Calibri" w:eastAsia="Calibri"/>
          <w:color w:val="222222"/>
          <w:sz w:val="21"/>
          <w:szCs w:val="21"/>
          <w:lang w:val="tr-TR" w:bidi="ar-SA"/>
        </w:rPr>
        <w:t>Oturarak namaz kılan kardeşimize yapabileceğimiz bir yardım varsa nezaketle soralım. Hareket güçlüğü yaşayan kişi, kendisine uygun namaz şeklini ehil birinden öğrensin. Kulluk, dinin öğrettiği kolaylığı yerinde kullanmayı da içerir.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Vakit ve ruhsat birlikte gözetilir</w:t>
            </w:r>
          </w:p>
          <w:p>
            <w:pPr>
              <w:keepNext w:val="0"/>
              <w:keepLines/>
              <w:spacing w:before="20" w:after="30" w:line="269" w:lineRule="auto"/>
              <w:jc w:val="both"/>
            </w:pPr>
            <w:r>
              <w:rPr>
                <w:rFonts w:ascii="Calibri" w:hAnsi="Calibri" w:cs="Calibri" w:eastAsia="Calibri"/>
                <w:color w:val="222222"/>
                <w:sz w:val="20"/>
                <w:szCs w:val="20"/>
                <w:lang w:val="tr-TR" w:bidi="ar-SA"/>
              </w:rPr>
              <w:t>Hanefî mezhebinde her namaz kendi vaktinde kılınır; gerçek cem, hacdaki Arafat ve Müzdelife uygulamalarına mahsustur. Diğer mezheplerde yolculuk ve bazı mazeretlerle cem için ruhsatlar vardır. Sürekli ve ciddi bir güçlükte, şartlar ehil bir din görevlisiyle değerlendirilir. Hayız ve lohusalık dönemlerindeki kadınlar namazdan ve bu namazların kazâsından muaftır.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“Cem‘”; İlmihal, I, namazın kazâsı ve özel durumlar bahisleri.]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bilgiler, mazereti olan kardeşimizi anlamamıza yardım etsin. Acil bir müdahalede insan hayatını korumakla görevli olanın şartları, olağan bir iş gününden farklı olabilir. Durumu kendi ayrıntılarıyla ele almak gerekir. Önceden danışılabilen konuları da son ana bırakmadan öğrenelim.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Kişiye özel soruyu mahremiyetle dinleyin</w:t>
            </w:r>
          </w:p>
          <w:p>
            <w:pPr>
              <w:keepNext w:val="0"/>
              <w:keepLines/>
              <w:spacing w:before="20" w:after="30" w:line="269" w:lineRule="auto"/>
              <w:jc w:val="both"/>
            </w:pPr>
            <w:r>
              <w:rPr>
                <w:rFonts w:ascii="Calibri" w:hAnsi="Calibri" w:cs="Calibri" w:eastAsia="Calibri"/>
                <w:color w:val="222222"/>
                <w:sz w:val="20"/>
                <w:szCs w:val="20"/>
                <w:lang w:val="tr-TR" w:bidi="ar-SA"/>
              </w:rPr>
              <w:t>Cem ve hastalık konularında bu bölüm genel çerçevedir. Dinleyicinin tıbbî veya meslekî ayrıntısını topluluk önünde açtırmayın; görüşme için uygun bir zaman ayırın.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Hastanın namazına yardımcı olurken önce neye ihtiyaç duyduğunu soralım. Eşyasını yaklaştırmak, bulunduğu yeri düzenlemek veya doğru bilgiye ulaşmasını sağlamak elimizden gelebilir. Onun adına karar vermeden, yapabildiği ibadeti kendi iradesiyle yerine getirmesine yardım edelim.</w:t>
      </w:r>
    </w:p>
    <w:p>
      <w:pPr>
        <w:keepNext w:val="0"/>
        <w:keepLines/>
        <w:spacing w:before="0" w:after="70" w:line="276" w:lineRule="auto"/>
        <w:jc w:val="both"/>
      </w:pPr>
      <w:r>
        <w:rPr>
          <w:rFonts w:ascii="Calibri" w:hAnsi="Calibri" w:cs="Calibri" w:eastAsia="Calibri"/>
          <w:color w:val="222222"/>
          <w:sz w:val="21"/>
          <w:szCs w:val="21"/>
          <w:lang w:val="tr-TR" w:bidi="ar-SA"/>
        </w:rPr>
        <w:t>Bakım sorumluluğu taşıyan kişi de kendi namazını korumak için desteğe ihtiyaç duyabilir. Aile içinde kısa bir görev paylaşımı yapabiliriz. Hastanın güvenliği korunurken bakım verenin ibadetine de yer açılır. Evdeki ve hastanedeki şartları bilen insanların birlikte düşünmesi, uygulanabilir bir çözümü yakınlaştırır.</w:t>
      </w:r>
    </w:p>
    <w:p>
      <w:pPr>
        <w:keepNext w:val="0"/>
        <w:keepLines/>
        <w:spacing w:before="0" w:after="70" w:line="276" w:lineRule="auto"/>
        <w:jc w:val="both"/>
      </w:pPr>
      <w:r>
        <w:rPr>
          <w:rFonts w:ascii="Calibri" w:hAnsi="Calibri" w:cs="Calibri" w:eastAsia="Calibri"/>
          <w:b/>
          <w:bCs/>
          <w:color w:val="141414"/>
          <w:sz w:val="21"/>
          <w:szCs w:val="21"/>
          <w:lang w:val="tr-TR" w:bidi="ar-SA"/>
        </w:rPr>
        <w:t>Kolaylığı doğru öğrenmek, ibadetin sorumluluğunu güvenle taşımamıza yardım eder.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KAÇIRILAN NAMAZDAN SONRA YENİDEN AYAĞA KALKMAK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Yolculukta kaçırılan sabah</w:t>
            </w:r>
          </w:p>
          <w:p>
            <w:pPr>
              <w:keepNext w:val="0"/>
              <w:keepLines/>
              <w:spacing w:before="20" w:after="30" w:line="269" w:lineRule="auto"/>
              <w:jc w:val="both"/>
            </w:pPr>
            <w:r>
              <w:rPr>
                <w:rFonts w:ascii="Calibri" w:hAnsi="Calibri" w:cs="Calibri" w:eastAsia="Calibri"/>
                <w:color w:val="222222"/>
                <w:sz w:val="20"/>
                <w:szCs w:val="20"/>
                <w:lang w:val="tr-TR" w:bidi="ar-SA"/>
              </w:rPr>
              <w:t>Bir gece yolculuğunda sahâbîler dinlenmek ister. Resûlullah (s.a.s.), uyuyup namazı kaçırmalarından endişe eder. Bilâl onları uyandırmayı üstlenir; bineğine yaslanır, fakat o da uykuya yenilir. Uyandıklarında güneş doğmaya başlamıştır.</w:t>
            </w:r>
          </w:p>
          <w:p>
            <w:pPr>
              <w:keepNext w:val="0"/>
              <w:keepLines/>
              <w:spacing w:before="20" w:after="30" w:line="269" w:lineRule="auto"/>
              <w:jc w:val="both"/>
            </w:pPr>
            <w:r>
              <w:rPr>
                <w:rFonts w:ascii="Calibri" w:hAnsi="Calibri" w:cs="Calibri" w:eastAsia="Calibri"/>
                <w:color w:val="222222"/>
                <w:sz w:val="20"/>
                <w:szCs w:val="20"/>
                <w:lang w:val="tr-TR" w:bidi="ar-SA"/>
              </w:rPr>
              <w:t>Efendimiz Bilâl’e verdiği sözü hatırlatır. Bilâl böyle bir uykunun kendisini daha önce yakalamadığını söyler. Resûlullah, ruhları alan ve geri verenin Allah olduğunu bildirir. Bilâl’e ezan okumasını söyler; abdest alır. Güneş yükselip parlayınca namazı kılar.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595;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yolculuğun sonunu da hatırlayalım: Namaz yerine getirildi. Yorgunluk içinde yaşanan aksama, kulluğa dönüşle karşılandı. Biz de kaçırdığımız namazın ardından ne yapacağımızı öğrenerek yeniden ayağa kalkarız.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Hatırlayınca yerine getirmek</w:t>
            </w:r>
          </w:p>
          <w:p>
            <w:pPr>
              <w:keepNext/>
              <w:keepLines/>
              <w:spacing w:before="60" w:after="60" w:line="360" w:lineRule="auto"/>
              <w:jc w:val="center"/>
              <w:bidi/>
            </w:pPr>
            <w:r>
              <w:rPr>
                <w:rFonts w:ascii="Amiri" w:hAnsi="Amiri" w:cs="Amiri" w:eastAsia="Amiri"/>
                <w:b/>
                <w:bCs/>
                <w:color w:val="1B5E20"/>
                <w:sz w:val="46"/>
                <w:szCs w:val="46"/>
                <w:rtl/>
                <w:cs/>
                <w:lang w:val="ar-SA" w:bidi="ar-SA"/>
              </w:rPr>
              <w:t>مَنْ نَسِيَ صَلاَةً فَلْيُصَلِّ إِذَا ذَكَرَهَا</w:t>
            </w:r>
          </w:p>
          <w:p>
            <w:pPr>
              <w:keepNext w:val="0"/>
              <w:keepLines/>
              <w:spacing w:before="20" w:after="30" w:line="269" w:lineRule="auto"/>
              <w:jc w:val="both"/>
            </w:pPr>
            <w:r>
              <w:rPr>
                <w:rFonts w:ascii="Calibri" w:hAnsi="Calibri" w:cs="Calibri" w:eastAsia="Calibri"/>
                <w:i/>
                <w:iCs/>
                <w:color w:val="222222"/>
                <w:sz w:val="20"/>
                <w:szCs w:val="20"/>
                <w:lang w:val="tr-TR" w:bidi="ar-SA"/>
              </w:rPr>
              <w:t>Kim bir namazı unutursa hatırladığı zaman onu kılsın.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Uyku veya unutma sebebiyle kaçan namaz, uyanınca yahut hatırlanınca telâfi edilir. Hanefî uygulamada güneşin doğuşu gibi namaz kılınmayan kerâhet vakitleri gözetilir. Rivayette de güneşin yükselmesinden sonra namaz kılındığı anlatılır. Bu ölçüyü imamımızdan öğrenelim.</w:t>
      </w:r>
    </w:p>
    <w:p>
      <w:pPr>
        <w:keepNext w:val="0"/>
        <w:keepLines/>
        <w:spacing w:before="0" w:after="70" w:line="276" w:lineRule="auto"/>
        <w:jc w:val="both"/>
      </w:pPr>
      <w:r>
        <w:rPr>
          <w:rFonts w:ascii="Calibri" w:hAnsi="Calibri" w:cs="Calibri" w:eastAsia="Calibri"/>
          <w:color w:val="222222"/>
          <w:sz w:val="21"/>
          <w:szCs w:val="21"/>
          <w:lang w:val="tr-TR" w:bidi="ar-SA"/>
        </w:rPr>
        <w:t>Namazı bile bile vaktinden sonraya bırakmak günahtır; Hanefî mezhebinde tövbe ile birlikte kazâ da gerekir. Geçmiş namaz borcu olan kardeşimiz, bugünün namazlarını koruyarak uygulanabilir bir kazâ düzeni öğrensin. Borcunun miktarı ve sıralaması konusunda ehline danışsın. Pişmanlığı, düzenli bir gayrete dönüşsün.</w:t>
      </w:r>
    </w:p>
    <w:p>
      <w:pPr>
        <w:keepNext w:val="0"/>
        <w:keepLines/>
        <w:spacing w:before="0" w:after="70" w:line="276" w:lineRule="auto"/>
        <w:jc w:val="both"/>
      </w:pPr>
      <w:r>
        <w:rPr>
          <w:rFonts w:ascii="Calibri" w:hAnsi="Calibri" w:cs="Calibri" w:eastAsia="Calibri"/>
          <w:color w:val="222222"/>
          <w:sz w:val="21"/>
          <w:szCs w:val="21"/>
          <w:lang w:val="tr-TR" w:bidi="ar-SA"/>
        </w:rPr>
        <w:t>Alarmı duymadığımız bir sabahın ardından akşamki hazırlığımızı gözden geçirebiliriz. Gerekirse bir yakınımızdan uyandırmasını isteyebiliriz. Destek istemek, sorumluluğumuza sahip çıkmanın bir yoludur. Yeniden başlayan gayrete birbirimizle omuz verelim.</w:t>
      </w:r>
    </w:p>
    <w:p>
      <w:pPr>
        <w:keepNext w:val="0"/>
        <w:keepLines/>
        <w:spacing w:before="0" w:after="70" w:line="276" w:lineRule="auto"/>
        <w:jc w:val="both"/>
      </w:pPr>
      <w:r>
        <w:rPr>
          <w:rFonts w:ascii="Calibri" w:hAnsi="Calibri" w:cs="Calibri" w:eastAsia="Calibri"/>
          <w:color w:val="222222"/>
          <w:sz w:val="21"/>
          <w:szCs w:val="21"/>
          <w:lang w:val="tr-TR" w:bidi="ar-SA"/>
        </w:rPr>
        <w:t>Geçmişte çok namaz kaçırmış olmak insanı ürkütebilir. Bu kaygıyı ehil birine açıp nereden başlayacağını öğrenmek mümkündür. Kişinin durumuna uygun, sürdürebileceği bir düzen hazırlanır. Günlük gayretin takip edilmesi, belirsizliği azaltır.</w:t>
      </w:r>
    </w:p>
    <w:p>
      <w:pPr>
        <w:keepNext w:val="0"/>
        <w:keepLines/>
        <w:spacing w:before="0" w:after="70" w:line="276" w:lineRule="auto"/>
        <w:jc w:val="both"/>
      </w:pPr>
      <w:r>
        <w:rPr>
          <w:rFonts w:ascii="Calibri" w:hAnsi="Calibri" w:cs="Calibri" w:eastAsia="Calibri"/>
          <w:color w:val="222222"/>
          <w:sz w:val="21"/>
          <w:szCs w:val="21"/>
          <w:lang w:val="tr-TR" w:bidi="ar-SA"/>
        </w:rPr>
        <w:t>Bir arkadaşımız bizden yardım istediğinde sözü güvenle dinleyelim. Ona eşlik edeceğimiz bir görüşme veya hatırlatacağımız bir vakit belirleyebiliriz. Kendi geçmişimizi de Allah’ın rahmetine arz ederek namazımıza sahip çıkalım. Dönüş yolunda yalnız bırakılmamak insana güç verir.</w:t>
      </w:r>
    </w:p>
    <w:p>
      <w:pPr>
        <w:keepNext w:val="0"/>
        <w:keepLines/>
        <w:spacing w:before="0" w:after="70" w:line="276" w:lineRule="auto"/>
        <w:jc w:val="both"/>
      </w:pPr>
      <w:r>
        <w:rPr>
          <w:rFonts w:ascii="Calibri" w:hAnsi="Calibri" w:cs="Calibri" w:eastAsia="Calibri"/>
          <w:b/>
          <w:bCs/>
          <w:color w:val="141414"/>
          <w:sz w:val="21"/>
          <w:szCs w:val="21"/>
          <w:lang w:val="tr-TR" w:bidi="ar-SA"/>
        </w:rPr>
        <w:t>Kaçan namazı telâfi edelim; önümüzdeki namaza kararlılıkla yönelelim.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DEVAMLILIK, BUGÜNÜN HAKKINI VERMEKTİR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Sürekliliğin kıymeti</w:t>
            </w:r>
          </w:p>
          <w:p>
            <w:pPr>
              <w:keepNext/>
              <w:keepLines/>
              <w:spacing w:before="60" w:after="60" w:line="360" w:lineRule="auto"/>
              <w:jc w:val="center"/>
              <w:bidi/>
            </w:pPr>
            <w:r>
              <w:rPr>
                <w:rFonts w:ascii="Amiri" w:hAnsi="Amiri" w:cs="Amiri" w:eastAsia="Amiri"/>
                <w:b/>
                <w:bCs/>
                <w:color w:val="0A1932"/>
                <w:sz w:val="48"/>
                <w:szCs w:val="48"/>
                <w:rtl/>
                <w:cs/>
                <w:lang w:val="ar-SA" w:bidi="ar-SA"/>
              </w:rPr>
              <w:t>إِلَّا ٱلْمُصَلِّينَ ۝٢٢ ٱلَّذِينَ هُمْ عَلَىٰ صَلَاتِهِمْ دَآئِمُونَ ۝٢٣</w:t>
            </w:r>
          </w:p>
          <w:p>
            <w:pPr>
              <w:keepNext w:val="0"/>
              <w:keepLines/>
              <w:spacing w:before="20" w:after="30" w:line="269" w:lineRule="auto"/>
              <w:jc w:val="both"/>
            </w:pPr>
            <w:r>
              <w:rPr>
                <w:rFonts w:ascii="Calibri" w:hAnsi="Calibri" w:cs="Calibri" w:eastAsia="Calibri"/>
                <w:i/>
                <w:iCs/>
                <w:color w:val="222222"/>
                <w:sz w:val="20"/>
                <w:szCs w:val="20"/>
                <w:lang w:val="tr-TR" w:bidi="ar-SA"/>
              </w:rPr>
              <w:t>Ancak namaz kılanlar başka; onlar namazlarına devam ederler.</w:t>
            </w:r>
          </w:p>
          <w:p>
            <w:pPr>
              <w:keepNext w:val="0"/>
              <w:keepLines/>
              <w:spacing w:before="20" w:after="10" w:line="240" w:lineRule="auto"/>
              <w:jc w:val="right"/>
            </w:pPr>
            <w:r>
              <w:rPr>
                <w:rFonts w:ascii="Calibri" w:hAnsi="Calibri" w:cs="Calibri" w:eastAsia="Calibri"/>
                <w:b/>
                <w:bCs/>
                <w:color w:val="475569"/>
                <w:sz w:val="17"/>
                <w:szCs w:val="17"/>
                <w:lang w:val="tr-TR" w:bidi="ar-SA"/>
              </w:rPr>
              <w:t>[Meâric, 70/22–23]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Meâric sûresinde bu âyetler, insanın sıkıntıda daralan ve nimete kavuşunca bencilleşebilen hâlinin ardından gelir. Sonraki âyetlerde paylaşma ve hesap bilinci de anılır. Namazın sürekliliği, böyle bir sorumluluk hayatının içinde yer alır.</w:t>
      </w:r>
    </w:p>
    <w:p>
      <w:pPr>
        <w:keepNext w:val="0"/>
        <w:keepLines/>
        <w:spacing w:before="0" w:after="70" w:line="276" w:lineRule="auto"/>
        <w:jc w:val="both"/>
      </w:pPr>
      <w:r>
        <w:rPr>
          <w:rFonts w:ascii="Calibri" w:hAnsi="Calibri" w:cs="Calibri" w:eastAsia="Calibri"/>
          <w:color w:val="222222"/>
          <w:sz w:val="21"/>
          <w:szCs w:val="21"/>
          <w:lang w:val="tr-TR" w:bidi="ar-SA"/>
        </w:rPr>
        <w:t>Kış sabahı kaldırıma ince bir kırağı düşer; birkaç ay sonra aynı yol aydınlık ve sıcaktır. Mevsimler değişirken namazla bağımız devam etsin. Yoğun günlerimizde de daha rahat zamanlarımızda da onu koruyacak yolu arayalım. Her yeni gün, bugünün sorumluluğunu getirir.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““kulun içinde bulunduğu hal””</w:t>
      </w:r>
      <w:r>
        <w:rPr>
          <w:rFonts w:ascii="Calibri" w:hAnsi="Calibri" w:cs="Calibri" w:eastAsia="Calibri"/>
          <w:b/>
          <w:bCs/>
          <w:color w:val="475569"/>
          <w:sz w:val="18"/>
          <w:szCs w:val="18"/>
          <w:lang w:val="tr-TR" w:bidi="ar-SA"/>
        </w:rPr>
        <w:t xml:space="preserve">  — Ebû Ali ed-Dekkāk’ın vakit tarifi; Kuşeyrî’den naklen TDV İslâm Ansiklopedisi, “Vakit” (tasavvuf).</w:t>
      </w:r>
    </w:p>
    <w:p>
      <w:pPr>
        <w:keepNext w:val="0"/>
        <w:keepLines/>
        <w:spacing w:before="0" w:after="70" w:line="276" w:lineRule="auto"/>
        <w:jc w:val="both"/>
      </w:pPr>
      <w:r>
        <w:rPr>
          <w:rFonts w:ascii="Calibri" w:hAnsi="Calibri" w:cs="Calibri" w:eastAsia="Calibri"/>
          <w:color w:val="222222"/>
          <w:sz w:val="21"/>
          <w:szCs w:val="21"/>
          <w:lang w:val="tr-TR" w:bidi="ar-SA"/>
        </w:rPr>
        <w:t>Bu kısa tarif, yaşadığımız anın içindeki durumumuza dikkat çeker. Bugün neredeyiz; hangi imkâna, hangi ihtiyaca sahibiz? Dün daha rahat veya daha zor olabiliriz. Bugünkü namazımız için elimizdeki imkânı kullanırız. Vaktimizi tanımak, sorumluluğumuzu somutlaştırır.</w:t>
      </w:r>
    </w:p>
    <w:p>
      <w:pPr>
        <w:keepNext w:val="0"/>
        <w:keepLines/>
        <w:spacing w:before="0" w:after="70" w:line="276" w:lineRule="auto"/>
        <w:jc w:val="both"/>
      </w:pPr>
      <w:r>
        <w:rPr>
          <w:rFonts w:ascii="Calibri" w:hAnsi="Calibri" w:cs="Calibri" w:eastAsia="Calibri"/>
          <w:color w:val="222222"/>
          <w:sz w:val="21"/>
          <w:szCs w:val="21"/>
          <w:lang w:val="tr-TR" w:bidi="ar-SA"/>
        </w:rPr>
        <w:t>Bir kardeşimiz uzun zamandır namaza ara vermiş olabilir. Gönlünde dönüş arzusu doğduğunda ona öğrenebileceği bir yol gösterelim. Önündeki vaktin namazını kılmasına destek olalım. Beş vakti koruma niyetini birlikte güçlendirelim; eksik bilgisini tamamlamasına yardımcı olalım.</w:t>
      </w:r>
    </w:p>
    <w:p>
      <w:pPr>
        <w:keepNext w:val="0"/>
        <w:keepLines/>
        <w:spacing w:before="0" w:after="70" w:line="276" w:lineRule="auto"/>
        <w:jc w:val="both"/>
      </w:pPr>
      <w:r>
        <w:rPr>
          <w:rFonts w:ascii="Calibri" w:hAnsi="Calibri" w:cs="Calibri" w:eastAsia="Calibri"/>
          <w:color w:val="222222"/>
          <w:sz w:val="21"/>
          <w:szCs w:val="21"/>
          <w:lang w:val="tr-TR" w:bidi="ar-SA"/>
        </w:rPr>
        <w:t>Evde namaz hatırlatması yaparken sesimizi ve zamanımızı seçelim. Yorgun bir eşe yardım etmek, çocuğun sorusuna sabırla cevap vermek, bir büyüğün takvimini kolay okuyacağı yere koymak mümkündür. İyi bir düzen, evdeki insanların yükünü tanıyarak kurulur.</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kendimize sakin bir muhasebe zamanı ayıralım. Hangi vakti korumakta zorlandığımızı belirleyelim. Engel ulaşım mı, unutkanlık mı, önceden konuşulmamış bir ihtiyaç mı? Bulduğumuz sebebe uygun bir tedbir seçelim. Kararımız, gelecek günün hazırlığı olsun.</w:t>
      </w:r>
    </w:p>
    <w:p>
      <w:pPr>
        <w:keepNext w:val="0"/>
        <w:keepLines/>
        <w:spacing w:before="0" w:after="70" w:line="276" w:lineRule="auto"/>
        <w:jc w:val="both"/>
      </w:pPr>
      <w:r>
        <w:rPr>
          <w:rFonts w:ascii="Calibri" w:hAnsi="Calibri" w:cs="Calibri" w:eastAsia="Calibri"/>
          <w:color w:val="222222"/>
          <w:sz w:val="21"/>
          <w:szCs w:val="21"/>
          <w:lang w:val="tr-TR" w:bidi="ar-SA"/>
        </w:rPr>
        <w:t>Örneğin ailede yeni bir bebeğin doğması, evin bütün saatlerini değiştirebilir. Anne ve babanın dinlenmesiyle ibadete ayırdığı süre yeniden düzenlenir. Yakınları da kısa bir destekle bu yükü paylaşabilir. Namaza devam etmek, hayatın yeni şartlarını görüp onlara uygun hazırlığı yenilemeyi ister.</w:t>
      </w:r>
    </w:p>
    <w:p>
      <w:pPr>
        <w:keepNext w:val="0"/>
        <w:keepLines/>
        <w:spacing w:before="0" w:after="70" w:line="276" w:lineRule="auto"/>
        <w:jc w:val="both"/>
      </w:pPr>
      <w:r>
        <w:rPr>
          <w:rFonts w:ascii="Calibri" w:hAnsi="Calibri" w:cs="Calibri" w:eastAsia="Calibri"/>
          <w:color w:val="222222"/>
          <w:sz w:val="21"/>
          <w:szCs w:val="21"/>
          <w:lang w:val="tr-TR" w:bidi="ar-SA"/>
        </w:rPr>
        <w:t>Benzer biçimde emeklilikte veya okuldan işe geçişte alışılmış saatler değişir. Eski düzenimizin tuttuğu yeri yeni bir düzenle doldurabiliriz. Önce hangi vaktin daha çok zorlandığını belirleyelim. Sonra o vakte ait tek bir somut engeli çözelim. Çözümü birkaç gün deneyip işe yarayıp yaramadığına bakalım.</w:t>
      </w:r>
    </w:p>
    <w:p>
      <w:pPr>
        <w:keepNext w:val="0"/>
        <w:keepLines/>
        <w:spacing w:before="0" w:after="70" w:line="276" w:lineRule="auto"/>
        <w:jc w:val="both"/>
      </w:pPr>
      <w:r>
        <w:rPr>
          <w:rFonts w:ascii="Calibri" w:hAnsi="Calibri" w:cs="Calibri" w:eastAsia="Calibri"/>
          <w:b/>
          <w:bCs/>
          <w:color w:val="141414"/>
          <w:sz w:val="21"/>
          <w:szCs w:val="21"/>
          <w:lang w:val="tr-TR" w:bidi="ar-SA"/>
        </w:rPr>
        <w:t>Devamlılık, her günün namazına o günün şartlarında sahip çıkmaktır.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AKŞAM OLUNCA KENDİMİZE SORALIM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İyilikle yenilenen hayat</w:t>
            </w:r>
          </w:p>
          <w:p>
            <w:pPr>
              <w:keepNext/>
              <w:keepLines/>
              <w:spacing w:before="60" w:after="60" w:line="360" w:lineRule="auto"/>
              <w:jc w:val="center"/>
              <w:bidi/>
            </w:pPr>
            <w:r>
              <w:rPr>
                <w:rFonts w:ascii="Amiri" w:hAnsi="Amiri" w:cs="Amiri" w:eastAsia="Amiri"/>
                <w:b/>
                <w:bCs/>
                <w:color w:val="0A1932"/>
                <w:sz w:val="48"/>
                <w:szCs w:val="48"/>
                <w:rtl/>
                <w:cs/>
                <w:lang w:val="ar-SA" w:bidi="ar-SA"/>
              </w:rPr>
              <w:t>وَأَقِمِ ٱلصَّلَوٰةَ طَرَفَىِ ٱلنَّهَارِ وَزُلَفًا مِّنَ ٱلَّيْلِ ۚ إِنَّ ٱلْحَسَنَـٰتِ يُذْهِبْنَ ٱلسَّيِّـَٔاتِ ۚ ذَٰلِكَ ذِكْرَىٰ لِلذَّٰكِرِينَ ۝١١٤</w:t>
            </w:r>
          </w:p>
          <w:p>
            <w:pPr>
              <w:keepNext w:val="0"/>
              <w:keepLines/>
              <w:spacing w:before="20" w:after="30" w:line="269" w:lineRule="auto"/>
              <w:jc w:val="both"/>
            </w:pPr>
            <w:r>
              <w:rPr>
                <w:rFonts w:ascii="Calibri" w:hAnsi="Calibri" w:cs="Calibri" w:eastAsia="Calibri"/>
                <w:i/>
                <w:iCs/>
                <w:color w:val="222222"/>
                <w:sz w:val="20"/>
                <w:szCs w:val="20"/>
                <w:lang w:val="tr-TR" w:bidi="ar-SA"/>
              </w:rPr>
              <w:t>Gündüzün iki tarafında, gecenin de gündüze yakın saatlerinde namaz kılın. Şüphesiz ki iyilikler kötülükleri yok eder. İşte bu, öğüt almak isteyenler için bir hatırlatmadır.</w:t>
            </w:r>
          </w:p>
          <w:p>
            <w:pPr>
              <w:keepNext w:val="0"/>
              <w:keepLines/>
              <w:spacing w:before="20" w:after="10" w:line="240" w:lineRule="auto"/>
              <w:jc w:val="right"/>
            </w:pPr>
            <w:r>
              <w:rPr>
                <w:rFonts w:ascii="Calibri" w:hAnsi="Calibri" w:cs="Calibri" w:eastAsia="Calibri"/>
                <w:b/>
                <w:bCs/>
                <w:color w:val="475569"/>
                <w:sz w:val="17"/>
                <w:szCs w:val="17"/>
                <w:lang w:val="tr-TR" w:bidi="ar-SA"/>
              </w:rPr>
              <w:t>[Hûd, 11/114]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göğü kararırken günün telaşı yavaşlar. Bu âyetin hatırlatmasıyla kendimize dönelim. Bugün namazımız için nasıl yer açtık? Vaktini bildik mi, hazırlığımızı yaptık mı, aksayan bir yerde ne öğrendik? Muhasebemiz, yarına taşınacak bir iyiliği doğursun.</w:t>
      </w:r>
    </w:p>
    <w:p>
      <w:pPr>
        <w:keepNext/>
        <w:keepLines/>
        <w:spacing w:before="80" w:after="40" w:line="240" w:lineRule="auto"/>
      </w:pPr>
      <w:r>
        <w:rPr>
          <w:rFonts w:ascii="Calibri" w:hAnsi="Calibri" w:cs="Calibri" w:eastAsia="Calibri"/>
          <w:b/>
          <w:bCs/>
          <w:color w:val="0F2C59"/>
          <w:sz w:val="20"/>
          <w:szCs w:val="20"/>
          <w:lang w:val="tr-TR" w:bidi="ar-SA"/>
        </w:rPr>
        <w:t>ÜÇ YERDE ÜÇ DÜZELTME</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Ekranı kapatma saatini belirle; sabah için uyanma tedbirini al.</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Namazı eve dönüşe ertelemeden, vaktine uygun mola ve mekânı araştır.</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 yolunda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Camiye ulaşma süresini hesapla; vakit çıkacaksa bulunduğun yerde kıl.</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namaz kaçtığında bütün günü bırakma düşüncesi gelebilir. O anda önümüzdeki namazı korumaya yöneliriz; kaçanı da öğrendiğimiz usulle telâfi ederiz. Böylece tek bir aksamanın diğer vakitlere yayılmasını önlemiş oluruz. Yeniden düzen kurmak mümkündür.</w:t>
      </w:r>
    </w:p>
    <w:p>
      <w:pPr>
        <w:keepNext w:val="0"/>
        <w:keepLines/>
        <w:spacing w:before="0" w:after="70" w:line="276" w:lineRule="auto"/>
        <w:jc w:val="both"/>
      </w:pPr>
      <w:r>
        <w:rPr>
          <w:rFonts w:ascii="Calibri" w:hAnsi="Calibri" w:cs="Calibri" w:eastAsia="Calibri"/>
          <w:color w:val="222222"/>
          <w:sz w:val="21"/>
          <w:szCs w:val="21"/>
          <w:lang w:val="tr-TR" w:bidi="ar-SA"/>
        </w:rPr>
        <w:t>Namazın iyiliğe çağrısını günlük ilişkilerimize taşıyalım. İş arkadaşımıza verdiğimiz sözü tutalım. Geciktiğimiz bir görev varsa haber verelim. Evde incittiğimiz birinin gönlünü alalım. İbadetin ahlâkımıza etkisi, böyle somut adımlarla güçlenir.</w:t>
      </w:r>
    </w:p>
    <w:p>
      <w:pPr>
        <w:keepNext w:val="0"/>
        <w:keepLines/>
        <w:spacing w:before="0" w:after="70" w:line="276" w:lineRule="auto"/>
        <w:jc w:val="both"/>
      </w:pPr>
      <w:r>
        <w:rPr>
          <w:rFonts w:ascii="Calibri" w:hAnsi="Calibri" w:cs="Calibri" w:eastAsia="Calibri"/>
          <w:color w:val="222222"/>
          <w:sz w:val="21"/>
          <w:szCs w:val="21"/>
          <w:lang w:val="tr-TR" w:bidi="ar-SA"/>
        </w:rPr>
        <w:t>Âyetin bağışlanma ümidi bizi tövbeye ve iyiliğe çağırır. Büyük günah için tövbe, kul hakkı için hakkı sahibine verme sorumluluğu vardır. Namazla yenilenen niyetimiz, bu sorumlulukları da yerine getirmeye yardım etsin.</w:t>
      </w:r>
    </w:p>
    <w:p>
      <w:pPr>
        <w:keepNext w:val="0"/>
        <w:keepLines/>
        <w:spacing w:before="0" w:after="70" w:line="276" w:lineRule="auto"/>
        <w:jc w:val="both"/>
      </w:pPr>
      <w:r>
        <w:rPr>
          <w:rFonts w:ascii="Calibri" w:hAnsi="Calibri" w:cs="Calibri" w:eastAsia="Calibri"/>
          <w:color w:val="222222"/>
          <w:sz w:val="21"/>
          <w:szCs w:val="21"/>
          <w:lang w:val="tr-TR" w:bidi="ar-SA"/>
        </w:rPr>
        <w:t>Takvimimizde koruduğumuz vakitler, ömrümüzde de iz bırakır. Bir hafta sonra bütün hayatımız değişmiş olmayabilir. Fakat sabah hazırlığımız güçlenmiş, bir görüşme yapılmış, bir namazımız cemaatle buluşmuş olabilir. Bugünkü kararımız böyle bir başlangıca dönüşsün.</w:t>
      </w:r>
    </w:p>
    <w:p>
      <w:pPr>
        <w:keepNext w:val="0"/>
        <w:keepLines/>
        <w:spacing w:before="0" w:after="70" w:line="276" w:lineRule="auto"/>
        <w:jc w:val="both"/>
      </w:pPr>
      <w:r>
        <w:rPr>
          <w:rFonts w:ascii="Calibri" w:hAnsi="Calibri" w:cs="Calibri" w:eastAsia="Calibri"/>
          <w:color w:val="222222"/>
          <w:sz w:val="21"/>
          <w:szCs w:val="21"/>
          <w:lang w:val="tr-TR" w:bidi="ar-SA"/>
        </w:rPr>
        <w:t>Bu muhasebeyi evde bir yarışa çevirmeden konuşabiliriz. Herkes ihtiyacını söyleyebilsin. Kimin erken uyuması, kimin ulaşım desteği alması, kimin bilgi sorması gerektiği ortaya çıksın. Birbirimize ayırdığımız dikkat, ertesi günün namazını kolaylaştırsın.</w:t>
      </w:r>
    </w:p>
    <w:p>
      <w:pPr>
        <w:keepNext w:val="0"/>
        <w:keepLines/>
        <w:spacing w:before="0" w:after="70" w:line="276" w:lineRule="auto"/>
        <w:jc w:val="both"/>
      </w:pPr>
      <w:r>
        <w:rPr>
          <w:rFonts w:ascii="Calibri" w:hAnsi="Calibri" w:cs="Calibri" w:eastAsia="Calibri"/>
          <w:b/>
          <w:bCs/>
          <w:color w:val="141414"/>
          <w:sz w:val="21"/>
          <w:szCs w:val="21"/>
          <w:lang w:val="tr-TR" w:bidi="ar-SA"/>
        </w:rPr>
        <w:t>Günün muhasebesi, yarının namazına hazırlanırken meyvesini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YERİNE GETİRECEĞİMİZ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Dinlediğimiz söz, günümüzde bir karşılık bulsun.</w:t>
      </w:r>
    </w:p>
    <w:p>
      <w:pPr>
        <w:keepNext w:val="0"/>
        <w:keepLines/>
        <w:spacing w:before="0" w:after="70" w:line="276" w:lineRule="auto"/>
        <w:jc w:val="both"/>
      </w:pPr>
      <w:r>
        <w:rPr>
          <w:rFonts w:ascii="Calibri" w:hAnsi="Calibri" w:cs="Calibri" w:eastAsia="Calibri"/>
          <w:color w:val="222222"/>
          <w:sz w:val="21"/>
          <w:szCs w:val="21"/>
          <w:lang w:val="tr-TR" w:bidi="ar-SA"/>
        </w:rPr>
        <w:t>Şimdi bu haftanın takvimini gözümüzün önüne getirelim. Namazlarımızı korumak için hangi hazırlığı yapabiliriz? Bu yedi söz, her birimizin şartlarına göre uygulayabileceği adımlardır. İbadet sorumluluğumuzu öğrenerek, imkânımızı kullanarak ve birbirimize destek vererek ilerleyelim.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BEŞ VAKTİ KORUMAK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yerel namaz vakitlerini her gün kontrol edeceğim. </w:t>
            </w:r>
            <w:r>
              <w:rPr>
                <w:rFonts w:ascii="Calibri" w:hAnsi="Calibri" w:cs="Calibri" w:eastAsia="Calibri"/>
                <w:color w:val="2D2D2D"/>
                <w:sz w:val="19"/>
                <w:szCs w:val="19"/>
                <w:lang w:val="tr-TR" w:bidi="ar-SA"/>
              </w:rPr>
              <w:t>Takvimde vaktin giriş ve çıkışını öğrenecek, cemaat saatini ayrıca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akşam sabah namazı için uyanma tedbiri alacağım. </w:t>
            </w:r>
            <w:r>
              <w:rPr>
                <w:rFonts w:ascii="Calibri" w:hAnsi="Calibri" w:cs="Calibri" w:eastAsia="Calibri"/>
                <w:color w:val="2D2D2D"/>
                <w:sz w:val="19"/>
                <w:szCs w:val="19"/>
                <w:lang w:val="tr-TR" w:bidi="ar-SA"/>
              </w:rPr>
              <w:t>Uyku düzenimi gözden geçirecek, alarm veya yakınımın desteğiyle hazırlık yapacağım.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dışarıda kılacağım namaz için uygun yeri öğreneceğim. </w:t>
            </w:r>
            <w:r>
              <w:rPr>
                <w:rFonts w:ascii="Calibri" w:hAnsi="Calibri" w:cs="Calibri" w:eastAsia="Calibri"/>
                <w:color w:val="2D2D2D"/>
                <w:sz w:val="19"/>
                <w:szCs w:val="19"/>
                <w:lang w:val="tr-TR" w:bidi="ar-SA"/>
              </w:rPr>
              <w:t>İş, okul veya yolculuk programıma göre gerekli görüşmeyi önceden yapacağım.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namazı cemaatle kılmak için somut plan yapacağım. </w:t>
            </w:r>
            <w:r>
              <w:rPr>
                <w:rFonts w:ascii="Calibri" w:hAnsi="Calibri" w:cs="Calibri" w:eastAsia="Calibri"/>
                <w:color w:val="2D2D2D"/>
                <w:sz w:val="19"/>
                <w:szCs w:val="19"/>
                <w:lang w:val="tr-TR" w:bidi="ar-SA"/>
              </w:rPr>
              <w:t>Sağlığım ve imkânım elverirse camiye katılacak, engelim varsa uygun bir destek arayacağım.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yakınımın namaz için ihtiyaç duyduğu desteği soracağım. </w:t>
            </w:r>
            <w:r>
              <w:rPr>
                <w:rFonts w:ascii="Calibri" w:hAnsi="Calibri" w:cs="Calibri" w:eastAsia="Calibri"/>
                <w:color w:val="2D2D2D"/>
                <w:sz w:val="19"/>
                <w:szCs w:val="19"/>
                <w:lang w:val="tr-TR" w:bidi="ar-SA"/>
              </w:rPr>
              <w:t>Ulaşım, çocuk bakımı veya vakit hatırlatmasında yapabileceğim yardımı üstleneceğim.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namazımla ilgili bilmediğim bir hükmü soracağım. </w:t>
            </w:r>
            <w:r>
              <w:rPr>
                <w:rFonts w:ascii="Calibri" w:hAnsi="Calibri" w:cs="Calibri" w:eastAsia="Calibri"/>
                <w:color w:val="2D2D2D"/>
                <w:sz w:val="19"/>
                <w:szCs w:val="19"/>
                <w:lang w:val="tr-TR" w:bidi="ar-SA"/>
              </w:rPr>
              <w:t>Vakit, hastalık veya kazâ konusundaki sorumu ehil bir din görevlisine ileteceğim.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 sonunda namaz düzenimi gözden geçireceğim. </w:t>
            </w:r>
            <w:r>
              <w:rPr>
                <w:rFonts w:ascii="Calibri" w:hAnsi="Calibri" w:cs="Calibri" w:eastAsia="Calibri"/>
                <w:color w:val="2D2D2D"/>
                <w:sz w:val="19"/>
                <w:szCs w:val="19"/>
                <w:lang w:val="tr-TR" w:bidi="ar-SA"/>
              </w:rPr>
              <w:t>Zorlandığım vakti belirleyip gelecek hafta için uygulanabilir bir tedbir seçeceğim.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kararlarımızı isteyen yakınımızla paylaşalım. Birbirimize sorduğumuz hâl hatırın içinde ibadete destek de bulunsun. Namaza dönüş yolunda olan kardeşimizin gayretini fark edelim. Allah’ın yardımıyla bugün atılan adım, yarın sürdürülen bir düzene dönüşebilir.</w:t>
      </w:r>
    </w:p>
    <w:p>
      <w:pPr>
        <w:keepNext w:val="0"/>
        <w:keepLines/>
        <w:spacing w:before="0" w:after="70" w:line="276" w:lineRule="auto"/>
        <w:jc w:val="both"/>
      </w:pPr>
      <w:r>
        <w:rPr>
          <w:rFonts w:ascii="Calibri" w:hAnsi="Calibri" w:cs="Calibri" w:eastAsia="Calibri"/>
          <w:color w:val="222222"/>
          <w:sz w:val="21"/>
          <w:szCs w:val="21"/>
          <w:lang w:val="tr-TR" w:bidi="ar-SA"/>
        </w:rPr>
        <w:t>Önümüzde boş bir kâğıt ve kalem varmış gibi, seçtiğimiz hazırlığın zamanını belirleyelim. Kiminle görüşeceğiz; hangi gün konuşacağız? Bu ayrıntıyı netleştirmek, niyetimizi uygulanabilir kılar. Namaz için ayrılan hazırlık, günün diğer işleri arasında görünür bir yer kazanır.</w:t>
      </w:r>
    </w:p>
    <w:p>
      <w:pPr>
        <w:keepNext w:val="0"/>
        <w:keepLines/>
        <w:spacing w:before="0" w:after="70" w:line="276" w:lineRule="auto"/>
        <w:jc w:val="both"/>
      </w:pPr>
      <w:r>
        <w:rPr>
          <w:rFonts w:ascii="Calibri" w:hAnsi="Calibri" w:cs="Calibri" w:eastAsia="Calibri"/>
          <w:color w:val="222222"/>
          <w:sz w:val="21"/>
          <w:szCs w:val="21"/>
          <w:lang w:val="tr-TR" w:bidi="ar-SA"/>
        </w:rPr>
        <w:t>Evden çıkmakta zorlanan kardeşimiz de bu sözlerin içinde kendine uygun bir adım bulabilir. Takvimini kontrol eder, bilmediğini telefonla sorar, kendisine yardımcı olabilecek yakınıyla konuşur. Okuyan gencimiz, çalışanımız ve emeklimiz kendi şartlarına göre aynı sorumluluğa yönelir.</w:t>
      </w:r>
    </w:p>
    <w:p>
      <w:pPr>
        <w:keepNext w:val="0"/>
        <w:keepLines/>
        <w:spacing w:before="0" w:after="70" w:line="276" w:lineRule="auto"/>
        <w:jc w:val="both"/>
      </w:pPr>
      <w:r>
        <w:rPr>
          <w:rFonts w:ascii="Calibri" w:hAnsi="Calibri" w:cs="Calibri" w:eastAsia="Calibri"/>
          <w:color w:val="222222"/>
          <w:sz w:val="21"/>
          <w:szCs w:val="21"/>
          <w:lang w:val="tr-TR" w:bidi="ar-SA"/>
        </w:rPr>
        <w:t>Bir haftanın sonunda sonucumuzu ve hazırlığımızı birlikte değerlendirelim. Konuşmayı düşündüğümüz kişiyle görüştük mü? Uygun alanı öğrendik mi? Bir güçlük sürdüyse onu açıkça tarif edebiliyor muyuz? Böylece sonraki günlere daha iyi hazırlanırız.</w:t>
      </w:r>
    </w:p>
    <w:p>
      <w:pPr>
        <w:keepNext w:val="0"/>
        <w:keepLines/>
        <w:spacing w:before="0" w:after="70" w:line="276" w:lineRule="auto"/>
        <w:jc w:val="both"/>
      </w:pPr>
      <w:r>
        <w:rPr>
          <w:rFonts w:ascii="Calibri" w:hAnsi="Calibri" w:cs="Calibri" w:eastAsia="Calibri"/>
          <w:color w:val="222222"/>
          <w:sz w:val="21"/>
          <w:szCs w:val="21"/>
          <w:lang w:val="tr-TR" w:bidi="ar-SA"/>
        </w:rPr>
        <w:t>Kararlarımızda birbirimizi desteklerken mahremiyeti koruyalım. Bir kardeşimizin anlattığı eksikliği başkalarına taşımayalım. Onun istediği yardımı, verebileceğimiz ölçüde üstlenelim. Bazen bir telefon, bazen birlikte yürünecek kısa bir yol namazın devamlılığına hizmet eder.</w:t>
      </w:r>
    </w:p>
    <w:p>
      <w:pPr>
        <w:keepNext w:val="0"/>
        <w:keepLines/>
        <w:spacing w:before="0" w:after="70" w:line="276" w:lineRule="auto"/>
        <w:jc w:val="both"/>
      </w:pPr>
      <w:r>
        <w:rPr>
          <w:rFonts w:ascii="Calibri" w:hAnsi="Calibri" w:cs="Calibri" w:eastAsia="Calibri"/>
          <w:b/>
          <w:bCs/>
          <w:color w:val="141414"/>
          <w:sz w:val="21"/>
          <w:szCs w:val="21"/>
          <w:lang w:val="tr-TR" w:bidi="ar-SA"/>
        </w:rPr>
        <w:t>Namazı vaktinde kılmak, günümüzü Rabbimize verdiğimiz sözle düzenlemektir.</w:t>
      </w:r>
    </w:p>
    <w:p>
      <w:pPr>
        <w:keepNext w:val="0"/>
        <w:keepLines/>
        <w:spacing w:before="0" w:after="70" w:line="276" w:lineRule="auto"/>
        <w:jc w:val="both"/>
      </w:pPr>
      <w:r>
        <w:rPr>
          <w:rFonts w:ascii="Calibri" w:hAnsi="Calibri" w:cs="Calibri" w:eastAsia="Calibri"/>
          <w:b/>
          <w:bCs/>
          <w:color w:val="141414"/>
          <w:sz w:val="21"/>
          <w:szCs w:val="21"/>
          <w:lang w:val="tr-TR" w:bidi="ar-SA"/>
        </w:rPr>
        <w:t>Bu haftanın takvimine, namazı koruyacak somut bir hazırlık yazalım.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VAKTİMİZİ KULLUKLA BEREKETLENDİR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Niyetimizi ve ihtiyacımızı Rabbimize arz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bağlılık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ءَامَنَّا بِمَآ أَنزَلْتَ وَٱتَّبَعْنَا ٱلرَّسُولَ فَٱكْتُبْنَا مَعَ ٱلشَّـٰهِدِينَ ۝٥٣</w:t>
            </w:r>
          </w:p>
          <w:p>
            <w:pPr>
              <w:keepNext w:val="0"/>
              <w:keepLines/>
              <w:spacing w:before="20" w:after="30" w:line="269" w:lineRule="auto"/>
              <w:jc w:val="both"/>
            </w:pPr>
            <w:r>
              <w:rPr>
                <w:rFonts w:ascii="Calibri" w:hAnsi="Calibri" w:cs="Calibri" w:eastAsia="Calibri"/>
                <w:i/>
                <w:iCs/>
                <w:color w:val="222222"/>
                <w:sz w:val="20"/>
                <w:szCs w:val="20"/>
                <w:lang w:val="tr-TR" w:bidi="ar-SA"/>
              </w:rPr>
              <w:t>Rabbimiz! İndirdiğine inandık ve peygambere tâbi olduk; artık bizi şahitlerle beraber yaz.</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ömrü rızana uygun yaşamayı nasip eyle. Namazlarımızı vaktinde ve usulünce kılmaya yardım eyle. Yorgunluğumuzda kuvvet, dağınıklığımızda toparlanma, kararımızda sebat ver. Bizi sana yönelişini her gün yenileyen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Evlerimize namazın huzurunu ihsan eyle. Anne babalarımıza, eşlerimize ve çocuklarımıza merhametle davranmayı öğret. Gençlerimize öğrenme azmi, sorularına doğru cevaplar ve hayırlı arkadaşlar nasip eyle. İslâm’ı yeni tanıyan kardeşlerimizin yollarını kolaylaştır.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engelli kardeşlerimize kolaylık, onlara emek verenlere sabır ihsan eyle. İşinde ve okulunda ibadetini korumaya çalışanlara hayırlı imkânlar aç. Cemaatimize birbirinin ihtiyacını duyan bir gönül ver. Yalnızların yanında olmayı bize nasip eyle.</w:t>
      </w:r>
    </w:p>
    <w:p>
      <w:pPr>
        <w:keepNext w:val="0"/>
        <w:keepLines/>
        <w:spacing w:before="0" w:after="70" w:line="276" w:lineRule="auto"/>
        <w:jc w:val="both"/>
      </w:pPr>
      <w:r>
        <w:rPr>
          <w:rFonts w:ascii="Calibri" w:hAnsi="Calibri" w:cs="Calibri" w:eastAsia="Calibri"/>
          <w:color w:val="222222"/>
          <w:sz w:val="21"/>
          <w:szCs w:val="21"/>
          <w:lang w:val="tr-TR" w:bidi="ar-SA"/>
        </w:rPr>
        <w:t>Rabbimiz! Vefat eden müminlere rahmet eyle. Yakınlarını kaybedenlere teselli ver. Yaşadığımız ülkeye, komşularımıza ve bütün insanlığa esenlik ihsan eyle. Bizi bulunduğumuz yerde sözünü tutan, emeğe saygı gösteren, barışa ve iyiliğe katkı veren kullarından eyle.</w:t>
      </w:r>
    </w:p>
    <w:p>
      <w:pPr>
        <w:keepNext w:val="0"/>
        <w:keepLines/>
        <w:spacing w:before="0" w:after="70" w:line="276" w:lineRule="auto"/>
        <w:jc w:val="both"/>
      </w:pPr>
      <w:r>
        <w:rPr>
          <w:rFonts w:ascii="Calibri" w:hAnsi="Calibri" w:cs="Calibri" w:eastAsia="Calibri"/>
          <w:color w:val="222222"/>
          <w:sz w:val="21"/>
          <w:szCs w:val="21"/>
          <w:lang w:val="tr-TR" w:bidi="ar-SA"/>
        </w:rPr>
        <w:t>Allah’ım! Geçmiş kusurlarımızı bağışla. Namaza yeniden başlayanların ümidini güçlendir. Bugünkü niyetimizi yarınki gayretimizle tamamlamayı lütfeyle. Son nefesimizi imanla vermeyi nasip eyle.</w:t>
      </w:r>
    </w:p>
    <w:p>
      <w:pPr>
        <w:keepNext w:val="0"/>
        <w:keepLines/>
        <w:spacing w:before="0" w:after="70" w:line="276" w:lineRule="auto"/>
        <w:jc w:val="both"/>
      </w:pPr>
      <w:r>
        <w:rPr>
          <w:rFonts w:ascii="Calibri" w:hAnsi="Calibri" w:cs="Calibri" w:eastAsia="Calibri"/>
          <w:color w:val="222222"/>
          <w:sz w:val="21"/>
          <w:szCs w:val="21"/>
          <w:lang w:val="tr-TR" w:bidi="ar-SA"/>
        </w:rPr>
        <w:t>Rabbimiz! Sabahın sessizliğinde sana yönelenlerin namazını kabul eyle. Günün ortasında işine ara verip huzuruna duranları, akşam ailesiyle ibadetini koruyanları hayırla destekle. Vaktini öğrenmeye çalışan gencimize anlayış, hastasına yardım eden yakınına kuvvet ver. Kendi namazımızı korurken başkasına da kolaylık gösteren bir cemaat olmayı bize lütfeyle.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Dinin Direği Namaz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 Direği Namaz: Günün Akışında Beş Vakit</dc:title>
  <dc:subject>Namazın dindeki yeri, vakitleri ve Avrupa’da günlük hayat içinde korunması</dc:subject>
  <dc:creator>Kürsü İmam-Hatibi</dc:creator>
  <cp:keywords>namaz, beş vakit, vaktinde namaz, iş ve okul, cemaat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