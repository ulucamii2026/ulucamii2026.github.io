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CAMİYİ NAMAZLA YAŞATMAK</w:t>
      </w:r>
    </w:p>
    <w:p>
      <w:pPr>
        <w:keepNext w:val="0"/>
        <w:keepLines/>
        <w:spacing w:before="0" w:after="160" w:line="264" w:lineRule="auto"/>
        <w:jc w:val="center"/>
      </w:pPr>
      <w:r>
        <w:rPr>
          <w:rFonts w:ascii="Georgia" w:hAnsi="Georgia" w:cs="Georgia" w:eastAsia="Georgia"/>
          <w:b/>
          <w:bCs/>
          <w:color w:val="8B1E1E"/>
          <w:sz w:val="30"/>
          <w:szCs w:val="30"/>
          <w:lang w:val="tr-TR" w:bidi="ar-SA"/>
        </w:rPr>
        <w:t>Seherden Yatsıya Gönül Bağı</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Mescitleri iman, namaz ve cemaatle manen imar etmek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farklı kuşaklardan Müslümanlar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Camiyi namazımızla yaşatır, gönlümüzü cemaate bağlarız.</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Tevbe sûresinin imar çağrısını cemaatle namaz üzerinden hayata taşımak. Sabah ve yatsı namazlarına özen göstermeyi, huşûyu ve mazereti olanların gönül bağını birlikte korumak. Dinleyicinin bir haftalık uygulanabilir namaz planı yapmasını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kulluk ihtiyacı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Davet ve samimi niyet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Kur’an’da manevî imar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 ibadet ve gündelik hayat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Fazilet, hüküm ve bağlılık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Sabah ile yatsının bereketi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İki vakte hazırlık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Adımlar, huşû ve saf</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Sahih kıssa ve ibadet adabı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Vakti korumak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Mazeret, plan ve uygulama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Bağışlanma ve devamlılık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Tevbe 9/18’den sonra kısa bir sükût bırakın. Sevap müjdelerini ümit veren bir sesle okuyun. Cemaate geliş çağrısını kişilerin sağlığını ve sorumluluklarını gözeterek yapın. Yedi söz bölümünde dinleyiciye kendi takvimindeki bir vakti seçmesi için zaman tanıyın.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Manevî imar</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Mescidin ibadet hayatını iman, namaz ve zikirle canlı tutmak.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Cemaat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Namazda aynı imama uyarak birlikte Allah’a yönelmek.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Huşû</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huzurunda saygı, tevazu ve sükûnetle bulunmak.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 yönünden aktarılmıştır. Kısaltılan âyet ve hadisler belirtilmiştir. Gündelik hayat sahneleri temsilîdir. Fıkıhta Hanefî ilmihal çizgisi esas alınmış; kaynak ve tashih ayrıntıları RAPOR.md dosyasında gösterilmiştir.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GÜNÜN İÇİNDE RABBİMİZE YER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Gönlümüze açıklık</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bana kolaylaştır. Dilimin düğümünü çöz ki sözümü iyi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Günün ilk telaşı henüz başlamamışken halının üzerinde bir saf oluşur. Birazdan herkes kendi işine dağılacaktır. Şimdi ise aynı kıbleye dönüp aynı tekbiri bekleriz. Hayatımızdaki nice farklılık, kulluğumuzun ortaklığında buluşur. Böyle bir sabah camiye vaktimizden ve gönlümüzden bir pay getirmiş oluruz.</w:t>
      </w:r>
    </w:p>
    <w:p>
      <w:pPr>
        <w:keepNext w:val="0"/>
        <w:keepLines/>
        <w:spacing w:before="0" w:after="70" w:line="276" w:lineRule="auto"/>
        <w:jc w:val="both"/>
      </w:pPr>
      <w:r>
        <w:rPr>
          <w:rFonts w:ascii="Calibri" w:hAnsi="Calibri" w:cs="Calibri" w:eastAsia="Calibri"/>
          <w:color w:val="222222"/>
          <w:sz w:val="21"/>
          <w:szCs w:val="21"/>
          <w:lang w:val="tr-TR" w:bidi="ar-SA"/>
        </w:rPr>
        <w:t xml:space="preserve">Bir camiyi yaşatan nedir? Duvarına verilen emek kıymetlidir; o duvarların arasında Allah’a yönelen insanın namazı da öyledir. Bugün manevî imarı konuşacağız. İşimizin, yolumuzun ve dinlenmemizin arasında namazı nasıl koruduğumuza bakacağız. </w:t>
      </w:r>
      <w:r>
        <w:rPr>
          <w:rFonts w:ascii="Calibri" w:hAnsi="Calibri" w:cs="Calibri" w:eastAsia="Calibri"/>
          <w:b/>
          <w:bCs/>
          <w:color w:val="141414"/>
          <w:sz w:val="21"/>
          <w:szCs w:val="21"/>
          <w:lang w:val="tr-TR" w:bidi="ar-SA"/>
        </w:rPr>
        <w:t>Camiyi namazımızla yaşatır, gönlümüzü cemaate bağlarız.</w:t>
      </w:r>
    </w:p>
    <w:p>
      <w:pPr>
        <w:keepNext w:val="0"/>
        <w:keepLines/>
        <w:spacing w:before="0" w:after="70" w:line="276" w:lineRule="auto"/>
        <w:jc w:val="both"/>
      </w:pPr>
      <w:r>
        <w:rPr>
          <w:rFonts w:ascii="Calibri" w:hAnsi="Calibri" w:cs="Calibri" w:eastAsia="Calibri"/>
          <w:color w:val="222222"/>
          <w:sz w:val="21"/>
          <w:szCs w:val="21"/>
          <w:lang w:val="tr-TR" w:bidi="ar-SA"/>
        </w:rPr>
        <w:t>İçimizde her gün gelenler, yeniden başlamaya niyet edenler, hastalık veya ağır sorumluluk sebebiyle gelemeyenler var. Bu davetin içinde hepimizin yeri bulunsun. Rabbimizden, bildiğimiz bir hakikati yaşayacağımız bir karara dönüştürmeyi isteyelim.</w:t>
      </w:r>
    </w:p>
    <w:p>
      <w:pPr>
        <w:keepNext w:val="0"/>
        <w:keepLines/>
        <w:spacing w:before="0" w:after="70" w:line="276" w:lineRule="auto"/>
        <w:jc w:val="both"/>
      </w:pPr>
      <w:r>
        <w:rPr>
          <w:rFonts w:ascii="Calibri" w:hAnsi="Calibri" w:cs="Calibri" w:eastAsia="Calibri"/>
          <w:b/>
          <w:bCs/>
          <w:color w:val="141414"/>
          <w:sz w:val="21"/>
          <w:szCs w:val="21"/>
          <w:lang w:val="tr-TR" w:bidi="ar-SA"/>
        </w:rPr>
        <w:t>Bugünkü buluşmamız, yarının namazına hazırlanışımızı güzelleştirsin.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İMARIN TEMELİ: İMANLA YÖNELEN İNSAN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Mescidi kim imar eder?</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يَعْمُرُ مَسَـٰجِدَ ٱللَّهِ مَنْ ءَامَنَ بِٱللَّهِ وَٱلْيَوْمِ ٱلْـَٔاخِرِ وَأَقَامَ ٱلصَّلَوٰةَ وَءَاتَى ٱلزَّكَوٰةَ وَلَمْ يَخْشَ إِلَّا ٱللَّهَ ۖ فَعَسَىٰٓ أُو۟لَـٰٓئِكَ أَن يَكُونُوا۟ مِنَ ٱلْمُهْتَدِينَ ۝١٨</w:t>
            </w:r>
          </w:p>
          <w:p>
            <w:pPr>
              <w:keepNext w:val="0"/>
              <w:keepLines/>
              <w:spacing w:before="20" w:after="30" w:line="269" w:lineRule="auto"/>
              <w:jc w:val="both"/>
            </w:pPr>
            <w:r>
              <w:rPr>
                <w:rFonts w:ascii="Calibri" w:hAnsi="Calibri" w:cs="Calibri" w:eastAsia="Calibri"/>
                <w:i/>
                <w:iCs/>
                <w:color w:val="222222"/>
                <w:sz w:val="20"/>
                <w:szCs w:val="20"/>
                <w:lang w:val="tr-TR" w:bidi="ar-SA"/>
              </w:rPr>
              <w:t>Allah’ın mescitlerini ancak Allah’a ve âhiret gününe inanan, namazını kılan, zekâtını veren ve yalnız Allah’tan korkup çekinen kimseler imar edebilirler. İşte bunların doğru yolu bulanlardan olmaları umulur.</w:t>
            </w:r>
          </w:p>
          <w:p>
            <w:pPr>
              <w:keepNext w:val="0"/>
              <w:keepLines/>
              <w:spacing w:before="20" w:after="10" w:line="240" w:lineRule="auto"/>
              <w:jc w:val="right"/>
            </w:pPr>
            <w:r>
              <w:rPr>
                <w:rFonts w:ascii="Calibri" w:hAnsi="Calibri" w:cs="Calibri" w:eastAsia="Calibri"/>
                <w:b/>
                <w:bCs/>
                <w:color w:val="475569"/>
                <w:sz w:val="17"/>
                <w:szCs w:val="17"/>
                <w:lang w:val="tr-TR" w:bidi="ar-SA"/>
              </w:rPr>
              <w:t>[Tevbe, 9/18]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Kur’an-ı Kerîm, mescidin imarını anlatırken insanın imanına ve ibadetine bakmamızı istiyor. Bu âyetin bağlamında, Kâbe’ye verilen hizmet ile Allah’a iman arasındaki ilişki ele alınır. Hizmeti değerli kılan temel, tevhid ve Allah’ın rızasını aramaktır. Kur’an Yolu tefsiri imarın, mescidi kullukla canlı tutmayı da kapsadığını açıklar.</w:t>
      </w:r>
    </w:p>
    <w:p>
      <w:pPr>
        <w:keepNext w:val="0"/>
        <w:keepLines/>
        <w:spacing w:before="0" w:after="70" w:line="276" w:lineRule="auto"/>
        <w:jc w:val="both"/>
      </w:pPr>
      <w:r>
        <w:rPr>
          <w:rFonts w:ascii="Calibri" w:hAnsi="Calibri" w:cs="Calibri" w:eastAsia="Calibri"/>
          <w:color w:val="222222"/>
          <w:sz w:val="21"/>
          <w:szCs w:val="21"/>
          <w:lang w:val="tr-TR" w:bidi="ar-SA"/>
        </w:rPr>
        <w:t>Halıya ilk defa alnını koyan bir insanın samimiyetini düşünelim. Kendisini yaratan Rabbine yönelmiştir. Söylediği tekbir, hayatındaki en büyük otoritenin kim olduğunu hatırlatır. Namaz, imanının güne yayılan cevabıdır. Mescidin manevî imarı burada başlar.</w:t>
      </w:r>
    </w:p>
    <w:p>
      <w:pPr>
        <w:keepNext w:val="0"/>
        <w:keepLines/>
        <w:spacing w:before="0" w:after="70" w:line="276" w:lineRule="auto"/>
        <w:jc w:val="both"/>
      </w:pPr>
      <w:r>
        <w:rPr>
          <w:rFonts w:ascii="Calibri" w:hAnsi="Calibri" w:cs="Calibri" w:eastAsia="Calibri"/>
          <w:color w:val="222222"/>
          <w:sz w:val="21"/>
          <w:szCs w:val="21"/>
          <w:lang w:val="tr-TR" w:bidi="ar-SA"/>
        </w:rPr>
        <w:t>Âyette namazla beraber zekâtın anılması da dikkatimizi çeksin. Rabbine yönelen insan, malındaki sorumluluğu da gözetir. Allah’ın huzurunda duruşumuz, hayatımızın diğer görevlerini hatırlatır. Bu sebeple camiye gelirken niyetimizi tazeleyelim: Beni Rabbim görsün, Rabbim kabul buyursun.</w:t>
      </w:r>
    </w:p>
    <w:p>
      <w:pPr>
        <w:keepNext w:val="0"/>
        <w:keepLines/>
        <w:spacing w:before="0" w:after="70" w:line="276" w:lineRule="auto"/>
        <w:jc w:val="both"/>
      </w:pPr>
      <w:r>
        <w:rPr>
          <w:rFonts w:ascii="Calibri" w:hAnsi="Calibri" w:cs="Calibri" w:eastAsia="Calibri"/>
          <w:color w:val="222222"/>
          <w:sz w:val="21"/>
          <w:szCs w:val="21"/>
          <w:lang w:val="tr-TR" w:bidi="ar-SA"/>
        </w:rPr>
        <w:t>Âyetin sonunda bir ümit vardır: Doğru yolu bulanlardan olmayı ummak. Biz de ibadetimize güvenip kendimizi kusursuz görmeyiz; Rabbimizin kabulünü dileriz. Dün aksattığımızı bugün düzeltmek, niyetimizi yeniden yoklamak ve namazımıza sahip çıkmak elimizdedir. Her vakit yeni bir yöneliştir.</w:t>
      </w:r>
    </w:p>
    <w:p>
      <w:pPr>
        <w:keepNext w:val="0"/>
        <w:keepLines/>
        <w:spacing w:before="0" w:after="70" w:line="276" w:lineRule="auto"/>
        <w:jc w:val="both"/>
      </w:pPr>
      <w:r>
        <w:rPr>
          <w:rFonts w:ascii="Calibri" w:hAnsi="Calibri" w:cs="Calibri" w:eastAsia="Calibri"/>
          <w:color w:val="222222"/>
          <w:sz w:val="21"/>
          <w:szCs w:val="21"/>
          <w:lang w:val="tr-TR" w:bidi="ar-SA"/>
        </w:rPr>
        <w:t>Âhirete iman da bu yönelişe derinlik katar. İnsanların takdirinden önce Rabbimize vereceğimiz hesabı hatırlarız. Kimsenin fark etmediği bir vakitte mescide gelişimiz, gösterişten uzak bir bağlılığın imkânıdır. İçimizden geçenleri bilen Rabbimize samimiyetle yöneliriz. Kimi zaman safın tamamı birkaç kişidir. Yine de orada kılınan namaza kendi vaktimizi ve dikkatimizi veririz.</w:t>
      </w:r>
    </w:p>
    <w:p>
      <w:pPr>
        <w:keepNext w:val="0"/>
        <w:keepLines/>
        <w:spacing w:before="0" w:after="70" w:line="276" w:lineRule="auto"/>
        <w:jc w:val="both"/>
      </w:pPr>
      <w:r>
        <w:rPr>
          <w:rFonts w:ascii="Calibri" w:hAnsi="Calibri" w:cs="Calibri" w:eastAsia="Calibri"/>
          <w:color w:val="222222"/>
          <w:sz w:val="21"/>
          <w:szCs w:val="21"/>
          <w:lang w:val="tr-TR" w:bidi="ar-SA"/>
        </w:rPr>
        <w:t>Âyeti kendi gönlümüze tutulmuş bir ayna gibi okuyalım. İnandığımız âhiret, bugünkü tercihimizde nasıl yer buluyor? Namazımız için ayırdığımız dikkat ne durumda? Böyle sormak, imar çağrısını uzakta bir görev olmaktan çıkarıp bugünümüzün meselesi hâline getirir.</w:t>
      </w:r>
    </w:p>
    <w:p>
      <w:pPr>
        <w:keepNext w:val="0"/>
        <w:keepLines/>
        <w:spacing w:before="0" w:after="70" w:line="276" w:lineRule="auto"/>
        <w:jc w:val="both"/>
      </w:pPr>
      <w:r>
        <w:rPr>
          <w:rFonts w:ascii="Calibri" w:hAnsi="Calibri" w:cs="Calibri" w:eastAsia="Calibri"/>
          <w:color w:val="222222"/>
          <w:sz w:val="21"/>
          <w:szCs w:val="21"/>
          <w:lang w:val="tr-TR" w:bidi="ar-SA"/>
        </w:rPr>
        <w:t>Bu hafta caminin hayatına katacağımız en yakın katkıyı seçelim. Şartlarımız elveriyorsa bir vakti cemaatle kılmak üzere günümüzü düzenleyelim. O vakte hazırlık, manevî imarın kendi hayatımızdaki karşılığı olsun.</w:t>
      </w:r>
    </w:p>
    <w:p>
      <w:pPr>
        <w:keepNext w:val="0"/>
        <w:keepLines/>
        <w:spacing w:before="0" w:after="70" w:line="276" w:lineRule="auto"/>
        <w:jc w:val="both"/>
      </w:pPr>
      <w:r>
        <w:rPr>
          <w:rFonts w:ascii="Calibri" w:hAnsi="Calibri" w:cs="Calibri" w:eastAsia="Calibri"/>
          <w:b/>
          <w:bCs/>
          <w:color w:val="141414"/>
          <w:sz w:val="21"/>
          <w:szCs w:val="21"/>
          <w:lang w:val="tr-TR" w:bidi="ar-SA"/>
        </w:rPr>
        <w:t>Caminin manevî imarı, imanımızın namazda görünür olmasıyla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HAYATIN İÇİNDE ALLAH’I HATIRLAMAK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Sabah akşam zikir</w:t>
            </w:r>
          </w:p>
          <w:p>
            <w:pPr>
              <w:keepNext/>
              <w:keepLines/>
              <w:spacing w:before="60" w:after="60" w:line="360" w:lineRule="auto"/>
              <w:jc w:val="center"/>
              <w:bidi/>
            </w:pPr>
            <w:r>
              <w:rPr>
                <w:rFonts w:ascii="Amiri" w:hAnsi="Amiri" w:cs="Amiri" w:eastAsia="Amiri"/>
                <w:b/>
                <w:bCs/>
                <w:color w:val="0A1932"/>
                <w:sz w:val="48"/>
                <w:szCs w:val="48"/>
                <w:rtl/>
                <w:cs/>
                <w:lang w:val="ar-SA" w:bidi="ar-SA"/>
              </w:rPr>
              <w:t>فِى بُيُوتٍ أَذِنَ ٱللَّهُ أَن تُرْفَعَ وَيُذْكَرَ فِيهَا ٱسْمُهُۥ يُسَبِّحُ لَهُۥ فِيهَا بِٱلْغُدُوِّ وَٱلْـَٔاصَالِ ۝٣٦</w:t>
            </w:r>
          </w:p>
          <w:p>
            <w:pPr>
              <w:keepNext w:val="0"/>
              <w:keepLines/>
              <w:spacing w:before="20" w:after="30" w:line="269" w:lineRule="auto"/>
              <w:jc w:val="both"/>
            </w:pPr>
            <w:r>
              <w:rPr>
                <w:rFonts w:ascii="Calibri" w:hAnsi="Calibri" w:cs="Calibri" w:eastAsia="Calibri"/>
                <w:i/>
                <w:iCs/>
                <w:color w:val="222222"/>
                <w:sz w:val="20"/>
                <w:szCs w:val="20"/>
                <w:lang w:val="tr-TR" w:bidi="ar-SA"/>
              </w:rPr>
              <w:t>Allah’ın yapılmasına ve içinde isminin anılmasına izin verdiği evlerde, akşam sabah Allah’ı tenzih ederek anarlar.</w:t>
            </w:r>
          </w:p>
          <w:p>
            <w:pPr>
              <w:keepNext w:val="0"/>
              <w:keepLines/>
              <w:spacing w:before="20" w:after="10" w:line="240" w:lineRule="auto"/>
              <w:jc w:val="right"/>
            </w:pPr>
            <w:r>
              <w:rPr>
                <w:rFonts w:ascii="Calibri" w:hAnsi="Calibri" w:cs="Calibri" w:eastAsia="Calibri"/>
                <w:b/>
                <w:bCs/>
                <w:color w:val="475569"/>
                <w:sz w:val="17"/>
                <w:szCs w:val="17"/>
                <w:lang w:val="tr-TR" w:bidi="ar-SA"/>
              </w:rPr>
              <w:t>[Nûr, 24/36]</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Kalbin önceliği</w:t>
            </w:r>
          </w:p>
          <w:p>
            <w:pPr>
              <w:keepNext/>
              <w:keepLines/>
              <w:spacing w:before="60" w:after="60" w:line="360" w:lineRule="auto"/>
              <w:jc w:val="center"/>
              <w:bidi/>
            </w:pPr>
            <w:r>
              <w:rPr>
                <w:rFonts w:ascii="Amiri" w:hAnsi="Amiri" w:cs="Amiri" w:eastAsia="Amiri"/>
                <w:b/>
                <w:bCs/>
                <w:color w:val="0A1932"/>
                <w:sz w:val="48"/>
                <w:szCs w:val="48"/>
                <w:rtl/>
                <w:cs/>
                <w:lang w:val="ar-SA" w:bidi="ar-SA"/>
              </w:rPr>
              <w:t>رِجَالٌ لَّا تُلْهِيهِمْ تِجَـٰرَةٌ وَلَا بَيْعٌ عَن ذِكْرِ ٱللَّهِ وَإِقَامِ ٱلصَّلَوٰةِ وَإِيتَآءِ ٱلزَّكَوٰةِ</w:t>
            </w:r>
          </w:p>
          <w:p>
            <w:pPr>
              <w:keepNext w:val="0"/>
              <w:keepLines/>
              <w:spacing w:before="20" w:after="30" w:line="269" w:lineRule="auto"/>
              <w:jc w:val="both"/>
            </w:pPr>
            <w:r>
              <w:rPr>
                <w:rFonts w:ascii="Calibri" w:hAnsi="Calibri" w:cs="Calibri" w:eastAsia="Calibri"/>
                <w:i/>
                <w:iCs/>
                <w:color w:val="222222"/>
                <w:sz w:val="20"/>
                <w:szCs w:val="20"/>
                <w:lang w:val="tr-TR" w:bidi="ar-SA"/>
              </w:rPr>
              <w:t>Öyle kişiler vardır ki ticaret ve alışveriş onları Allah’ı anmaktan, namazı gereğince kılmaktan ve zekât vermekten alıkoymaz.</w:t>
            </w:r>
          </w:p>
          <w:p>
            <w:pPr>
              <w:keepNext w:val="0"/>
              <w:keepLines/>
              <w:spacing w:before="20" w:after="10" w:line="240" w:lineRule="auto"/>
              <w:jc w:val="right"/>
            </w:pPr>
            <w:r>
              <w:rPr>
                <w:rFonts w:ascii="Calibri" w:hAnsi="Calibri" w:cs="Calibri" w:eastAsia="Calibri"/>
                <w:b/>
                <w:bCs/>
                <w:color w:val="475569"/>
                <w:sz w:val="17"/>
                <w:szCs w:val="17"/>
                <w:lang w:val="tr-TR" w:bidi="ar-SA"/>
              </w:rPr>
              <w:t>[Nûr, 24/37;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işin ve alışverişin içinde kendisini hatırlayan kullarını övüyor. Eller çalışırken gönül kulluk şuurunu taşır. Namaz için ayrılan vakit de bu şuurun hayata yerleşmesidir. Kazancımızı helâlinden arar, Rabbimizin davetini günümüzün akışında gözetiriz.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p>
      <w:pPr>
        <w:keepNext w:val="0"/>
        <w:keepLines/>
        <w:spacing w:before="0" w:after="70" w:line="276" w:lineRule="auto"/>
        <w:jc w:val="both"/>
      </w:pPr>
      <w:r>
        <w:rPr>
          <w:rFonts w:ascii="Calibri" w:hAnsi="Calibri" w:cs="Calibri" w:eastAsia="Calibri"/>
          <w:color w:val="222222"/>
          <w:sz w:val="21"/>
          <w:szCs w:val="21"/>
          <w:lang w:val="tr-TR" w:bidi="ar-SA"/>
        </w:rPr>
        <w:t>Namur’da iş önlüğünü çıkarıp saatine bakan bir çalışanı gözümüzün önüne getirelim. Akşamın işleri henüz bitmemiştir. Cemaate yetişebileceği zamanı önceden belirlediğinde hazırlığı kolaylaşır. Servis saatini, yolculuğunu ve evde kendisini bekleyenleri hesaba katar. Namazına verdiği önem, takviminde yer bulur.</w:t>
      </w:r>
    </w:p>
    <w:p>
      <w:pPr>
        <w:keepNext w:val="0"/>
        <w:keepLines/>
        <w:spacing w:before="0" w:after="70" w:line="276" w:lineRule="auto"/>
        <w:jc w:val="both"/>
      </w:pPr>
      <w:r>
        <w:rPr>
          <w:rFonts w:ascii="Calibri" w:hAnsi="Calibri" w:cs="Calibri" w:eastAsia="Calibri"/>
          <w:color w:val="222222"/>
          <w:sz w:val="21"/>
          <w:szCs w:val="21"/>
          <w:lang w:val="tr-TR" w:bidi="ar-SA"/>
        </w:rPr>
        <w:t>Kur’an Yolu, bu âyetin kadınları da kapsadığını belirtir. İşte çalışan hanımın da evinde sorumluluk taşıyanın da Allah’ı anışı kıymetlidir. Her birimiz kendi günümüzün nerede dağıldığını biliriz. Bazen işin kendisinden çok, bitmeyen ekran dolaşmaları vaktimizi tüketir.</w:t>
      </w:r>
    </w:p>
    <w:p>
      <w:pPr>
        <w:keepNext w:val="0"/>
        <w:keepLines/>
        <w:spacing w:before="0" w:after="70" w:line="276" w:lineRule="auto"/>
        <w:jc w:val="both"/>
      </w:pPr>
      <w:r>
        <w:rPr>
          <w:rFonts w:ascii="Calibri" w:hAnsi="Calibri" w:cs="Calibri" w:eastAsia="Calibri"/>
          <w:color w:val="222222"/>
          <w:sz w:val="21"/>
          <w:szCs w:val="21"/>
          <w:lang w:val="tr-TR" w:bidi="ar-SA"/>
        </w:rPr>
        <w:t>Bugün son bir haftamıza bakalım. Bir namaza hazırlanmayı kolaylaştıracak hangi alışkanlığı değiştirebiliriz? Çantamızı erken toplamak, bir işi vaktinde bitirmek yahut gereksiz bir oyalanmayı bırakmak başlangıç olabilir. Küçük bir düzen, samimi niyetimize yol açar.</w:t>
      </w:r>
    </w:p>
    <w:p>
      <w:pPr>
        <w:keepNext w:val="0"/>
        <w:keepLines/>
        <w:spacing w:before="0" w:after="70" w:line="276" w:lineRule="auto"/>
        <w:jc w:val="both"/>
      </w:pPr>
      <w:r>
        <w:rPr>
          <w:rFonts w:ascii="Calibri" w:hAnsi="Calibri" w:cs="Calibri" w:eastAsia="Calibri"/>
          <w:b/>
          <w:bCs/>
          <w:color w:val="141414"/>
          <w:sz w:val="21"/>
          <w:szCs w:val="21"/>
          <w:lang w:val="tr-TR" w:bidi="ar-SA"/>
        </w:rPr>
        <w:t>Namaza verdiğimiz değer, günümüzü nasıl düzenlediğimizde görünür.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CEMAAT: AYNI TEKBİRDE BULUŞMAK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Cemaatle namazın fazileti</w:t>
            </w:r>
          </w:p>
          <w:p>
            <w:pPr>
              <w:keepNext/>
              <w:keepLines/>
              <w:spacing w:before="60" w:after="60" w:line="360" w:lineRule="auto"/>
              <w:jc w:val="center"/>
              <w:bidi/>
            </w:pPr>
            <w:r>
              <w:rPr>
                <w:rFonts w:ascii="Amiri" w:hAnsi="Amiri" w:cs="Amiri" w:eastAsia="Amiri"/>
                <w:b/>
                <w:bCs/>
                <w:color w:val="1B5E20"/>
                <w:sz w:val="46"/>
                <w:szCs w:val="46"/>
                <w:rtl/>
                <w:cs/>
                <w:lang w:val="ar-SA" w:bidi="ar-SA"/>
              </w:rPr>
              <w:t>صَلاَةُ الرَّجُلِ فِي الْجَمَاعَةِ تُضَعَّفُ عَلَى صَلاَتِهِ فِي بَيْتِهِ وَفِي سُوقِهِ خَمْسًا وَعِشْرِينَ ضِعْفًا</w:t>
            </w:r>
          </w:p>
          <w:p>
            <w:pPr>
              <w:keepNext w:val="0"/>
              <w:keepLines/>
              <w:spacing w:before="20" w:after="30" w:line="269" w:lineRule="auto"/>
              <w:jc w:val="both"/>
            </w:pPr>
            <w:r>
              <w:rPr>
                <w:rFonts w:ascii="Calibri" w:hAnsi="Calibri" w:cs="Calibri" w:eastAsia="Calibri"/>
                <w:i/>
                <w:iCs/>
                <w:color w:val="222222"/>
                <w:sz w:val="20"/>
                <w:szCs w:val="20"/>
                <w:lang w:val="tr-TR" w:bidi="ar-SA"/>
              </w:rPr>
              <w:t>Kişinin cemaatle kıldığı namaz, evinde ve çarşısında kıldığı namaza göre yirmi beş kat sevapla karşılık bulur.</w:t>
            </w:r>
          </w:p>
          <w:p>
            <w:pPr>
              <w:keepNext w:val="0"/>
              <w:keepLines/>
              <w:spacing w:before="20" w:after="10" w:line="240" w:lineRule="auto"/>
              <w:jc w:val="right"/>
            </w:pPr>
            <w:r>
              <w:rPr>
                <w:rFonts w:ascii="Calibri" w:hAnsi="Calibri" w:cs="Calibri" w:eastAsia="Calibri"/>
                <w:b/>
                <w:bCs/>
                <w:color w:val="475569"/>
                <w:sz w:val="17"/>
                <w:szCs w:val="17"/>
                <w:lang w:val="tr-TR" w:bidi="ar-SA"/>
              </w:rPr>
              <w:t>[Buhârî, 647;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bu müjdeyle bizi beraber ibadete çağırıyor. Aynı rivayetin devamında, güzelce abdest alıp sırf namaz için mescide yönelenin adımları anlatılır. Her adım bir derece yükselmeye ve bir hatanın silinmesine vesile olur. Hazırlığın ve yolun da bir kıymeti vardır.</w:t>
      </w:r>
    </w:p>
    <w:p>
      <w:pPr>
        <w:keepNext w:val="0"/>
        <w:keepLines/>
        <w:spacing w:before="0" w:after="70" w:line="276" w:lineRule="auto"/>
        <w:jc w:val="both"/>
      </w:pPr>
      <w:r>
        <w:rPr>
          <w:rFonts w:ascii="Calibri" w:hAnsi="Calibri" w:cs="Calibri" w:eastAsia="Calibri"/>
          <w:color w:val="222222"/>
          <w:sz w:val="21"/>
          <w:szCs w:val="21"/>
          <w:lang w:val="tr-TR" w:bidi="ar-SA"/>
        </w:rPr>
        <w:t>Rivayetin sonunda namazı bekleyen insanın, bu bekleyişi boyunca namazda sayıldığı da bildirilir. Kamete kalan birkaç dakikayı değerli bulalım. Sürekli bir yere yetişmeye alışan gönlümüz burada sükûneti öğrensin. Oturup namazı beklerken ekranımıza uzanan elimizi bir an durduralım. Hazırlığımız tamam, niyetimiz namaz olsun. Bekleyişimiz de ibadetimizin çevresinde büyüyen bir hayra dönüşsün.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Hanefî ilmihal ölçüsü</w:t>
            </w:r>
          </w:p>
          <w:p>
            <w:pPr>
              <w:keepNext w:val="0"/>
              <w:keepLines/>
              <w:spacing w:before="20" w:after="30" w:line="269" w:lineRule="auto"/>
              <w:jc w:val="both"/>
            </w:pPr>
            <w:r>
              <w:rPr>
                <w:rFonts w:ascii="Calibri" w:hAnsi="Calibri" w:cs="Calibri" w:eastAsia="Calibri"/>
                <w:color w:val="222222"/>
                <w:sz w:val="20"/>
                <w:szCs w:val="20"/>
                <w:lang w:val="tr-TR" w:bidi="ar-SA"/>
              </w:rPr>
              <w:t>Beş vakit farz namazı cemaatle kılmak, mazereti bulunmayan erkekler için Hanefî mezhebinde müekked sünnet kabul edilir; vâcip diyen âlimler de vardır. Meşru mazeretler gözetilir. Bu hüküm, cuma namazının kendine mahsus şartlarından ayrı ele alınır.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Cemaat (Namaz), VII, 288–289.]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Cemaatin bereketini fark etmek için halı üzerinde yan yana duruşumuza bakalım. İş yerinde birimiz yönetir, birimiz çalışır; burada hepimiz Rabbimizin kuluyuz. İmam tekbir alınca birlikte yöneliriz. Kendi acelemize bir ölçü gelir. Başkasının varlığını gözeterek ibadet etmeyi öğreniriz.</w:t>
      </w:r>
    </w:p>
    <w:p>
      <w:pPr>
        <w:keepNext w:val="0"/>
        <w:keepLines/>
        <w:spacing w:before="0" w:after="70" w:line="276" w:lineRule="auto"/>
        <w:jc w:val="both"/>
      </w:pPr>
      <w:r>
        <w:rPr>
          <w:rFonts w:ascii="Calibri" w:hAnsi="Calibri" w:cs="Calibri" w:eastAsia="Calibri"/>
          <w:color w:val="222222"/>
          <w:sz w:val="21"/>
          <w:szCs w:val="21"/>
          <w:lang w:val="tr-TR" w:bidi="ar-SA"/>
        </w:rPr>
        <w:t>Tek başına kıldığımız namazın şartlarını yerine getirdiğimizde farz borcumuzu öderiz. Cemaat ise bu ibadete güçlü bir beraberlik kazandırır. Elverişli vaktimiz varsa bu nimetten pay alalım. Arkadaşımızı davet ederken onun durumunu dinleyelim; beraberce uygun bir vakit bulalım.</w:t>
      </w:r>
    </w:p>
    <w:p>
      <w:pPr>
        <w:keepNext w:val="0"/>
        <w:keepLines/>
        <w:spacing w:before="0" w:after="70" w:line="276" w:lineRule="auto"/>
        <w:jc w:val="both"/>
      </w:pPr>
      <w:r>
        <w:rPr>
          <w:rFonts w:ascii="Calibri" w:hAnsi="Calibri" w:cs="Calibri" w:eastAsia="Calibri"/>
          <w:color w:val="222222"/>
          <w:sz w:val="21"/>
          <w:szCs w:val="21"/>
          <w:lang w:val="tr-TR" w:bidi="ar-SA"/>
        </w:rPr>
        <w:t>Kalabalık günlerin heyecanını hafta içine taşıyalım. Az kişinin bulunduğu bir vakitte de aynı kıbleye dönülür, aynı kulluk yaşanır. Safın ucundaki yerimizi almak, caminin ibadet hayatına doğrudan katılmaktır. Bir namazlık kararı, sürdürebileceğimiz bir düzene çevirelim.</w:t>
      </w:r>
    </w:p>
    <w:p>
      <w:pPr>
        <w:keepNext w:val="0"/>
        <w:keepLines/>
        <w:spacing w:before="0" w:after="70" w:line="276" w:lineRule="auto"/>
        <w:jc w:val="both"/>
      </w:pPr>
      <w:r>
        <w:rPr>
          <w:rFonts w:ascii="Calibri" w:hAnsi="Calibri" w:cs="Calibri" w:eastAsia="Calibri"/>
          <w:color w:val="222222"/>
          <w:sz w:val="21"/>
          <w:szCs w:val="21"/>
          <w:lang w:val="tr-TR" w:bidi="ar-SA"/>
        </w:rPr>
        <w:t>Sevap müjdesini duyarken kendi niyetimize bakalım. Yanımızdaki insanın ne kadar sevap kazandığını ölçmeye çalışmak yerine kendi ibadetimize özen gösterelim. Kabulünü Allah’tan dileriz. Bu tevazu, cemaat içinde kendimizi üstün görmeden beraber ibadet edebilmemizi sağlar.</w:t>
      </w:r>
    </w:p>
    <w:p>
      <w:pPr>
        <w:keepNext w:val="0"/>
        <w:keepLines/>
        <w:spacing w:before="0" w:after="70" w:line="276" w:lineRule="auto"/>
        <w:jc w:val="both"/>
      </w:pPr>
      <w:r>
        <w:rPr>
          <w:rFonts w:ascii="Calibri" w:hAnsi="Calibri" w:cs="Calibri" w:eastAsia="Calibri"/>
          <w:b/>
          <w:bCs/>
          <w:color w:val="141414"/>
          <w:sz w:val="21"/>
          <w:szCs w:val="21"/>
          <w:lang w:val="tr-TR" w:bidi="ar-SA"/>
        </w:rPr>
        <w:t>Cemaatle namaz, kulluğumuzu aynı tekbirin etrafında buluşturur.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KALBİN MESCİTTE KALAN BAĞI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Yedi grubun arasında</w:t>
            </w:r>
          </w:p>
          <w:p>
            <w:pPr>
              <w:keepNext/>
              <w:keepLines/>
              <w:spacing w:before="60" w:after="60" w:line="360" w:lineRule="auto"/>
              <w:jc w:val="center"/>
              <w:bidi/>
            </w:pPr>
            <w:r>
              <w:rPr>
                <w:rFonts w:ascii="Amiri" w:hAnsi="Amiri" w:cs="Amiri" w:eastAsia="Amiri"/>
                <w:b/>
                <w:bCs/>
                <w:color w:val="1B5E20"/>
                <w:sz w:val="46"/>
                <w:szCs w:val="46"/>
                <w:rtl/>
                <w:cs/>
                <w:lang w:val="ar-SA" w:bidi="ar-SA"/>
              </w:rPr>
              <w:t>وَرَجُلٌ قَلْبُهُ مُعَلَّقٌ فِي الْمَسَاجِدِ</w:t>
            </w:r>
          </w:p>
          <w:p>
            <w:pPr>
              <w:keepNext w:val="0"/>
              <w:keepLines/>
              <w:spacing w:before="20" w:after="30" w:line="269" w:lineRule="auto"/>
              <w:jc w:val="both"/>
            </w:pPr>
            <w:r>
              <w:rPr>
                <w:rFonts w:ascii="Calibri" w:hAnsi="Calibri" w:cs="Calibri" w:eastAsia="Calibri"/>
                <w:i/>
                <w:iCs/>
                <w:color w:val="222222"/>
                <w:sz w:val="20"/>
                <w:szCs w:val="20"/>
                <w:lang w:val="tr-TR" w:bidi="ar-SA"/>
              </w:rPr>
              <w:t>Kalbi mescitlere bağlı olan kişi.</w:t>
            </w:r>
          </w:p>
          <w:p>
            <w:pPr>
              <w:keepNext w:val="0"/>
              <w:keepLines/>
              <w:spacing w:before="20" w:after="10" w:line="240" w:lineRule="auto"/>
              <w:jc w:val="right"/>
            </w:pPr>
            <w:r>
              <w:rPr>
                <w:rFonts w:ascii="Calibri" w:hAnsi="Calibri" w:cs="Calibri" w:eastAsia="Calibri"/>
                <w:b/>
                <w:bCs/>
                <w:color w:val="475569"/>
                <w:sz w:val="17"/>
                <w:szCs w:val="17"/>
                <w:lang w:val="tr-TR" w:bidi="ar-SA"/>
              </w:rPr>
              <w:t>[Buhârî, 660;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kısa ifade, Efendimizin (s.a.s.) Allah’ın kıyamet günü gölgesinde barındıracağı yedi grubu anlattığı hadisin içindedir. Kalbin mescide bağlılığı büyük bir müjdeyle anılır. Mescitteki namazın hatırası, insan dışarı çıktığında da gönlünde yaşamaya devam eder.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Kalbimiz pek çok şeyin vaktini tutar. Tren saatini, beklediğimiz görüşmeyi, sevdiğimiz birinin dönüşünü hatırlarız. Mescitle bağımız kuvvetlendikçe yaklaşan namaz da zihnimizde yer edinir. İşimizi bitirirken sonraki vakti gözetiriz. Bir davete hazırlanan insan gibi hazırlanırız.</w:t>
      </w:r>
    </w:p>
    <w:p>
      <w:pPr>
        <w:keepNext w:val="0"/>
        <w:keepLines/>
        <w:spacing w:before="0" w:after="70" w:line="276" w:lineRule="auto"/>
        <w:jc w:val="both"/>
      </w:pPr>
      <w:r>
        <w:rPr>
          <w:rFonts w:ascii="Calibri" w:hAnsi="Calibri" w:cs="Calibri" w:eastAsia="Calibri"/>
          <w:color w:val="222222"/>
          <w:sz w:val="21"/>
          <w:szCs w:val="21"/>
          <w:lang w:val="tr-TR" w:bidi="ar-SA"/>
        </w:rPr>
        <w:t>Bu bağlılık, insanı gündelik sorumluluklarını güzellikle yerine getirmeye çağırır. Namaza gidip döndüğümüzde işimizin başına güvenilir bir çalışan olarak geçelim. Evde bizi bekleyenin yükünü paylaşalım. Kalbimizde taşıdığımız yöneliş, çevremize karşı davranışımızda bir incelik bıraksın.</w:t>
      </w:r>
    </w:p>
    <w:p>
      <w:pPr>
        <w:keepNext w:val="0"/>
        <w:keepLines/>
        <w:spacing w:before="0" w:after="70" w:line="276" w:lineRule="auto"/>
        <w:jc w:val="both"/>
      </w:pPr>
      <w:r>
        <w:rPr>
          <w:rFonts w:ascii="Calibri" w:hAnsi="Calibri" w:cs="Calibri" w:eastAsia="Calibri"/>
          <w:color w:val="222222"/>
          <w:sz w:val="21"/>
          <w:szCs w:val="21"/>
          <w:lang w:val="tr-TR" w:bidi="ar-SA"/>
        </w:rPr>
        <w:t>Camiyle bağımız zayıflamış olabilir. Yeniden başlamak için önümüzde yakın bir vakit duruyor. Bütün eksiklerimizi bir günde tamamlamaya çalışırken yorulmak yerine, bugün atabileceğimiz sağlam adımı belirleyelim. Namazın kılınışında unuttuğumuz bir hususu hocamıza soralım. Öğrenmek için geçen zamanın kıymeti var.</w:t>
      </w:r>
    </w:p>
    <w:p>
      <w:pPr>
        <w:keepNext w:val="0"/>
        <w:keepLines/>
        <w:spacing w:before="0" w:after="70" w:line="276" w:lineRule="auto"/>
        <w:jc w:val="both"/>
      </w:pPr>
      <w:r>
        <w:rPr>
          <w:rFonts w:ascii="Calibri" w:hAnsi="Calibri" w:cs="Calibri" w:eastAsia="Calibri"/>
          <w:color w:val="222222"/>
          <w:sz w:val="21"/>
          <w:szCs w:val="21"/>
          <w:lang w:val="tr-TR" w:bidi="ar-SA"/>
        </w:rPr>
        <w:t>Sevgili genç kardeşim! Bazı günler namaza büyük bir istekle, bazı günler kendimizi toparlayarak geliriz. Kalbimizi yetiştiren şeylerden biri, o hazırlığı yine yapmaktır. Arkadaşlarımızın programına nasıl zaman ayırıyorsak cemaat saatini de ciddiye alalım. İmkânımız olduğunda arkadaşımızla aynı vakitte buluşalım. Böylece birbirimizi hatırlatan iki insan oluruz. Gönül bağı, günlük kararlarımızın içinde kök salar.</w:t>
      </w:r>
    </w:p>
    <w:p>
      <w:pPr>
        <w:keepNext w:val="0"/>
        <w:keepLines/>
        <w:spacing w:before="0" w:after="70" w:line="276" w:lineRule="auto"/>
        <w:jc w:val="both"/>
      </w:pPr>
      <w:r>
        <w:rPr>
          <w:rFonts w:ascii="Calibri" w:hAnsi="Calibri" w:cs="Calibri" w:eastAsia="Calibri"/>
          <w:color w:val="222222"/>
          <w:sz w:val="21"/>
          <w:szCs w:val="21"/>
          <w:lang w:val="tr-TR" w:bidi="ar-SA"/>
        </w:rPr>
        <w:t>Bu bağlılığın sessiz bir ölçüsü daha var: Camide aradığımız huzuru başkasına da sunabilmek. Yanımıza duran yabancı bir yüz, aynı Rabbe yönelmiş bir kardeşimizdir. Dilini bilmesek de saftaki yerini kolaylaştırabiliriz. Mescidi severken o mescitte ibadet eden insanların huzurunu da sevmeyi öğreniriz. Namaz buluşması, kendimizi aşan bir beraberliğe dönüşür.</w:t>
      </w:r>
    </w:p>
    <w:p>
      <w:pPr>
        <w:keepNext w:val="0"/>
        <w:keepLines/>
        <w:spacing w:before="0" w:after="70" w:line="276" w:lineRule="auto"/>
        <w:jc w:val="both"/>
      </w:pPr>
      <w:r>
        <w:rPr>
          <w:rFonts w:ascii="Calibri" w:hAnsi="Calibri" w:cs="Calibri" w:eastAsia="Calibri"/>
          <w:color w:val="222222"/>
          <w:sz w:val="21"/>
          <w:szCs w:val="21"/>
          <w:lang w:val="tr-TR" w:bidi="ar-SA"/>
        </w:rPr>
        <w:t>Birbirimizin bu bağını kuvvetlendiren insanlar olalım. Aynı safta uzun süredir görmediğimiz kardeşimize hâlini sorarken sevindiğimizi hissettirelim. Mazeretini anlatmaya zorlamadan dinleyelim. Bazen kişinin yeniden gelişi için aradığı cesaret, onu gördüğümüze sevinen bir selâmdadır.</w:t>
      </w:r>
    </w:p>
    <w:p>
      <w:pPr>
        <w:keepNext w:val="0"/>
        <w:keepLines/>
        <w:spacing w:before="0" w:after="70" w:line="276" w:lineRule="auto"/>
        <w:jc w:val="both"/>
      </w:pPr>
      <w:r>
        <w:rPr>
          <w:rFonts w:ascii="Calibri" w:hAnsi="Calibri" w:cs="Calibri" w:eastAsia="Calibri"/>
          <w:color w:val="222222"/>
          <w:sz w:val="21"/>
          <w:szCs w:val="21"/>
          <w:lang w:val="tr-TR" w:bidi="ar-SA"/>
        </w:rPr>
        <w:t>Akşam eve dönerken montumuzu astığımız gibi günün düşüncelerini de yerli yerine koyalım. Hangi namazı huzurla kıldık? Bir sonraki vakte nasıl hazırlanacağız? Bu iki soru, gönlümüzün mescitle konuşmasını sürdürebilir. Bağ, hatırladıkça ve emek verdikçe kuvvetlenir.</w:t>
      </w:r>
    </w:p>
    <w:p>
      <w:pPr>
        <w:keepNext w:val="0"/>
        <w:keepLines/>
        <w:spacing w:before="0" w:after="70" w:line="276" w:lineRule="auto"/>
        <w:jc w:val="both"/>
      </w:pPr>
      <w:r>
        <w:rPr>
          <w:rFonts w:ascii="Calibri" w:hAnsi="Calibri" w:cs="Calibri" w:eastAsia="Calibri"/>
          <w:color w:val="222222"/>
          <w:sz w:val="21"/>
          <w:szCs w:val="21"/>
          <w:lang w:val="tr-TR" w:bidi="ar-SA"/>
        </w:rPr>
        <w:t>Mescitten ayrılışımız da bu bağın bir parçası olsun. İçeride verdiğimiz selâmın sükûnetiyle çıkalım. Bir sonraki gelişimizi özlemek, bugünkü buluşmanın kıymetini fark etmekle başlar. Günün akışında o kıymeti hatırlatan küçük bir işaret, namaz vaktine kurduğumuz sade bir hatırlatma olabilir.</w:t>
      </w:r>
    </w:p>
    <w:p>
      <w:pPr>
        <w:keepNext w:val="0"/>
        <w:keepLines/>
        <w:spacing w:before="0" w:after="70" w:line="276" w:lineRule="auto"/>
        <w:jc w:val="both"/>
      </w:pPr>
      <w:r>
        <w:rPr>
          <w:rFonts w:ascii="Calibri" w:hAnsi="Calibri" w:cs="Calibri" w:eastAsia="Calibri"/>
          <w:b/>
          <w:bCs/>
          <w:color w:val="141414"/>
          <w:sz w:val="21"/>
          <w:szCs w:val="21"/>
          <w:lang w:val="tr-TR" w:bidi="ar-SA"/>
        </w:rPr>
        <w:t>Mescide bağlı gönül, bir sonraki namaza da yer açar.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SABAH NAMAZI: GÜNE KULLUKLA BAŞLAMAK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Şahitli bir vakit</w:t>
            </w:r>
          </w:p>
          <w:p>
            <w:pPr>
              <w:keepNext/>
              <w:keepLines/>
              <w:spacing w:before="60" w:after="60" w:line="360" w:lineRule="auto"/>
              <w:jc w:val="center"/>
              <w:bidi/>
            </w:pPr>
            <w:r>
              <w:rPr>
                <w:rFonts w:ascii="Amiri" w:hAnsi="Amiri" w:cs="Amiri" w:eastAsia="Amiri"/>
                <w:b/>
                <w:bCs/>
                <w:color w:val="0A1932"/>
                <w:sz w:val="48"/>
                <w:szCs w:val="48"/>
                <w:rtl/>
                <w:cs/>
                <w:lang w:val="ar-SA" w:bidi="ar-SA"/>
              </w:rPr>
              <w:t>وَقُرْءَانَ ٱلْفَجْرِ ۖ إِنَّ قُرْءَانَ ٱلْفَجْرِ كَانَ مَشْهُودًا</w:t>
            </w:r>
          </w:p>
          <w:p>
            <w:pPr>
              <w:keepNext w:val="0"/>
              <w:keepLines/>
              <w:spacing w:before="20" w:after="30" w:line="269" w:lineRule="auto"/>
              <w:jc w:val="both"/>
            </w:pPr>
            <w:r>
              <w:rPr>
                <w:rFonts w:ascii="Calibri" w:hAnsi="Calibri" w:cs="Calibri" w:eastAsia="Calibri"/>
                <w:i/>
                <w:iCs/>
                <w:color w:val="222222"/>
                <w:sz w:val="20"/>
                <w:szCs w:val="20"/>
                <w:lang w:val="tr-TR" w:bidi="ar-SA"/>
              </w:rPr>
              <w:t>Bir de sabah namazını kıl; çünkü sabah namazı şahitlidir.</w:t>
            </w:r>
          </w:p>
          <w:p>
            <w:pPr>
              <w:keepNext w:val="0"/>
              <w:keepLines/>
              <w:spacing w:before="20" w:after="10" w:line="240" w:lineRule="auto"/>
              <w:jc w:val="right"/>
            </w:pPr>
            <w:r>
              <w:rPr>
                <w:rFonts w:ascii="Calibri" w:hAnsi="Calibri" w:cs="Calibri" w:eastAsia="Calibri"/>
                <w:b/>
                <w:bCs/>
                <w:color w:val="475569"/>
                <w:sz w:val="17"/>
                <w:szCs w:val="17"/>
                <w:lang w:val="tr-TR" w:bidi="ar-SA"/>
              </w:rPr>
              <w:t>[İsrâ, 17/78;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Şafakta sokakların sesi henüz azdır. Evlerde ışıklar birer birer yanarken bir mümin abdestine hazırlanır. Günün henüz harcanmamış vaktini Rabbine sunar. Âyetin sabah namazına ayrıca dikkat çekişi, bu başlangıcın kıymetini gönlümüze yerleştirir.</w:t>
      </w:r>
    </w:p>
    <w:p>
      <w:pPr>
        <w:keepNext w:val="0"/>
        <w:keepLines/>
        <w:spacing w:before="0" w:after="70" w:line="276" w:lineRule="auto"/>
        <w:jc w:val="both"/>
      </w:pPr>
      <w:r>
        <w:rPr>
          <w:rFonts w:ascii="Calibri" w:hAnsi="Calibri" w:cs="Calibri" w:eastAsia="Calibri"/>
          <w:color w:val="222222"/>
          <w:sz w:val="21"/>
          <w:szCs w:val="21"/>
          <w:lang w:val="tr-TR" w:bidi="ar-SA"/>
        </w:rPr>
        <w:t>Peygamberimiz (s.a.s.), gece ve gündüz meleklerinin sabah ve ikindi namazlarında bir araya geldiklerini bildirir. (Buhârî, 555.) Etrafımız sakin görünürken ibadetimizin böyle bir şahitliği vardır. Rabbimiz bizi her hâlimizle bilir; biz de O’nun huzurunda bulunduğumuzu hatırlarız. Sabahın değeri, bir günü verimli geçirme beklentisinden çok daha derindir. Güne kulluğumuzun farkında olarak başlarız.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vaktin büyük müjdesi</w:t>
            </w:r>
          </w:p>
          <w:p>
            <w:pPr>
              <w:keepNext/>
              <w:keepLines/>
              <w:spacing w:before="60" w:after="60" w:line="360" w:lineRule="auto"/>
              <w:jc w:val="center"/>
              <w:bidi/>
            </w:pPr>
            <w:r>
              <w:rPr>
                <w:rFonts w:ascii="Amiri" w:hAnsi="Amiri" w:cs="Amiri" w:eastAsia="Amiri"/>
                <w:b/>
                <w:bCs/>
                <w:color w:val="1B5E20"/>
                <w:sz w:val="46"/>
                <w:szCs w:val="46"/>
                <w:rtl/>
                <w:cs/>
                <w:lang w:val="ar-SA" w:bidi="ar-SA"/>
              </w:rPr>
              <w:t>وَلَوْ يَعْلَمُونَ مَا فِي الْعَتَمَةِ وَالصُّبْحِ لأَتَوْهُمَا وَلَوْ حَبْوًا</w:t>
            </w:r>
          </w:p>
          <w:p>
            <w:pPr>
              <w:keepNext w:val="0"/>
              <w:keepLines/>
              <w:spacing w:before="20" w:after="30" w:line="269" w:lineRule="auto"/>
              <w:jc w:val="both"/>
            </w:pPr>
            <w:r>
              <w:rPr>
                <w:rFonts w:ascii="Calibri" w:hAnsi="Calibri" w:cs="Calibri" w:eastAsia="Calibri"/>
                <w:i/>
                <w:iCs/>
                <w:color w:val="222222"/>
                <w:sz w:val="20"/>
                <w:szCs w:val="20"/>
                <w:lang w:val="tr-TR" w:bidi="ar-SA"/>
              </w:rPr>
              <w:t>İnsanlar yatsı ve sabah namazındaki fazileti bilselerdi, emekleyerek de olsa bu iki namaza gelirlerdi.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615;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(s.a.s.) bu güçlü teşvikini, imkânımızı iyilik için kullanma daveti olarak dinleyelim. Sabah hazırlığı çoğu zaman akşamdan başlar. Uyku saatimizi düzenlemek, alarmı kurmak, gereksiz ekran meşguliyetini bitirmek bu hazırlığın parçalarıdır. Uyanmaya niyet ederken uyanmayı kolaylaştıracak tedbiri de alalım.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Sabah için akşamdan verilen karar</w:t>
            </w:r>
          </w:p>
          <w:p>
            <w:pPr>
              <w:keepNext w:val="0"/>
              <w:keepLines/>
              <w:spacing w:before="20" w:after="30" w:line="269" w:lineRule="auto"/>
              <w:jc w:val="both"/>
            </w:pPr>
            <w:r>
              <w:rPr>
                <w:rFonts w:ascii="Calibri" w:hAnsi="Calibri" w:cs="Calibri" w:eastAsia="Calibri"/>
                <w:color w:val="222222"/>
                <w:sz w:val="20"/>
                <w:szCs w:val="20"/>
                <w:lang w:val="tr-TR" w:bidi="ar-SA"/>
              </w:rPr>
              <w:t>Marche-en-Famenne’de vardiyasına gidecek bir kardeşimiz, ertesi günün namaz ve yol saatlerini akşamdan kontrol etsin. Cemaate katılabileceği sabahı belirlesin. Bir arkadaşından, önceden anlaşarak, uyandığında haber vermesini istesin. Seherde gelen kısa hatırlatma, birlikte alınmış kararın desteği olsun.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Yol ve hava şartlarını gözeterek güvenli hareket edelim. Başlangıç için seçtiğimiz sabahı aile düzenimizle de konuşalım. Uyandırırken sesimizi yumuşatalım; evdekilere namazın huzurunu hissettirelim. Gün, birbirimizin kalbini koruyarak açılsın.</w:t>
      </w:r>
    </w:p>
    <w:p>
      <w:pPr>
        <w:keepNext w:val="0"/>
        <w:keepLines/>
        <w:spacing w:before="0" w:after="70" w:line="276" w:lineRule="auto"/>
        <w:jc w:val="both"/>
      </w:pPr>
      <w:r>
        <w:rPr>
          <w:rFonts w:ascii="Calibri" w:hAnsi="Calibri" w:cs="Calibri" w:eastAsia="Calibri"/>
          <w:color w:val="222222"/>
          <w:sz w:val="21"/>
          <w:szCs w:val="21"/>
          <w:lang w:val="tr-TR" w:bidi="ar-SA"/>
        </w:rPr>
        <w:t>Sabah namazından sonra işe giderken biraz önce dinlediğimiz kıraati hatırlayalım. O okuyuş, günün ilk sesleri arasında yer alsın. Güne namazla başlamanın kıymetini, o gün karşılaştığımız insanlara gösterdiğimiz özenle de taşıyalım. Secdeden kalkmış olmanın sorumluluğu bizimle yürüsün.</w:t>
      </w:r>
    </w:p>
    <w:p>
      <w:pPr>
        <w:keepNext w:val="0"/>
        <w:keepLines/>
        <w:spacing w:before="0" w:after="70" w:line="276" w:lineRule="auto"/>
        <w:jc w:val="both"/>
      </w:pPr>
      <w:r>
        <w:rPr>
          <w:rFonts w:ascii="Calibri" w:hAnsi="Calibri" w:cs="Calibri" w:eastAsia="Calibri"/>
          <w:b/>
          <w:bCs/>
          <w:color w:val="141414"/>
          <w:sz w:val="21"/>
          <w:szCs w:val="21"/>
          <w:lang w:val="tr-TR" w:bidi="ar-SA"/>
        </w:rPr>
        <w:t>Sabahın safına hazırlanmak, akşamın vaktine sahip çıkmakla kolaylaşır.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YATSI: GÜNÜ CEMAATLE TAMAMLAMAK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Yatsının bereketi</w:t>
            </w:r>
          </w:p>
          <w:p>
            <w:pPr>
              <w:keepNext/>
              <w:keepLines/>
              <w:spacing w:before="60" w:after="60" w:line="360" w:lineRule="auto"/>
              <w:jc w:val="center"/>
              <w:bidi/>
            </w:pPr>
            <w:r>
              <w:rPr>
                <w:rFonts w:ascii="Amiri" w:hAnsi="Amiri" w:cs="Amiri" w:eastAsia="Amiri"/>
                <w:b/>
                <w:bCs/>
                <w:color w:val="1B5E20"/>
                <w:sz w:val="46"/>
                <w:szCs w:val="46"/>
                <w:rtl/>
                <w:cs/>
                <w:lang w:val="ar-SA" w:bidi="ar-SA"/>
              </w:rPr>
              <w:t>مَنْ صَلَّى الْعِشَاءَ فِي جَمَاعَةٍ فَكَأَنَّمَا قَامَ نِصْفَ اللَّيْلِ</w:t>
            </w:r>
          </w:p>
          <w:p>
            <w:pPr>
              <w:keepNext w:val="0"/>
              <w:keepLines/>
              <w:spacing w:before="20" w:after="30" w:line="269" w:lineRule="auto"/>
              <w:jc w:val="both"/>
            </w:pPr>
            <w:r>
              <w:rPr>
                <w:rFonts w:ascii="Calibri" w:hAnsi="Calibri" w:cs="Calibri" w:eastAsia="Calibri"/>
                <w:i/>
                <w:iCs/>
                <w:color w:val="222222"/>
                <w:sz w:val="20"/>
                <w:szCs w:val="20"/>
                <w:lang w:val="tr-TR" w:bidi="ar-SA"/>
              </w:rPr>
              <w:t>Yatsıyı cemaatle kılan, gecenin yarısını namazla geçirmiş gibidir.</w:t>
            </w:r>
          </w:p>
          <w:p>
            <w:pPr>
              <w:keepNext w:val="0"/>
              <w:keepLines/>
              <w:spacing w:before="20" w:after="10" w:line="240" w:lineRule="auto"/>
              <w:jc w:val="right"/>
            </w:pPr>
            <w:r>
              <w:rPr>
                <w:rFonts w:ascii="Calibri" w:hAnsi="Calibri" w:cs="Calibri" w:eastAsia="Calibri"/>
                <w:b/>
                <w:bCs/>
                <w:color w:val="475569"/>
                <w:sz w:val="17"/>
                <w:szCs w:val="17"/>
                <w:lang w:val="tr-TR" w:bidi="ar-SA"/>
              </w:rPr>
              <w:t>[Müslim, 656a;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Gün bitince yorgunluk omuzlarımıza çöker. Ayakkabımızı çıkarıp dinlenmek isteriz. Tam bu sırada yatsı namazına ayrılmış bir hazırlık, bizi yeniden toparlar. Efendimizin (s.a.s.) müjdesi, kısa görünen bir ibadet vaktinin Allah katındaki büyük karşılığını hatırlatır.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Gecenin iki ucunu birleştirmek</w:t>
            </w:r>
          </w:p>
          <w:p>
            <w:pPr>
              <w:keepNext/>
              <w:keepLines/>
              <w:spacing w:before="60" w:after="60" w:line="360" w:lineRule="auto"/>
              <w:jc w:val="center"/>
              <w:bidi/>
            </w:pPr>
            <w:r>
              <w:rPr>
                <w:rFonts w:ascii="Amiri" w:hAnsi="Amiri" w:cs="Amiri" w:eastAsia="Amiri"/>
                <w:b/>
                <w:bCs/>
                <w:color w:val="1B5E20"/>
                <w:sz w:val="46"/>
                <w:szCs w:val="46"/>
                <w:rtl/>
                <w:cs/>
                <w:lang w:val="ar-SA" w:bidi="ar-SA"/>
              </w:rPr>
              <w:t>وَمَنْ صَلَّى الْعِشَاءَ وَالْفَجْرَ فِي جَمَاعَةٍ كَانَ لَهُ كَقِيَامِ لَيْلَةٍ</w:t>
            </w:r>
          </w:p>
          <w:p>
            <w:pPr>
              <w:keepNext w:val="0"/>
              <w:keepLines/>
              <w:spacing w:before="20" w:after="30" w:line="269" w:lineRule="auto"/>
              <w:jc w:val="both"/>
            </w:pPr>
            <w:r>
              <w:rPr>
                <w:rFonts w:ascii="Calibri" w:hAnsi="Calibri" w:cs="Calibri" w:eastAsia="Calibri"/>
                <w:i/>
                <w:iCs/>
                <w:color w:val="222222"/>
                <w:sz w:val="20"/>
                <w:szCs w:val="20"/>
                <w:lang w:val="tr-TR" w:bidi="ar-SA"/>
              </w:rPr>
              <w:t>Yatsı ile sabah namazını cemaatle kılan kimse, bir geceyi namazla geçirmiş gibi sevap kazanır.</w:t>
            </w:r>
          </w:p>
          <w:p>
            <w:pPr>
              <w:keepNext w:val="0"/>
              <w:keepLines/>
              <w:spacing w:before="20" w:after="10" w:line="240" w:lineRule="auto"/>
              <w:jc w:val="right"/>
            </w:pPr>
            <w:r>
              <w:rPr>
                <w:rFonts w:ascii="Calibri" w:hAnsi="Calibri" w:cs="Calibri" w:eastAsia="Calibri"/>
                <w:b/>
                <w:bCs/>
                <w:color w:val="475569"/>
                <w:sz w:val="17"/>
                <w:szCs w:val="17"/>
                <w:lang w:val="tr-TR" w:bidi="ar-SA"/>
              </w:rPr>
              <w:t>[Tirmizî, 221; rivayetten bölüm; Tirmizî: hasen]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iki müjdeyi birlikte duyunca gönlümüz genişler. Yatsıyı ve sabahı cemaatle kılmaya gayret etmek, günün iki ucunda kulluğumuzu diri tutar. Bu, sevap bakımından bir benzetmedir; her namazın kendi vakti ve sorumluluğu vardır. Büyük müjde bizi öteki vakitlere de özen göstermeye yöneltsin.</w:t>
      </w:r>
    </w:p>
    <w:p>
      <w:pPr>
        <w:keepNext w:val="0"/>
        <w:keepLines/>
        <w:spacing w:before="0" w:after="70" w:line="276" w:lineRule="auto"/>
        <w:jc w:val="both"/>
      </w:pPr>
      <w:r>
        <w:rPr>
          <w:rFonts w:ascii="Calibri" w:hAnsi="Calibri" w:cs="Calibri" w:eastAsia="Calibri"/>
          <w:b/>
          <w:bCs/>
          <w:color w:val="141414"/>
          <w:sz w:val="21"/>
          <w:szCs w:val="21"/>
          <w:lang w:val="tr-TR" w:bidi="ar-SA"/>
        </w:rPr>
        <w:t>Camiyi namazımızla yaşatır, gönlümüzü cemaate bağlarız.</w:t>
      </w:r>
      <w:r>
        <w:rPr>
          <w:rFonts w:ascii="Calibri" w:hAnsi="Calibri" w:cs="Calibri" w:eastAsia="Calibri"/>
          <w:color w:val="222222"/>
          <w:sz w:val="21"/>
          <w:szCs w:val="21"/>
          <w:lang w:val="tr-TR" w:bidi="ar-SA"/>
        </w:rPr>
        <w:t xml:space="preserve"> Akşam programımızda namaza yer açtığımızda bu cümle hayatımıza dokunur. Yemek, dinlenme ve aileyle birlikte olma ihtiyacını gözeterek hazırlanalım. Camiye gelişimizin evdeki sorumluluklarla uyumunu konuşalım; birbirimize kolaylık sağlayalım.</w:t>
      </w:r>
    </w:p>
    <w:p>
      <w:pPr>
        <w:keepNext w:val="0"/>
        <w:keepLines/>
        <w:spacing w:before="0" w:after="70" w:line="276" w:lineRule="auto"/>
        <w:jc w:val="both"/>
      </w:pPr>
      <w:r>
        <w:rPr>
          <w:rFonts w:ascii="Calibri" w:hAnsi="Calibri" w:cs="Calibri" w:eastAsia="Calibri"/>
          <w:color w:val="222222"/>
          <w:sz w:val="21"/>
          <w:szCs w:val="21"/>
          <w:lang w:val="tr-TR" w:bidi="ar-SA"/>
        </w:rPr>
        <w:t>Avrupa’da mevsimler değiştikçe sabah ve yatsı saatleri de değişir. Camimizin güvendiği yerel takvimi ve cemaat saatini kontrol edelim. Geçen ayın alışkanlığıyla hareket etmek yerine güncel vakti öğrenelim. Namazı konuşurken hayatın gerçek saatlerini hesaba katalım.</w:t>
      </w:r>
    </w:p>
    <w:p>
      <w:pPr>
        <w:keepNext w:val="0"/>
        <w:keepLines/>
        <w:spacing w:before="0" w:after="70" w:line="276" w:lineRule="auto"/>
        <w:jc w:val="both"/>
      </w:pPr>
      <w:r>
        <w:rPr>
          <w:rFonts w:ascii="Calibri" w:hAnsi="Calibri" w:cs="Calibri" w:eastAsia="Calibri"/>
          <w:color w:val="222222"/>
          <w:sz w:val="21"/>
          <w:szCs w:val="21"/>
          <w:lang w:val="tr-TR" w:bidi="ar-SA"/>
        </w:rPr>
        <w:t>Yatsıdan sonra evimize dönerken günün muhasebesine de bir kapı açılır. Bugün bir namazı gereğince kılabildiğimiz için şükrederiz. Bir kusurumuzu fark etmişsek af diler, düzeltmeye niyet ederiz. Sürdürdüğümüz telaşı yatağımıza kadar taşımak yerine günü Rabbimize yönelerek tamamlarız. Namaz, bize dinlenmeye hazırlanırken de kulluğumuzu hatırlatır. Gecenin sükûnetinde bu hatırlayışa biraz zaman ayıralım.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Müjdeyi yerli yerinde açıklayın</w:t>
            </w:r>
          </w:p>
          <w:p>
            <w:pPr>
              <w:keepNext w:val="0"/>
              <w:keepLines/>
              <w:spacing w:before="20" w:after="30" w:line="269" w:lineRule="auto"/>
              <w:jc w:val="both"/>
            </w:pPr>
            <w:r>
              <w:rPr>
                <w:rFonts w:ascii="Calibri" w:hAnsi="Calibri" w:cs="Calibri" w:eastAsia="Calibri"/>
                <w:color w:val="222222"/>
                <w:sz w:val="20"/>
                <w:szCs w:val="20"/>
                <w:lang w:val="tr-TR" w:bidi="ar-SA"/>
              </w:rPr>
              <w:t>Müslim rivayetinin burada yalnız yatsıya dair ilk cümlesi okunuyor. İki namazı beraber anan açıklama Tirmizî 221’in lafzına dayanır. Dinleyicinin sevap benzetmesini başka farzları düşüren bir hüküm sanmasına yol açmayın.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Yatsıya gösterdiğimiz özen, sabaha uzanan kulluk bağını kuvvetlendirsin.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BENÎ SELİME: YÜRÜYÜŞÜN KAYBOLMAYAN İZİ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Mescide yaklaşmak isteyenler</w:t>
            </w:r>
          </w:p>
          <w:p>
            <w:pPr>
              <w:keepNext w:val="0"/>
              <w:keepLines/>
              <w:spacing w:before="20" w:after="30" w:line="269" w:lineRule="auto"/>
              <w:jc w:val="both"/>
            </w:pPr>
            <w:r>
              <w:rPr>
                <w:rFonts w:ascii="Calibri" w:hAnsi="Calibri" w:cs="Calibri" w:eastAsia="Calibri"/>
                <w:color w:val="222222"/>
                <w:sz w:val="20"/>
                <w:szCs w:val="20"/>
                <w:lang w:val="tr-TR" w:bidi="ar-SA"/>
              </w:rPr>
              <w:t>Mescidin çevresinde boş yerler açılınca Benî Selime mensupları oraya taşınmak istediler. Haber Peygamber Efendimize (s.a.s.) ulaşınca kendilerine bu niyetlerini sordu. Onlar da taşınmayı düşündüklerini söylediler. Efendimiz, bulundukları yerde kalmalarını ve adımlarının yazıldığını bildirdi; bunu tekrar ederek vurguladı.</w:t>
            </w:r>
          </w:p>
          <w:p>
            <w:pPr>
              <w:keepNext w:val="0"/>
              <w:keepLines/>
              <w:spacing w:before="20" w:after="10" w:line="240" w:lineRule="auto"/>
              <w:jc w:val="right"/>
            </w:pPr>
            <w:r>
              <w:rPr>
                <w:rFonts w:ascii="Calibri" w:hAnsi="Calibri" w:cs="Calibri" w:eastAsia="Calibri"/>
                <w:b/>
                <w:bCs/>
                <w:color w:val="475569"/>
                <w:sz w:val="17"/>
                <w:szCs w:val="17"/>
                <w:lang w:val="tr-TR" w:bidi="ar-SA"/>
              </w:rPr>
              <w:t>[Müslim, 665a;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Kıssanın kalbinde kalan söz</w:t>
            </w:r>
          </w:p>
          <w:p>
            <w:pPr>
              <w:keepNext/>
              <w:keepLines/>
              <w:spacing w:before="60" w:after="60" w:line="360" w:lineRule="auto"/>
              <w:jc w:val="center"/>
              <w:bidi/>
            </w:pPr>
            <w:r>
              <w:rPr>
                <w:rFonts w:ascii="Amiri" w:hAnsi="Amiri" w:cs="Amiri" w:eastAsia="Amiri"/>
                <w:b/>
                <w:bCs/>
                <w:color w:val="1B5E20"/>
                <w:sz w:val="46"/>
                <w:szCs w:val="46"/>
                <w:rtl/>
                <w:cs/>
                <w:lang w:val="ar-SA" w:bidi="ar-SA"/>
              </w:rPr>
              <w:t>دِيَارَكُمْ تُكْتَبْ آثَارُكُمْ</w:t>
            </w:r>
          </w:p>
          <w:p>
            <w:pPr>
              <w:keepNext w:val="0"/>
              <w:keepLines/>
              <w:spacing w:before="20" w:after="30" w:line="269" w:lineRule="auto"/>
              <w:jc w:val="both"/>
            </w:pPr>
            <w:r>
              <w:rPr>
                <w:rFonts w:ascii="Calibri" w:hAnsi="Calibri" w:cs="Calibri" w:eastAsia="Calibri"/>
                <w:i/>
                <w:iCs/>
                <w:color w:val="222222"/>
                <w:sz w:val="20"/>
                <w:szCs w:val="20"/>
                <w:lang w:val="tr-TR" w:bidi="ar-SA"/>
              </w:rPr>
              <w:t>Yerinizde kalın; adımlarınız yazılır.</w:t>
            </w:r>
          </w:p>
          <w:p>
            <w:pPr>
              <w:keepNext w:val="0"/>
              <w:keepLines/>
              <w:spacing w:before="20" w:after="10" w:line="240" w:lineRule="auto"/>
              <w:jc w:val="right"/>
            </w:pPr>
            <w:r>
              <w:rPr>
                <w:rFonts w:ascii="Calibri" w:hAnsi="Calibri" w:cs="Calibri" w:eastAsia="Calibri"/>
                <w:b/>
                <w:bCs/>
                <w:color w:val="475569"/>
                <w:sz w:val="17"/>
                <w:szCs w:val="17"/>
                <w:lang w:val="tr-TR" w:bidi="ar-SA"/>
              </w:rPr>
              <w:t>[Müslim, 665a;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Rivayette mescide daha yakın olmak isteyen bir topluluk görüyoruz. Efendimiz (s.a.s.), bulundukları yerden gelişlerinin de karşılık bulduğunu hatırlatıyor. Yürüdükleri mesafe, ibadete yönelen gayretlerinin bir parçasıdır. Allah için gösterilen emek kaybolmaz.</w:t>
      </w:r>
    </w:p>
    <w:p>
      <w:pPr>
        <w:keepNext w:val="0"/>
        <w:keepLines/>
        <w:spacing w:before="0" w:after="70" w:line="276" w:lineRule="auto"/>
        <w:jc w:val="both"/>
      </w:pPr>
      <w:r>
        <w:rPr>
          <w:rFonts w:ascii="Calibri" w:hAnsi="Calibri" w:cs="Calibri" w:eastAsia="Calibri"/>
          <w:color w:val="222222"/>
          <w:sz w:val="21"/>
          <w:szCs w:val="21"/>
          <w:lang w:val="tr-TR" w:bidi="ar-SA"/>
        </w:rPr>
        <w:t>Bir kaldırımın sonbahar yaprakları arasında camiye doğru yürürken bu dersi hatırlayabiliriz. Yorulmuş bacaklarla atılan adımın, otobüs durağında sabırla geçirilen vaktin ardında bir niyet vardır. İbadete varmak isteriz. Niyetimizin farkına varmak, alışılmış bir yolculuğu yeniden anlamlı kılar.</w:t>
      </w:r>
    </w:p>
    <w:p>
      <w:pPr>
        <w:keepNext w:val="0"/>
        <w:keepLines/>
        <w:spacing w:before="0" w:after="70" w:line="276" w:lineRule="auto"/>
        <w:jc w:val="both"/>
      </w:pPr>
      <w:r>
        <w:rPr>
          <w:rFonts w:ascii="Calibri" w:hAnsi="Calibri" w:cs="Calibri" w:eastAsia="Calibri"/>
          <w:color w:val="222222"/>
          <w:sz w:val="21"/>
          <w:szCs w:val="21"/>
          <w:lang w:val="tr-TR" w:bidi="ar-SA"/>
        </w:rPr>
        <w:t>Bu kıssa, bize mevcut şartlarımız içinde gösterdiğimiz gayretin kıymetini öğretir; sevap aramak için kendimize yapay güçlükler üretmemiz gerekmez. Güvenli ulaşım imkânından yararlanırız. Yürüyebilen yürür, araca ihtiyaç duyan araca biner. Esas olan, Rabbimizin davetine samimiyetle yönelmektir.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kardeşlerim!</w:t>
      </w:r>
    </w:p>
    <w:p>
      <w:pPr>
        <w:keepNext w:val="0"/>
        <w:keepLines/>
        <w:spacing w:before="0" w:after="70" w:line="276" w:lineRule="auto"/>
        <w:jc w:val="both"/>
      </w:pPr>
      <w:r>
        <w:rPr>
          <w:rFonts w:ascii="Calibri" w:hAnsi="Calibri" w:cs="Calibri" w:eastAsia="Calibri"/>
          <w:color w:val="222222"/>
          <w:sz w:val="21"/>
          <w:szCs w:val="21"/>
          <w:lang w:val="tr-TR" w:bidi="ar-SA"/>
        </w:rPr>
        <w:t>İmkânımızı hesaba katarken niyetimizin gücünü de unutmayalım. “Yol biraz uzun” dediğimizde gerçekten neye ihtiyaç duyduğumuzu belirleyelim. Bir yol arkadaşına mı, daha erken hazırlanmaya mı, uygun bir cemaat saatini öğrenmeye mi? Çözebileceğimiz engeli küçük parçalara ayıralım. Her birine uygulanabilir bir cevap bulalım.</w:t>
      </w:r>
    </w:p>
    <w:p>
      <w:pPr>
        <w:keepNext w:val="0"/>
        <w:keepLines/>
        <w:spacing w:before="0" w:after="70" w:line="276" w:lineRule="auto"/>
        <w:jc w:val="both"/>
      </w:pPr>
      <w:r>
        <w:rPr>
          <w:rFonts w:ascii="Calibri" w:hAnsi="Calibri" w:cs="Calibri" w:eastAsia="Calibri"/>
          <w:color w:val="222222"/>
          <w:sz w:val="21"/>
          <w:szCs w:val="21"/>
          <w:lang w:val="tr-TR" w:bidi="ar-SA"/>
        </w:rPr>
        <w:t>Camiye gelirken aceleyle harcanan dakikaları, önceden hazırlanarak sakin bir yürüyüşe çevirebiliriz. Yol boyunca zihnimizde taşıdığımız telaşı azaltalım. Varacağımız yerin ve duracağımız huzurun farkına varalım. Namaza doğru gidişimizin kendisi, kalbimizi namaza hazırlasın.</w:t>
      </w:r>
    </w:p>
    <w:p>
      <w:pPr>
        <w:keepNext w:val="0"/>
        <w:keepLines/>
        <w:spacing w:before="0" w:after="70" w:line="276" w:lineRule="auto"/>
        <w:jc w:val="both"/>
      </w:pPr>
      <w:r>
        <w:rPr>
          <w:rFonts w:ascii="Calibri" w:hAnsi="Calibri" w:cs="Calibri" w:eastAsia="Calibri"/>
          <w:color w:val="222222"/>
          <w:sz w:val="21"/>
          <w:szCs w:val="21"/>
          <w:lang w:val="tr-TR" w:bidi="ar-SA"/>
        </w:rPr>
        <w:t>Benî Selime’nin kıssasından bize kalan, yürüyüşe verilen bu değerdir. Uzağımızı yakına çeviren bazen mesafenin kısalması, bazen niyetimizin kuvvetlenmesidir. Biz kendi şartlarımızda atabileceğimiz adımı atalım. Rabbimizin lütfundan ümitli olalım.</w:t>
      </w:r>
    </w:p>
    <w:p>
      <w:pPr>
        <w:keepNext w:val="0"/>
        <w:keepLines/>
        <w:spacing w:before="0" w:after="70" w:line="276" w:lineRule="auto"/>
        <w:jc w:val="both"/>
      </w:pPr>
      <w:r>
        <w:rPr>
          <w:rFonts w:ascii="Calibri" w:hAnsi="Calibri" w:cs="Calibri" w:eastAsia="Calibri"/>
          <w:color w:val="222222"/>
          <w:sz w:val="21"/>
          <w:szCs w:val="21"/>
          <w:lang w:val="tr-TR" w:bidi="ar-SA"/>
        </w:rPr>
        <w:t>Aynı yolu defalarca yürüdüğümüzde çevremizdeki ayrıntılara alışırız. Fakat namaza gelişimizi alışkanlığın içinde fark ederek sürdürebiliriz. Yola çıkmadan önce niyetimizi bir an hatırlamak bunun başlangıcıdır. Çantamızda günün işleri, aklımızda yarının soruları bulunabilir. Bütün bunlarla beraber Rabbimize yöneliriz. Yoldaki gayretimizi kıymetli kılan, varmak istediğimiz bu huzurdur.</w:t>
      </w:r>
    </w:p>
    <w:p>
      <w:pPr>
        <w:keepNext w:val="0"/>
        <w:keepLines/>
        <w:spacing w:before="0" w:after="70" w:line="276" w:lineRule="auto"/>
        <w:jc w:val="both"/>
      </w:pPr>
      <w:r>
        <w:rPr>
          <w:rFonts w:ascii="Calibri" w:hAnsi="Calibri" w:cs="Calibri" w:eastAsia="Calibri"/>
          <w:b/>
          <w:bCs/>
          <w:color w:val="141414"/>
          <w:sz w:val="21"/>
          <w:szCs w:val="21"/>
          <w:lang w:val="tr-TR" w:bidi="ar-SA"/>
        </w:rPr>
        <w:t>Allah’a yönelen samimi gayretin hiçbir adımını küçük görmeyelim.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HUŞÛ: SAFA GETİRDİĞİMİZ GÖNÜL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Kurtuluşa çağıran namaz</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قَدْ أَفْلَحَ ٱلْمُؤْمِنُونَ ۝١ ٱلَّذِينَ هُمْ فِى صَلَاتِهِمْ خَـٰشِعُونَ ۝٢</w:t>
            </w:r>
          </w:p>
          <w:p>
            <w:pPr>
              <w:keepNext w:val="0"/>
              <w:keepLines/>
              <w:spacing w:before="20" w:after="30" w:line="269" w:lineRule="auto"/>
              <w:jc w:val="both"/>
            </w:pPr>
            <w:r>
              <w:rPr>
                <w:rFonts w:ascii="Calibri" w:hAnsi="Calibri" w:cs="Calibri" w:eastAsia="Calibri"/>
                <w:i/>
                <w:iCs/>
                <w:color w:val="222222"/>
                <w:sz w:val="20"/>
                <w:szCs w:val="20"/>
                <w:lang w:val="tr-TR" w:bidi="ar-SA"/>
              </w:rPr>
              <w:t>Müminler kesinlikle kurtuluşa ermiştir; onlar namazlarında derin bir saygı hâli yaşarlar.</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Safa geldik, ayaklarımız yerini buldu. Şimdi kalbimizi de namaza hazırlayalım. Telefonun titreşimi susarken günün konuşmaları zihnimizde sürebilir. Huzurda bulunduğumuzu hatırlamak, okunanı dinlemek ve bildiğimiz duaların anlamına yönelmek bize yardımcı olur. Dikkat dağıldığında onu sabırla namaza çevirelim.</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“bir karşılık beklemeden Allah için tam bir ihlâsla namaz kılmak”</w:t>
      </w:r>
      <w:r>
        <w:rPr>
          <w:rFonts w:ascii="Calibri" w:hAnsi="Calibri" w:cs="Calibri" w:eastAsia="Calibri"/>
          <w:b/>
          <w:bCs/>
          <w:color w:val="475569"/>
          <w:sz w:val="18"/>
          <w:szCs w:val="18"/>
          <w:lang w:val="tr-TR" w:bidi="ar-SA"/>
        </w:rPr>
        <w:t xml:space="preserve">  — Ebû Bekir el-Vâsıtî’nin huşû tarifi; TDV İslâm Ansiklopedisi, Huşû; Aynî, V, 280’den naklen.</w:t>
      </w:r>
    </w:p>
    <w:p>
      <w:pPr>
        <w:keepNext w:val="0"/>
        <w:keepLines/>
        <w:spacing w:before="0" w:after="70" w:line="276" w:lineRule="auto"/>
        <w:jc w:val="both"/>
      </w:pPr>
      <w:r>
        <w:rPr>
          <w:rFonts w:ascii="Calibri" w:hAnsi="Calibri" w:cs="Calibri" w:eastAsia="Calibri"/>
          <w:color w:val="222222"/>
          <w:sz w:val="21"/>
          <w:szCs w:val="21"/>
          <w:lang w:val="tr-TR" w:bidi="ar-SA"/>
        </w:rPr>
        <w:t>Bu tarif, ibadetin samimiyetine bakmamızı sağlar. Namazda Rabbimizin rızasını ararız. Başkalarının gözündeki yerimizden uzaklaşıp kulluğumuza döneriz. Huşû, Allah’ın huzurunda saygıyla bulunmanın kalbimize ve duruşumuza yansımasıdır. Gönülden gelen bir terbiyedir.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Ta‘dîl-i erkânı korumak</w:t>
            </w:r>
          </w:p>
          <w:p>
            <w:pPr>
              <w:keepNext w:val="0"/>
              <w:keepLines/>
              <w:spacing w:before="20" w:after="30" w:line="269" w:lineRule="auto"/>
              <w:jc w:val="both"/>
            </w:pPr>
            <w:r>
              <w:rPr>
                <w:rFonts w:ascii="Calibri" w:hAnsi="Calibri" w:cs="Calibri" w:eastAsia="Calibri"/>
                <w:color w:val="222222"/>
                <w:sz w:val="20"/>
                <w:szCs w:val="20"/>
                <w:lang w:val="tr-TR" w:bidi="ar-SA"/>
              </w:rPr>
              <w:t>Hanefî mezhebinde tercih edilen görüşe göre ta‘dîl-i erkân vâciptir. Rükû ve secdeleri, rükûdan doğrulmayı ve iki secde arasındaki oturuşu acele etmeden tamamlarız. Bedenimiz her duruşta sükûna erer. Bilmediğimiz uygulamayı hocamızdan öğreniriz.</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Ta‘dîl-i Erkân, XXXIX, 366.]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Bütün bunlar için namazın öncesinden küçük bir zaman ayıralım. Abdestimizi son dakikaya sıkıştırmayalım. Camiye geldiğimizde birkaç nefes boyunca telaşımızı yatıştıralım. Kıyamda dururken niçin burada olduğumuzu hatırlayalım. Bu hazırlık, dilimizdeki okuyuşla gönlümüzdeki yönelişin buluşmasına hizmet eder.</w:t>
      </w:r>
    </w:p>
    <w:p>
      <w:pPr>
        <w:keepNext w:val="0"/>
        <w:keepLines/>
        <w:spacing w:before="0" w:after="70" w:line="276" w:lineRule="auto"/>
        <w:jc w:val="both"/>
      </w:pPr>
      <w:r>
        <w:rPr>
          <w:rFonts w:ascii="Calibri" w:hAnsi="Calibri" w:cs="Calibri" w:eastAsia="Calibri"/>
          <w:color w:val="222222"/>
          <w:sz w:val="21"/>
          <w:szCs w:val="21"/>
          <w:lang w:val="tr-TR" w:bidi="ar-SA"/>
        </w:rPr>
        <w:t>Namazımızdaki dikkati geliştirmek öğrenmeyle sürer. Bu hafta sık okuduğumuz bir duanın anlamını güvenilir bir kaynaktan okuyalım. Anlamını bildiğimiz cümleye namazda yeniden kulak verelim. Bir kelimenin mânası, yıllardır söylediğimiz duayı kalbimizde daha belirgin kılabilir.</w:t>
      </w:r>
    </w:p>
    <w:p>
      <w:pPr>
        <w:keepNext w:val="0"/>
        <w:keepLines/>
        <w:spacing w:before="0" w:after="70" w:line="276" w:lineRule="auto"/>
        <w:jc w:val="both"/>
      </w:pPr>
      <w:r>
        <w:rPr>
          <w:rFonts w:ascii="Calibri" w:hAnsi="Calibri" w:cs="Calibri" w:eastAsia="Calibri"/>
          <w:color w:val="222222"/>
          <w:sz w:val="21"/>
          <w:szCs w:val="21"/>
          <w:lang w:val="tr-TR" w:bidi="ar-SA"/>
        </w:rPr>
        <w:t>Huşû konusunda kendimize karşı sabırlı olalım. Âlimler, kalp huzurunun terbiye ile geliştiğini ve insanın dikkatini her an aynı seviyede koruyamayabildiğini belirtir. (TDV İslâm Ansiklopedisi, Huşû.) Zihnimize bir işin gelmesiyle namazımızı hemen değersiz saymayalım. Fark ettiğimiz anda yönelişimizi tazeleriz. Nasıl okuyuşumuzu öğrenerek düzeltiyorsak dikkatimizi de emek vererek geliştiririz. Ümit, gayretimizin yanında dursun.</w:t>
      </w:r>
    </w:p>
    <w:p>
      <w:pPr>
        <w:keepNext w:val="0"/>
        <w:keepLines/>
        <w:spacing w:before="0" w:after="70" w:line="276" w:lineRule="auto"/>
        <w:jc w:val="both"/>
      </w:pPr>
      <w:r>
        <w:rPr>
          <w:rFonts w:ascii="Calibri" w:hAnsi="Calibri" w:cs="Calibri" w:eastAsia="Calibri"/>
          <w:color w:val="222222"/>
          <w:sz w:val="21"/>
          <w:szCs w:val="21"/>
          <w:lang w:val="tr-TR" w:bidi="ar-SA"/>
        </w:rPr>
        <w:t>Rükûdan doğrulduğumuz anı fark ederek başlayabiliriz. Bedenimiz doğrulsun, sonra bir sonraki harekete geçelim. İki secde arasındaki oturuşun da namazın içinde bir yeri olduğunu hissedelim. Aceleyle birbirine karışan hareketleri ayırdıkça ibadetimizi daha bilinçli yerine getiririz. Namazı öğrenirken sadece kaç rekât kıldığımızı sormakla kalmayıp nasıl kıldığımıza da bakalım. Sorularımızı utanmadan hocamıza götürelim; doğru uygulamayı görerek öğrenelim.</w:t>
      </w:r>
    </w:p>
    <w:p>
      <w:pPr>
        <w:keepNext w:val="0"/>
        <w:keepLines/>
        <w:spacing w:before="0" w:after="70" w:line="276" w:lineRule="auto"/>
        <w:jc w:val="both"/>
      </w:pPr>
      <w:r>
        <w:rPr>
          <w:rFonts w:ascii="Calibri" w:hAnsi="Calibri" w:cs="Calibri" w:eastAsia="Calibri"/>
          <w:b/>
          <w:bCs/>
          <w:color w:val="141414"/>
          <w:sz w:val="21"/>
          <w:szCs w:val="21"/>
          <w:lang w:val="tr-TR" w:bidi="ar-SA"/>
        </w:rPr>
        <w:t>Safa bedenimizi, namaza gönlümüzü de getirelim.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SAFIN DÜZENİ, CEMAATİN SÜKÛNETİ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Namazın düzeni</w:t>
            </w:r>
          </w:p>
          <w:p>
            <w:pPr>
              <w:keepNext/>
              <w:keepLines/>
              <w:spacing w:before="60" w:after="60" w:line="360" w:lineRule="auto"/>
              <w:jc w:val="center"/>
              <w:bidi/>
            </w:pPr>
            <w:r>
              <w:rPr>
                <w:rFonts w:ascii="Amiri" w:hAnsi="Amiri" w:cs="Amiri" w:eastAsia="Amiri"/>
                <w:b/>
                <w:bCs/>
                <w:color w:val="1B5E20"/>
                <w:sz w:val="46"/>
                <w:szCs w:val="46"/>
                <w:rtl/>
                <w:cs/>
                <w:lang w:val="ar-SA" w:bidi="ar-SA"/>
              </w:rPr>
              <w:t>سَوُّوا صُفُوفَكُمْ فَإِنَّ تَسْوِيَةَ الصَّفِّ مِنْ تَمَامِ الصَّلاَةِ</w:t>
            </w:r>
          </w:p>
          <w:p>
            <w:pPr>
              <w:keepNext w:val="0"/>
              <w:keepLines/>
              <w:spacing w:before="20" w:after="30" w:line="269" w:lineRule="auto"/>
              <w:jc w:val="both"/>
            </w:pPr>
            <w:r>
              <w:rPr>
                <w:rFonts w:ascii="Calibri" w:hAnsi="Calibri" w:cs="Calibri" w:eastAsia="Calibri"/>
                <w:i/>
                <w:iCs/>
                <w:color w:val="222222"/>
                <w:sz w:val="20"/>
                <w:szCs w:val="20"/>
                <w:lang w:val="tr-TR" w:bidi="ar-SA"/>
              </w:rPr>
              <w:t>Saflarınızı düzgün tutun; çünkü safın düzgünlüğü namazın tamam olmasındandır.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433]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Halının çizgileri önümüzde uzanır. Kimi bastonuyla yerini arar, kimi ilk defa bu cemaatte namaza durur. İmamın yönlendirmesiyle saftaki boşluğu kapatırız. Yanımızdakinin rahatını gözetiriz. Safı düzeltirken kullandığımız söz de aynı düzenin bir parçası olur.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Yetişirken de vakar</w:t>
            </w:r>
          </w:p>
          <w:p>
            <w:pPr>
              <w:keepNext/>
              <w:keepLines/>
              <w:spacing w:before="60" w:after="60" w:line="360" w:lineRule="auto"/>
              <w:jc w:val="center"/>
              <w:bidi/>
            </w:pPr>
            <w:r>
              <w:rPr>
                <w:rFonts w:ascii="Amiri" w:hAnsi="Amiri" w:cs="Amiri" w:eastAsia="Amiri"/>
                <w:b/>
                <w:bCs/>
                <w:color w:val="1B5E20"/>
                <w:sz w:val="46"/>
                <w:szCs w:val="46"/>
                <w:rtl/>
                <w:cs/>
                <w:lang w:val="ar-SA" w:bidi="ar-SA"/>
              </w:rPr>
              <w:t>إِذَا سَمِعْتُمُ الإِقَامَةَ فَامْشُوا إِلَى الصَّلاَةِ، وَعَلَيْكُمْ بِالسَّكِينَةِ وَالْوَقَارِ وَلاَ تُسْرِعُوا، فَمَا أَدْرَكْتُمْ فَصَلُّوا وَمَا فَاتَكُمْ فَأَتِمُّوا</w:t>
            </w:r>
          </w:p>
          <w:p>
            <w:pPr>
              <w:keepNext w:val="0"/>
              <w:keepLines/>
              <w:spacing w:before="20" w:after="30" w:line="269" w:lineRule="auto"/>
              <w:jc w:val="both"/>
            </w:pPr>
            <w:r>
              <w:rPr>
                <w:rFonts w:ascii="Calibri" w:hAnsi="Calibri" w:cs="Calibri" w:eastAsia="Calibri"/>
                <w:i/>
                <w:iCs/>
                <w:color w:val="222222"/>
                <w:sz w:val="20"/>
                <w:szCs w:val="20"/>
                <w:lang w:val="tr-TR" w:bidi="ar-SA"/>
              </w:rPr>
              <w:t>Kameti duyunca namaza sükûnet ve vakar içinde yürüyün; acele etmeyin. Yetiştiğinizi kılın, kaçırdığınızı tamamlayın.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636]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Demek ki ibadete yetişme gayretinin de bir adabı var. Camiye girerken nefes nefese koşmak yerine önceden hazırlanmayı seçelim. Geç kaldığımızda sükûneti koruyalım. İmama uymak ve eksik rekâtları tamamlamakla ilgili bilgimizi ihtiyaç duyduğumuzda hocamızla gözden geçirelim.</w:t>
      </w:r>
    </w:p>
    <w:p>
      <w:pPr>
        <w:keepNext/>
        <w:keepLines/>
        <w:spacing w:before="80" w:after="40" w:line="240" w:lineRule="auto"/>
      </w:pPr>
      <w:r>
        <w:rPr>
          <w:rFonts w:ascii="Calibri" w:hAnsi="Calibri" w:cs="Calibri" w:eastAsia="Calibri"/>
          <w:b/>
          <w:bCs/>
          <w:color w:val="0F2C59"/>
          <w:sz w:val="20"/>
          <w:szCs w:val="20"/>
          <w:lang w:val="tr-TR" w:bidi="ar-SA"/>
        </w:rPr>
        <w:t>BİR NAMAZIN ÜÇ HAZIRLIĞI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Yola çıkarken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Vakti kontrol et; abdest ve ulaşım için yeterli zaman ayır.</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Safa geçerken</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Telefonu sessize al; boşluğu nezaketle kapat, geçişi açık tut.</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Namazı bitirince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Çevrende namazı sürenleri gözet; konuşmak için uygun yere geç.</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Saf düzeni namazın güzelliğini ve tamamlığını korur; onu tek başına namazın geçerlilik şartı diye sunmayız. Uygulamayı öğretirken ilmî ölçüyü ve kardeşimizin haysiyetini beraber gözetelim. Özellikle yeni öğrenen birine kısa, anlaşılır ve sakin bir açıklama yapalım. İbadet bilgisi güven içinde öğrenilsin.</w:t>
      </w:r>
    </w:p>
    <w:p>
      <w:pPr>
        <w:keepNext w:val="0"/>
        <w:keepLines/>
        <w:spacing w:before="0" w:after="70" w:line="276" w:lineRule="auto"/>
        <w:jc w:val="both"/>
      </w:pPr>
      <w:r>
        <w:rPr>
          <w:rFonts w:ascii="Calibri" w:hAnsi="Calibri" w:cs="Calibri" w:eastAsia="Calibri"/>
          <w:color w:val="222222"/>
          <w:sz w:val="21"/>
          <w:szCs w:val="21"/>
          <w:lang w:val="tr-TR" w:bidi="ar-SA"/>
        </w:rPr>
        <w:t>Kendi rahatımız kadar yanımızdakinin dikkatini de düşünelim. Namazdan sonra konuşmaya başladığımızda onun duası sürebilir. Sesimizi ölçülü tutmak, cemaate verdiğimiz emeğin sessiz bir biçimidir. Böylece herkes kendi okuyuşunu duyabilir, Rabbine huzurla yönelebilir.</w:t>
      </w:r>
    </w:p>
    <w:p>
      <w:pPr>
        <w:keepNext w:val="0"/>
        <w:keepLines/>
        <w:spacing w:before="0" w:after="70" w:line="276" w:lineRule="auto"/>
        <w:jc w:val="both"/>
      </w:pPr>
      <w:r>
        <w:rPr>
          <w:rFonts w:ascii="Calibri" w:hAnsi="Calibri" w:cs="Calibri" w:eastAsia="Calibri"/>
          <w:b/>
          <w:bCs/>
          <w:color w:val="141414"/>
          <w:sz w:val="21"/>
          <w:szCs w:val="21"/>
          <w:lang w:val="tr-TR" w:bidi="ar-SA"/>
        </w:rPr>
        <w:t>Saflarımızı düzeltirken sözümüzü ve davranışımızı da güzelleştirelim.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İMKÂNI KULLANMAK, MAZERETİ GÖZETMEK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Vakit bir emanettir</w:t>
            </w:r>
          </w:p>
          <w:p>
            <w:pPr>
              <w:keepNext/>
              <w:keepLines/>
              <w:spacing w:before="60" w:after="60" w:line="360" w:lineRule="auto"/>
              <w:jc w:val="center"/>
              <w:bidi/>
            </w:pPr>
            <w:r>
              <w:rPr>
                <w:rFonts w:ascii="Amiri" w:hAnsi="Amiri" w:cs="Amiri" w:eastAsia="Amiri"/>
                <w:b/>
                <w:bCs/>
                <w:color w:val="0A1932"/>
                <w:sz w:val="48"/>
                <w:szCs w:val="48"/>
                <w:rtl/>
                <w:cs/>
                <w:lang w:val="ar-SA" w:bidi="ar-SA"/>
              </w:rPr>
              <w:t>إِنَّ ٱلصَّلَوٰةَ كَانَتْ عَلَى ٱلْمُؤْمِنِينَ كِتَـٰبًا مَّوْقُوتًا</w:t>
            </w:r>
          </w:p>
          <w:p>
            <w:pPr>
              <w:keepNext w:val="0"/>
              <w:keepLines/>
              <w:spacing w:before="20" w:after="30" w:line="269" w:lineRule="auto"/>
              <w:jc w:val="both"/>
            </w:pPr>
            <w:r>
              <w:rPr>
                <w:rFonts w:ascii="Calibri" w:hAnsi="Calibri" w:cs="Calibri" w:eastAsia="Calibri"/>
                <w:i/>
                <w:iCs/>
                <w:color w:val="222222"/>
                <w:sz w:val="20"/>
                <w:szCs w:val="20"/>
                <w:lang w:val="tr-TR" w:bidi="ar-SA"/>
              </w:rPr>
              <w:t>Şüphesiz namaz, müminlere belirli vakitlerde yerine getirmeleri için farz kılınmıştır.</w:t>
            </w:r>
          </w:p>
          <w:p>
            <w:pPr>
              <w:keepNext w:val="0"/>
              <w:keepLines/>
              <w:spacing w:before="20" w:after="10" w:line="240" w:lineRule="auto"/>
              <w:jc w:val="right"/>
            </w:pPr>
            <w:r>
              <w:rPr>
                <w:rFonts w:ascii="Calibri" w:hAnsi="Calibri" w:cs="Calibri" w:eastAsia="Calibri"/>
                <w:b/>
                <w:bCs/>
                <w:color w:val="475569"/>
                <w:sz w:val="17"/>
                <w:szCs w:val="17"/>
                <w:lang w:val="tr-TR" w:bidi="ar-SA"/>
              </w:rPr>
              <w:t>[Nisâ, 4/103;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Hastane koridorunda bekleyen bir refakatçiyle işinden erken çıkabilen birinin günü aynı ilerlemez. Rabbimize kulluk ederken içinde bulunduğumuz şartları dürüstçe değerlendiririz. Cemaate katılma imkânını arar, namazın vaktini koruruz. Camiye yetişemediğimiz bir günde bulunduğumuz yerde namaza hazırlanırız.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Rahmetin genişliği</w:t>
            </w:r>
          </w:p>
          <w:p>
            <w:pPr>
              <w:keepNext/>
              <w:keepLines/>
              <w:spacing w:before="60" w:after="60" w:line="360" w:lineRule="auto"/>
              <w:jc w:val="center"/>
              <w:bidi/>
            </w:pPr>
            <w:r>
              <w:rPr>
                <w:rFonts w:ascii="Amiri" w:hAnsi="Amiri" w:cs="Amiri" w:eastAsia="Amiri"/>
                <w:b/>
                <w:bCs/>
                <w:color w:val="1B5E20"/>
                <w:sz w:val="46"/>
                <w:szCs w:val="46"/>
                <w:rtl/>
                <w:cs/>
                <w:lang w:val="ar-SA" w:bidi="ar-SA"/>
              </w:rPr>
              <w:t>إِذَا مَرِضَ الْعَبْدُ أَوْ سَافَرَ، كُتِبَ لَهُ مِثْلُ مَا كَانَ يَعْمَلُ مُقِيمًا صَحِيحًا</w:t>
            </w:r>
          </w:p>
          <w:p>
            <w:pPr>
              <w:keepNext w:val="0"/>
              <w:keepLines/>
              <w:spacing w:before="20" w:after="30" w:line="269" w:lineRule="auto"/>
              <w:jc w:val="both"/>
            </w:pPr>
            <w:r>
              <w:rPr>
                <w:rFonts w:ascii="Calibri" w:hAnsi="Calibri" w:cs="Calibri" w:eastAsia="Calibri"/>
                <w:i/>
                <w:iCs/>
                <w:color w:val="222222"/>
                <w:sz w:val="20"/>
                <w:szCs w:val="20"/>
                <w:lang w:val="tr-TR" w:bidi="ar-SA"/>
              </w:rPr>
              <w:t>Kul hastalandığında yahut yolculuğa çıktığında, sağlıklı ve yerleşik olduğu zaman yaptığı amellerin benzeri kendisine yazılır.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2996]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 sürdürdüğü hayra hastalık veya yolculuk yüzünden ara veren gönle tesellidir. Cemaate eskisi gibi gelemeyen bir büyüğümüz, yürüyemediği günlerde de Rabbimizin lütfundan ümitli olsun. Biz de onun hâlini soralım. İmkânını dinleyip ihtiyaç duyduğu kolaylığı sağlayalım.</w:t>
      </w:r>
    </w:p>
    <w:p>
      <w:pPr>
        <w:keepNext/>
        <w:keepLines/>
        <w:spacing w:before="80" w:after="40" w:line="240" w:lineRule="auto"/>
      </w:pPr>
      <w:r>
        <w:rPr>
          <w:rFonts w:ascii="Calibri" w:hAnsi="Calibri" w:cs="Calibri" w:eastAsia="Calibri"/>
          <w:b/>
          <w:bCs/>
          <w:color w:val="0F2C59"/>
          <w:sz w:val="20"/>
          <w:szCs w:val="20"/>
          <w:lang w:val="tr-TR" w:bidi="ar-SA"/>
        </w:rPr>
        <w:t>ENGELİ TANI, UYGUN ADIMI SEÇ</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Bu hafta atılacak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Vardiyalı çalışma</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 vakitleriyle çalışma saatlerini karşılaştır; uygun cemaat vaktini belirle.</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Ulaşım güçlüğü</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Güvenli gidiş ve dönüş için bir yakınınla önceden konuş.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Hastalık veya bakım görevi</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Namazı şartlarına uygun kıl; ihtiyaç duyduğun uygulamayı hocana sor.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Plansız oyalanma</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ekran alışkanlığını kısalt; hazırlık için zaman aç.</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Hanımların, gençlerin, yeni Müslüman olanların ve engelli kardeşlerimizin ibadet gayretine saygıyla yaklaşalım. Herkesi kendi şartları içinde destekleyelim. Elimizdeki imkânı kullanırken başkasının görünmeyen yükü hakkında hüküm vermeyelim. Davetimizin sesi yumuşak, yardımımız somut olsun.</w:t>
      </w:r>
    </w:p>
    <w:p>
      <w:pPr>
        <w:keepNext w:val="0"/>
        <w:keepLines/>
        <w:spacing w:before="0" w:after="70" w:line="276" w:lineRule="auto"/>
        <w:jc w:val="both"/>
      </w:pPr>
      <w:r>
        <w:rPr>
          <w:rFonts w:ascii="Calibri" w:hAnsi="Calibri" w:cs="Calibri" w:eastAsia="Calibri"/>
          <w:color w:val="222222"/>
          <w:sz w:val="21"/>
          <w:szCs w:val="21"/>
          <w:lang w:val="tr-TR" w:bidi="ar-SA"/>
        </w:rPr>
        <w:t>Önümüzdeki günlerin takvimini açıp uygulanabilir bir hazırlık belirleyelim. Plan aksarsa sebebini dürüstçe gözden geçirelim. Sonraki vakitte yeniden toparlanmak mümkündür. Namazın vakti, hayatımızın dağılan parçalarını bir araya getiren düzenimiz olsun.</w:t>
      </w:r>
    </w:p>
    <w:p>
      <w:pPr>
        <w:keepNext w:val="0"/>
        <w:keepLines/>
        <w:spacing w:before="0" w:after="70" w:line="276" w:lineRule="auto"/>
        <w:jc w:val="both"/>
      </w:pPr>
      <w:r>
        <w:rPr>
          <w:rFonts w:ascii="Calibri" w:hAnsi="Calibri" w:cs="Calibri" w:eastAsia="Calibri"/>
          <w:b/>
          <w:bCs/>
          <w:color w:val="141414"/>
          <w:sz w:val="21"/>
          <w:szCs w:val="21"/>
          <w:lang w:val="tr-TR" w:bidi="ar-SA"/>
        </w:rPr>
        <w:t>İmkânımızı ibadete çevirelim, birbirimizin mazeretini merhametle gözetelim.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NAMAZIMIZ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Duyduğumuz müjdeye hayatımızdan bir cevap verelim.</w:t>
      </w:r>
    </w:p>
    <w:p>
      <w:pPr>
        <w:keepNext w:val="0"/>
        <w:keepLines/>
        <w:spacing w:before="0" w:after="70" w:line="276" w:lineRule="auto"/>
        <w:jc w:val="both"/>
      </w:pPr>
      <w:r>
        <w:rPr>
          <w:rFonts w:ascii="Calibri" w:hAnsi="Calibri" w:cs="Calibri" w:eastAsia="Calibri"/>
          <w:color w:val="222222"/>
          <w:sz w:val="21"/>
          <w:szCs w:val="21"/>
          <w:lang w:val="tr-TR" w:bidi="ar-SA"/>
        </w:rPr>
        <w:t>Bugün eve dönerken yanımızda bir karar taşıyalım. Takvimimizdeki boşluğu bulup bir namazın hazırlığına ayıralım. Aşağıdaki sözleri kendi şartlarımız içinde uygulayalım; ihtiyacımız olan desteği de açıkça konuşalım. Gayretimizi haftanın sonunda dürüstçe değerlendirelim.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NAMAZI VE CEMAAT BAĞINI KORUYAN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Bugün haftalık namaz planımı yazacağım. </w:t>
            </w:r>
            <w:r>
              <w:rPr>
                <w:rFonts w:ascii="Calibri" w:hAnsi="Calibri" w:cs="Calibri" w:eastAsia="Calibri"/>
                <w:color w:val="2D2D2D"/>
                <w:sz w:val="19"/>
                <w:szCs w:val="19"/>
                <w:lang w:val="tr-TR" w:bidi="ar-SA"/>
              </w:rPr>
              <w:t>Yerel vakitleri ve cemaat saatlerini kendi iş, okul ve bakım sorumluluklarımla birlikte kontrol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cemaat vakti belirleyeceğim. </w:t>
            </w:r>
            <w:r>
              <w:rPr>
                <w:rFonts w:ascii="Calibri" w:hAnsi="Calibri" w:cs="Calibri" w:eastAsia="Calibri"/>
                <w:color w:val="2D2D2D"/>
                <w:sz w:val="19"/>
                <w:szCs w:val="19"/>
                <w:lang w:val="tr-TR" w:bidi="ar-SA"/>
              </w:rPr>
              <w:t>Katılma imkânım varsa hazırlanacağım; mazeretim varsa namazımı bulunduğum yerde vaktinde kılacağım.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akşam sabah namazına hazırlık yapacağım. </w:t>
            </w:r>
            <w:r>
              <w:rPr>
                <w:rFonts w:ascii="Calibri" w:hAnsi="Calibri" w:cs="Calibri" w:eastAsia="Calibri"/>
                <w:color w:val="2D2D2D"/>
                <w:sz w:val="19"/>
                <w:szCs w:val="19"/>
                <w:lang w:val="tr-TR" w:bidi="ar-SA"/>
              </w:rPr>
              <w:t>Gereksiz ekran süremi bitirip uyku ve uyanma düzenim için gerekli tedbiri alacağım.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gün yatsı için işlerimi önceden düzenleyeceğim. </w:t>
            </w:r>
            <w:r>
              <w:rPr>
                <w:rFonts w:ascii="Calibri" w:hAnsi="Calibri" w:cs="Calibri" w:eastAsia="Calibri"/>
                <w:color w:val="2D2D2D"/>
                <w:sz w:val="19"/>
                <w:szCs w:val="19"/>
                <w:lang w:val="tr-TR" w:bidi="ar-SA"/>
              </w:rPr>
              <w:t>Aile sorumluluklarımı da gözeterek namaza ayıracağım zamanı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okuduğum bir duanın anlamını öğreneceğim. </w:t>
            </w:r>
            <w:r>
              <w:rPr>
                <w:rFonts w:ascii="Calibri" w:hAnsi="Calibri" w:cs="Calibri" w:eastAsia="Calibri"/>
                <w:color w:val="2D2D2D"/>
                <w:sz w:val="19"/>
                <w:szCs w:val="19"/>
                <w:lang w:val="tr-TR" w:bidi="ar-SA"/>
              </w:rPr>
              <w:t>Güvenilir kaynaktan öğrendiğim anlamı namazda hatırlamaya çalışacağım.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kardeşimle namaza hazırlık desteğini konuşacağım. </w:t>
            </w:r>
            <w:r>
              <w:rPr>
                <w:rFonts w:ascii="Calibri" w:hAnsi="Calibri" w:cs="Calibri" w:eastAsia="Calibri"/>
                <w:color w:val="2D2D2D"/>
                <w:sz w:val="19"/>
                <w:szCs w:val="19"/>
                <w:lang w:val="tr-TR" w:bidi="ar-SA"/>
              </w:rPr>
              <w:t>İkimizin ihtiyacına göre hatırlatma veya güvenli ulaşım konusunda anlaşacağım.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Hafta sonunda planımı gözden geçireceğim. </w:t>
            </w:r>
            <w:r>
              <w:rPr>
                <w:rFonts w:ascii="Calibri" w:hAnsi="Calibri" w:cs="Calibri" w:eastAsia="Calibri"/>
                <w:color w:val="2D2D2D"/>
                <w:sz w:val="19"/>
                <w:szCs w:val="19"/>
                <w:lang w:val="tr-TR" w:bidi="ar-SA"/>
              </w:rPr>
              <w:t>Yapabildiğim için şükredecek, aksayan noktanın sebebini belirleyip sonraki hafta için tedbir alacağım.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 yaşarken birbirimize yarışın telaşını değil, devam etmenin cesaretini verelim. Bugün bir sayfaya yazdığımız hazırlık, yarın halının üzerinde yerini bulsun. Yakınımızla konuştuğumuz destek gerçekten yerine gelsin. İbadetimizin etrafında kurduğumuz düzen, hayatımıza huzur taşısın.</w:t>
      </w:r>
    </w:p>
    <w:p>
      <w:pPr>
        <w:keepNext w:val="0"/>
        <w:keepLines/>
        <w:spacing w:before="0" w:after="70" w:line="276" w:lineRule="auto"/>
        <w:jc w:val="both"/>
      </w:pPr>
      <w:r>
        <w:rPr>
          <w:rFonts w:ascii="Calibri" w:hAnsi="Calibri" w:cs="Calibri" w:eastAsia="Calibri"/>
          <w:color w:val="222222"/>
          <w:sz w:val="21"/>
          <w:szCs w:val="21"/>
          <w:lang w:val="tr-TR" w:bidi="ar-SA"/>
        </w:rPr>
        <w:t>Şimdi seçtiğimiz vakti zihnimizde somutlaştıralım. Hangi gün katılabileceğiz? Evden çıkmadan önce neyi tamamlamamız gerekiyor? Ulaşım için kimle konuşacağız? Bu sorulara vereceğimiz cevap, niyetimizi uygulanabilir kılar. Planı bir kâğıda yazıp görebileceğimiz yere koyalım. Bir haftanın sonunda o kâğıda dönmek, kendi gayretimize dürüstçe bakmamızı sağlar. Yapabildiğimiz adımı şükürle karşılayalım.</w:t>
      </w:r>
    </w:p>
    <w:p>
      <w:pPr>
        <w:keepNext w:val="0"/>
        <w:keepLines/>
        <w:spacing w:before="0" w:after="70" w:line="276" w:lineRule="auto"/>
        <w:jc w:val="both"/>
      </w:pPr>
      <w:r>
        <w:rPr>
          <w:rFonts w:ascii="Calibri" w:hAnsi="Calibri" w:cs="Calibri" w:eastAsia="Calibri"/>
          <w:color w:val="222222"/>
          <w:sz w:val="21"/>
          <w:szCs w:val="21"/>
          <w:lang w:val="tr-TR" w:bidi="ar-SA"/>
        </w:rPr>
        <w:t>Bir hazırlık aksadığında sebebini belirlemek yeni bir imkân açar. Yolculuk süresini az hesaplamış olabiliriz; alarmı duyamamış yahut bir bakım sorumluluğunu öngörememiş olabiliriz. Her birinin tedbiri farklıdır. Kendi hayatımızı tanıyarak daha gerçekçi bir düzen kurarız. Arkadaşımızla verdiğimiz sözü konuşurken de bunu gözetelim. Birbirimize karşı açık ve anlayışlı olalım. İyiliği sürdürmek için ihtiyacımız olan yardımı istemekten çekinmeyelim.</w:t>
      </w:r>
    </w:p>
    <w:p>
      <w:pPr>
        <w:keepNext w:val="0"/>
        <w:keepLines/>
        <w:spacing w:before="0" w:after="70" w:line="276" w:lineRule="auto"/>
        <w:jc w:val="both"/>
      </w:pPr>
      <w:r>
        <w:rPr>
          <w:rFonts w:ascii="Calibri" w:hAnsi="Calibri" w:cs="Calibri" w:eastAsia="Calibri"/>
          <w:color w:val="222222"/>
          <w:sz w:val="21"/>
          <w:szCs w:val="21"/>
          <w:lang w:val="tr-TR" w:bidi="ar-SA"/>
        </w:rPr>
        <w:t>Meselâ bir yatsı için ulaşımı ayarladık, fakat dönüşteki aile sorumluluğunu unuttuk. Bir sonraki hafta gidişle beraber dönüşü de konuşabiliriz. Yahut duanın anlamını öğrenmeye niyet ettik, gününü belirlemedik. Şimdi evde uygun bir on dakikayı seçebiliriz. Kararımıza zaman ve hazırlık eklediğimizde onu takip etmek kolaylaşır. Büyük sözlerden önce yerine getirilmiş küçük bir adımın sevincini yaşayalım.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Sabahın ilk ışığını ve yatsının ardından eve dönüşümüzü hatırlayalım. İki vaktin arasında geçen bütün gün, Rabbimizin bize verdiği bir ömür parçasıdır. Bu parçayı namazla anlamlandıralım. Kabulünü O’ndan dileyelim. </w:t>
      </w:r>
      <w:r>
        <w:rPr>
          <w:rFonts w:ascii="Calibri" w:hAnsi="Calibri" w:cs="Calibri" w:eastAsia="Calibri"/>
          <w:b/>
          <w:bCs/>
          <w:color w:val="141414"/>
          <w:sz w:val="21"/>
          <w:szCs w:val="21"/>
          <w:lang w:val="tr-TR" w:bidi="ar-SA"/>
        </w:rPr>
        <w:t>Camiyi namazımızla yaşatır, gönlümüzü cemaate bağlarız.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NAMAZIMIZI VE GÖNLÜMÜZÜ DİRİ TUT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 ve bağışlanma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ءَامَنَّا فَٱغْفِرْ لَنَا وَٱرْحَمْنَا وَأَنتَ خَيْرُ ٱلرَّٰحِمِينَ</w:t>
            </w:r>
          </w:p>
          <w:p>
            <w:pPr>
              <w:keepNext w:val="0"/>
              <w:keepLines/>
              <w:spacing w:before="20" w:after="30" w:line="269" w:lineRule="auto"/>
              <w:jc w:val="both"/>
            </w:pPr>
            <w:r>
              <w:rPr>
                <w:rFonts w:ascii="Calibri" w:hAnsi="Calibri" w:cs="Calibri" w:eastAsia="Calibri"/>
                <w:i/>
                <w:iCs/>
                <w:color w:val="222222"/>
                <w:sz w:val="20"/>
                <w:szCs w:val="20"/>
                <w:lang w:val="tr-TR" w:bidi="ar-SA"/>
              </w:rPr>
              <w:t>Rabbimiz! Sana iman ettik; bizi bağışla, bize merhamet et. Sen merhamet edenlerin en hayırlısısın.</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23/109;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verdiğin iman nimeti için sana hamdederiz. Namaza hazırlanırken niyetimizi arıt. Kıyamımızı saygıyla, secdemizi samimiyetle güzelleştir. Kalplerimize mescit sevgisi yerleştir. Cemaatle buluştuğumuz her vakti, sana yaklaşmamıza vesile eyle.</w:t>
      </w:r>
    </w:p>
    <w:p>
      <w:pPr>
        <w:keepNext w:val="0"/>
        <w:keepLines/>
        <w:spacing w:before="0" w:after="70" w:line="276" w:lineRule="auto"/>
        <w:jc w:val="both"/>
      </w:pPr>
      <w:r>
        <w:rPr>
          <w:rFonts w:ascii="Calibri" w:hAnsi="Calibri" w:cs="Calibri" w:eastAsia="Calibri"/>
          <w:color w:val="222222"/>
          <w:sz w:val="21"/>
          <w:szCs w:val="21"/>
          <w:lang w:val="tr-TR" w:bidi="ar-SA"/>
        </w:rPr>
        <w:t>Rabbimiz! Sabahın aydınlığına uyanan evlerimize bereket ver. Yatsının ardından dinlenmeye çekilirken gönlümüze huzur indir. Yorgun çalışanlara kuvvet, iş arayanlara hayırlı rızık, ailesinin yükünü taşıyanlara kolaylık ihsan eyle. Sorumluluklarımızı ibadetimizle birlikte korumayı bize nasip 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Yolumuzu aydınlat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أَتْمِمْ لَنَا نُورَنَا وَٱغْفِرْ لَنَآ ۖ إِنَّكَ عَلَىٰ كُلِّ شَىْءٍ قَدِيرٌ</w:t>
            </w:r>
          </w:p>
          <w:p>
            <w:pPr>
              <w:keepNext w:val="0"/>
              <w:keepLines/>
              <w:spacing w:before="20" w:after="30" w:line="269" w:lineRule="auto"/>
              <w:jc w:val="both"/>
            </w:pPr>
            <w:r>
              <w:rPr>
                <w:rFonts w:ascii="Calibri" w:hAnsi="Calibri" w:cs="Calibri" w:eastAsia="Calibri"/>
                <w:i/>
                <w:iCs/>
                <w:color w:val="222222"/>
                <w:sz w:val="20"/>
                <w:szCs w:val="20"/>
                <w:lang w:val="tr-TR" w:bidi="ar-SA"/>
              </w:rPr>
              <w:t>Rabbimiz! Nurumuzu tamamla ve bizi bağışla. Şüphesiz sen her şeye kadirsin.</w:t>
            </w:r>
          </w:p>
          <w:p>
            <w:pPr>
              <w:keepNext w:val="0"/>
              <w:keepLines/>
              <w:spacing w:before="20" w:after="10" w:line="240" w:lineRule="auto"/>
              <w:jc w:val="right"/>
            </w:pPr>
            <w:r>
              <w:rPr>
                <w:rFonts w:ascii="Calibri" w:hAnsi="Calibri" w:cs="Calibri" w:eastAsia="Calibri"/>
                <w:b/>
                <w:bCs/>
                <w:color w:val="475569"/>
                <w:sz w:val="17"/>
                <w:szCs w:val="17"/>
                <w:lang w:val="tr-TR" w:bidi="ar-SA"/>
              </w:rPr>
              <w:t>[Tahrîm, 66/8;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Çocuklarımızı ve gençlerimizi namazın huzuruyla tanıştır. Hanımlarımızın ve erkeklerimizin gayretlerini kabul eyle. Yeni Müslüman olan kardeşlerimize öğrenme kolaylığı, yeniden başlayanlara sebat ver. Birbirimize iyi örnek olmayı ve destek vermeyi bizlere öğret.</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engelli kardeşlerimize kolaylık, yakınlarına bakanlara sabır ver. Evinde yahut hastane odasında sana yönelenleri rahmetinle kuşat. Vefat eden anne babalarımızı, yakınlarımızı ve cemaat kardeşlerimizi bağışla. Onları hayırla anmayı bizlere nasip eyle.</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ülkeye ve bütün beldelere esenlik ver. Farklı inançlardan komşularımızla adalet ve huzur içinde yaşamayı nasip eyle. Zulme uğrayanları koru. Camilerimizde namazı yaşatan bütün hizmet sahiplerinden razı ol. Bizi rızana uygun bir hayatın ardından imanla huzuruna kabul eyle.</w:t>
      </w:r>
    </w:p>
    <w:p>
      <w:pPr>
        <w:keepNext w:val="0"/>
        <w:keepLines/>
        <w:spacing w:before="0" w:after="70" w:line="276" w:lineRule="auto"/>
        <w:jc w:val="both"/>
      </w:pPr>
      <w:r>
        <w:rPr>
          <w:rFonts w:ascii="Calibri" w:hAnsi="Calibri" w:cs="Calibri" w:eastAsia="Calibri"/>
          <w:color w:val="222222"/>
          <w:sz w:val="21"/>
          <w:szCs w:val="21"/>
          <w:lang w:val="tr-TR" w:bidi="ar-SA"/>
        </w:rPr>
        <w:t>Rabbimiz! Aramızdaki kırgınlıkları hakkı gözeterek gidermeyi nasip et. Cemaatimize huzur, hocalarımıza ilim ve sabır ver. Namaz için yan yana gelen bizleri güzel ahlakta da birbirine destek eyle. Dilimizi incitmekten, kalbimizi kibirden koru. Kabulünü dileyerek başladığımız bu gayreti ömrümüz boyunca sürdürebilmeyi bize lütfeyle.</w:t>
      </w:r>
    </w:p>
    <w:p>
      <w:pPr>
        <w:keepNext w:val="0"/>
        <w:keepLines/>
        <w:spacing w:before="0" w:after="70" w:line="276" w:lineRule="auto"/>
        <w:jc w:val="both"/>
      </w:pPr>
      <w:r>
        <w:rPr>
          <w:rFonts w:ascii="Calibri" w:hAnsi="Calibri" w:cs="Calibri" w:eastAsia="Calibri"/>
          <w:b/>
          <w:bCs/>
          <w:color w:val="141414"/>
          <w:sz w:val="21"/>
          <w:szCs w:val="21"/>
          <w:lang w:val="tr-TR" w:bidi="ar-SA"/>
        </w:rPr>
        <w:t>Rabbimiz, namazımızı ve sana yönelen gönlümüzü diri tut.</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Camiyi Namazla Yaşatmak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Camiyi Namazla Yaşatmak: Seherden Yatsıya Gönül Bağı</dc:title>
  <dc:subject>Mescitleri iman, namaz ve cemaatle manen imar etmek</dc:subject>
  <dc:creator>Kürsü İmam-Hatibi</dc:creator>
  <cp:keywords>cami, manevî imar, cemaatle namaz, sabah namazı, yatsı namazı, huşû</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