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ÂHİRET İNANCI</w:t>
      </w:r>
    </w:p>
    <w:p>
      <w:pPr>
        <w:keepNext w:val="0"/>
        <w:keepLines/>
        <w:spacing w:before="0" w:after="160" w:line="264" w:lineRule="auto"/>
        <w:jc w:val="center"/>
      </w:pPr>
      <w:r>
        <w:rPr>
          <w:rFonts w:ascii="Georgia" w:hAnsi="Georgia" w:cs="Georgia" w:eastAsia="Georgia"/>
          <w:b/>
          <w:bCs/>
          <w:color w:val="8B1E1E"/>
          <w:sz w:val="30"/>
          <w:szCs w:val="30"/>
          <w:lang w:val="tr-TR" w:bidi="ar-SA"/>
        </w:rPr>
        <w:t>Bugünün Hakkı, Ebediyetin Ümidi</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Âhirete imanın günlük hayatta adalet, ümit ve sorumluluk olarak karşılık bulması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Belçika ve 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Âhirete iman, bugünün hakkını vererek Allah’a kavuşmaya hazırlanmaktır.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Âhiret inancını vahyin rehberliğinde açıklamak; hesap bilincini Allah’ın rahmetine güvenle birlikte geliştirmek. Cemaatin gündelik ilişkilerinde hakkı gözetmesini ve bir hafta içinde uygulanabilir kararlar almasını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Bugünden ebediyete bakış</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Diriliş ve güzel amel</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Vahyin vaadi, ömrün değeri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Adalet ve kul hakkı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Hesap bilincini telâfiye çevirmek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Rahmet ve gündelik hayat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Ümit, iş ahlakı ve komşuluk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Aile, gençlik ve vefa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Kalbiselim, sözün hesabı, kalıcı iyilik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Tövbe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Bugün başlayacak somut değişim</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Dünya ve âhiret iyiliği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Ölüm ve yas bölümünü yavaş, şefkatli bir sesle okuyun. Yakınını kaybetmiş dinleyicilerin acısını gözetin. Hesap anlatımında insanların şahsî âkıbetine hükmetmeyin. Âyet mealiyle kendi açıklamanız arasına kısa bir durak koyun; yedi sözde cemaate düşünme zamanı verin.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Âhiret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Dünya hayatından sonraki ebedî hayat.</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Hesap</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İnsanın yaptıklarından Allah’ın huzurunda sorumlu tutulması.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Muhasebe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Davranışını gözden geçirip yanlışını düzeltmeye yönelmek.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âyetlerin bağlamı Kur’an Yolu ile gözetilmiştir. Âyet ve hadislerden alınan bölümler belirtilmiştir. Gündelik Avrupa sahneleri temsilîdir. Kıssa sahih rivayete dayanır; diğer niyazlar serbest duadır. Kaynak ve tashih ayrıntıları RAPOR.md dosyasındadır.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BUGÜN ELİMİZDE DURAN EMANET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Gönüllere ulaşan söz</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kolaylaştır. Dilimdeki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Ömrünün her çağında Rabbine yönelen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sofrasında boş kalan bir sandalye, bazen bize uzun bir konuşmadan fazlasını söyler. Bir yakınımızı hatırlarız. Onun sesi, eli, bize öğrettiği dua gönlümüzde canlanır. Sonra kendi günümüze bakarız: Bugün kime iyilik ettik, kimin yükünü hafiflettik?</w:t>
      </w:r>
    </w:p>
    <w:p>
      <w:pPr>
        <w:keepNext w:val="0"/>
        <w:keepLines/>
        <w:spacing w:before="0" w:after="70" w:line="276" w:lineRule="auto"/>
        <w:jc w:val="both"/>
      </w:pPr>
      <w:r>
        <w:rPr>
          <w:rFonts w:ascii="Calibri" w:hAnsi="Calibri" w:cs="Calibri" w:eastAsia="Calibri"/>
          <w:color w:val="222222"/>
          <w:sz w:val="21"/>
          <w:szCs w:val="21"/>
          <w:lang w:val="tr-TR" w:bidi="ar-SA"/>
        </w:rPr>
        <w:t xml:space="preserve">Âhirete iman, kayıplarımızın ve emeklerimizin karşısına Allah’ın vaadini koyar. Rabbimiz bizi bilir; önümüzde O’na dönüş vardır. Bu inanç, kalbimize ümit verirken elimizdeki hayatı da kıymetli kılar. </w:t>
      </w:r>
      <w:r>
        <w:rPr>
          <w:rFonts w:ascii="Calibri" w:hAnsi="Calibri" w:cs="Calibri" w:eastAsia="Calibri"/>
          <w:b/>
          <w:bCs/>
          <w:color w:val="141414"/>
          <w:sz w:val="21"/>
          <w:szCs w:val="21"/>
          <w:lang w:val="tr-TR" w:bidi="ar-SA"/>
        </w:rPr>
        <w:t>Âhirete iman, bugünün hakkını vererek Allah’a kavuşmaya hazırlanmaktır.</w:t>
      </w:r>
    </w:p>
    <w:p>
      <w:pPr>
        <w:keepNext w:val="0"/>
        <w:keepLines/>
        <w:spacing w:before="0" w:after="70" w:line="276" w:lineRule="auto"/>
        <w:jc w:val="both"/>
      </w:pPr>
      <w:r>
        <w:rPr>
          <w:rFonts w:ascii="Calibri" w:hAnsi="Calibri" w:cs="Calibri" w:eastAsia="Calibri"/>
          <w:color w:val="222222"/>
          <w:sz w:val="21"/>
          <w:szCs w:val="21"/>
          <w:lang w:val="tr-TR" w:bidi="ar-SA"/>
        </w:rPr>
        <w:t>Bugün dirilişi, hesabı ve rahmeti birlikte konuşacağız. Fabrikadaki emeğimizin, evdeki sözümüzün, telefondaki tercihimizin bu inançla bağını arayacağız. Her birimiz bu kapıdan, yapabileceği bir iyiliğin kararını alarak çıksın.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Boş sandalye imgesinden sonra kısa bir durak bırakın. Yas yaşayanları gözyaşını saklamaya zorlayan bir ton kullanmayın. Ana cümleyi sakin ve belirgin okuyun.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Bugün bize verilen ömür, iyiliğe başlayabileceğimiz bir imkândır.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DİRİLİŞ: RABBİMİZİN VAADİNE GÜVENMEK</w:t>
      </w:r>
    </w:p>
    <w:p>
      <w:pPr>
        <w:keepNext w:val="0"/>
        <w:keepLines/>
        <w:spacing w:before="0" w:after="70" w:line="276" w:lineRule="auto"/>
        <w:jc w:val="both"/>
      </w:pPr>
      <w:r>
        <w:rPr>
          <w:rFonts w:ascii="Calibri" w:hAnsi="Calibri" w:cs="Calibri" w:eastAsia="Calibri"/>
          <w:color w:val="222222"/>
          <w:sz w:val="21"/>
          <w:szCs w:val="21"/>
          <w:lang w:val="tr-TR" w:bidi="ar-SA"/>
        </w:rPr>
        <w:t>Toprağa düşen tohumu avucunda tutan çocuk sorar: Bu küçücük şey nasıl büyüyecek? Yaratılışa dikkatle bakmak, bizi kudret sahibi Rabbimize yöneltir. Âhirete dair kesin haberimizi ise O’nun vahyinden alırız.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Dirilişin kesin haberi</w:t>
            </w:r>
          </w:p>
          <w:p>
            <w:pPr>
              <w:keepNext/>
              <w:keepLines/>
              <w:spacing w:before="60" w:after="60" w:line="360" w:lineRule="auto"/>
              <w:jc w:val="center"/>
              <w:bidi/>
            </w:pPr>
            <w:r>
              <w:rPr>
                <w:rFonts w:ascii="Amiri" w:hAnsi="Amiri" w:cs="Amiri" w:eastAsia="Amiri"/>
                <w:b/>
                <w:bCs/>
                <w:color w:val="0A1932"/>
                <w:sz w:val="48"/>
                <w:szCs w:val="48"/>
                <w:rtl/>
                <w:cs/>
                <w:lang w:val="ar-SA" w:bidi="ar-SA"/>
              </w:rPr>
              <w:t>زَعَمَ ٱلَّذِينَ كَفَرُوٓا۟ أَن لَّن يُبْعَثُوا۟ ۚ قُلْ بَلَىٰ وَرَبِّى لَتُبْعَثُنَّ ثُمَّ لَتُنَبَّؤُنَّ بِمَا عَمِلْتُمْ ۚ وَذَٰلِكَ عَلَى ٱللَّهِ يَسِيرٌ ۝٧</w:t>
            </w:r>
          </w:p>
          <w:p>
            <w:pPr>
              <w:keepNext w:val="0"/>
              <w:keepLines/>
              <w:spacing w:before="20" w:after="30" w:line="269" w:lineRule="auto"/>
              <w:jc w:val="both"/>
            </w:pPr>
            <w:r>
              <w:rPr>
                <w:rFonts w:ascii="Calibri" w:hAnsi="Calibri" w:cs="Calibri" w:eastAsia="Calibri"/>
                <w:i/>
                <w:iCs/>
                <w:color w:val="222222"/>
                <w:sz w:val="20"/>
                <w:szCs w:val="20"/>
                <w:lang w:val="tr-TR" w:bidi="ar-SA"/>
              </w:rPr>
              <w:t>İnkâr edenler asla diriltilmeyeceklerini ileri sürdüler. De ki: Hayır! Rabbime andolsun, mutlaka diriltileceksiniz; sonra yaptıklarınız size bildirilecektir. Bu, Allah için kolaydır.</w:t>
            </w:r>
          </w:p>
          <w:p>
            <w:pPr>
              <w:keepNext w:val="0"/>
              <w:keepLines/>
              <w:spacing w:before="20" w:after="10" w:line="240" w:lineRule="auto"/>
              <w:jc w:val="right"/>
            </w:pPr>
            <w:r>
              <w:rPr>
                <w:rFonts w:ascii="Calibri" w:hAnsi="Calibri" w:cs="Calibri" w:eastAsia="Calibri"/>
                <w:b/>
                <w:bCs/>
                <w:color w:val="475569"/>
                <w:sz w:val="17"/>
                <w:szCs w:val="17"/>
                <w:lang w:val="tr-TR" w:bidi="ar-SA"/>
              </w:rPr>
              <w:t>[Tegābün, 64/7]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Âhiret, dünya hayatından sonraki ebedî hayattır. Ölümün ardından berzah, yeniden diriliş ve hesap vardır. Cennet ve cehennem, Allah’ın bildirdiği gerçeklerdir. İnsan Rabbiyle buluşacak; dünyada seçtiği yolun karşılığını görecektir. Bu inanç, hayatımızın bütününe yön verir.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İmanın esaslarından biri</w:t>
            </w:r>
          </w:p>
          <w:p>
            <w:pPr>
              <w:keepNext/>
              <w:keepLines/>
              <w:spacing w:before="60" w:after="60" w:line="360" w:lineRule="auto"/>
              <w:jc w:val="center"/>
              <w:bidi/>
            </w:pPr>
            <w:r>
              <w:rPr>
                <w:rFonts w:ascii="Amiri" w:hAnsi="Amiri" w:cs="Amiri" w:eastAsia="Amiri"/>
                <w:b/>
                <w:bCs/>
                <w:color w:val="1B5E20"/>
                <w:sz w:val="46"/>
                <w:szCs w:val="46"/>
                <w:rtl/>
                <w:cs/>
                <w:lang w:val="ar-SA" w:bidi="ar-SA"/>
              </w:rPr>
              <w:t>أَنْ تُؤْمِنَ بِاللَّهِ وَمَلاَئِكَتِهِ وَكُتُبِهِ وَرُسُلِهِ وَالْيَوْمِ الآخِرِ وَتُؤْمِنَ بِالْقَدَرِ خَيْرِهِ وَشَرِّهِ</w:t>
            </w:r>
          </w:p>
          <w:p>
            <w:pPr>
              <w:keepNext w:val="0"/>
              <w:keepLines/>
              <w:spacing w:before="20" w:after="30" w:line="269" w:lineRule="auto"/>
              <w:jc w:val="both"/>
            </w:pPr>
            <w:r>
              <w:rPr>
                <w:rFonts w:ascii="Calibri" w:hAnsi="Calibri" w:cs="Calibri" w:eastAsia="Calibri"/>
                <w:i/>
                <w:iCs/>
                <w:color w:val="222222"/>
                <w:sz w:val="20"/>
                <w:szCs w:val="20"/>
                <w:lang w:val="tr-TR" w:bidi="ar-SA"/>
              </w:rPr>
              <w:t>İman; Allah’a, meleklerine, kitaplarına, peygamberlerine, âhiret gününe ve hayrıyla şerriyle kadere inanmaktır.</w:t>
            </w:r>
          </w:p>
          <w:p>
            <w:pPr>
              <w:keepNext w:val="0"/>
              <w:keepLines/>
              <w:spacing w:before="20" w:after="10" w:line="240" w:lineRule="auto"/>
              <w:jc w:val="right"/>
            </w:pPr>
            <w:r>
              <w:rPr>
                <w:rFonts w:ascii="Calibri" w:hAnsi="Calibri" w:cs="Calibri" w:eastAsia="Calibri"/>
                <w:b/>
                <w:bCs/>
                <w:color w:val="475569"/>
                <w:sz w:val="17"/>
                <w:szCs w:val="17"/>
                <w:lang w:val="tr-TR" w:bidi="ar-SA"/>
              </w:rPr>
              <w:t>[Müslim, 8a; Cibrîl hadisinden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âhireti imanın esasları arasında öğretiyor. Namazda yöneldiğimiz Rab, sonunda huzuruna döneceğimiz Rabbimizdir. O’na bağlılığımız, bugünkü davranışımızla yarınki hesabımız arasına bir köprü kurar. Ölümden sonraki hayatı konuşurken önümüzde yaşayan insanı da görürüz.</w:t>
      </w:r>
    </w:p>
    <w:p>
      <w:pPr>
        <w:keepNext w:val="0"/>
        <w:keepLines/>
        <w:spacing w:before="0" w:after="70" w:line="276" w:lineRule="auto"/>
        <w:jc w:val="both"/>
      </w:pPr>
      <w:r>
        <w:rPr>
          <w:rFonts w:ascii="Calibri" w:hAnsi="Calibri" w:cs="Calibri" w:eastAsia="Calibri"/>
          <w:color w:val="222222"/>
          <w:sz w:val="21"/>
          <w:szCs w:val="21"/>
          <w:lang w:val="tr-TR" w:bidi="ar-SA"/>
        </w:rPr>
        <w:t>Çocuğumuz ölüm hakkında soru sorduğunda onu dikkatle dinleyelim. Bildiğimiz kadarını, yaşına uygun ve güven veren sözlerle anlatalım. Bilmediğimiz ayrıntıyı güvenilir kaynaklardan öğrenelim. Gayba dair bilgimiz Kur’an ve sahih sünnetin rehberliğinde ilerlesin. Ekrandaki ürkütücü bir anlatı yerine, Rabbimizin vaadini birlikte okuyalım.</w:t>
      </w:r>
    </w:p>
    <w:p>
      <w:pPr>
        <w:keepNext w:val="0"/>
        <w:keepLines/>
        <w:spacing w:before="0" w:after="70" w:line="276" w:lineRule="auto"/>
        <w:jc w:val="both"/>
      </w:pPr>
      <w:r>
        <w:rPr>
          <w:rFonts w:ascii="Calibri" w:hAnsi="Calibri" w:cs="Calibri" w:eastAsia="Calibri"/>
          <w:color w:val="222222"/>
          <w:sz w:val="21"/>
          <w:szCs w:val="21"/>
          <w:lang w:val="tr-TR" w:bidi="ar-SA"/>
        </w:rPr>
        <w:t>Berzah, ölümle yeniden diriliş arasındaki dönemdir. Âhiret inancı, insanın yeniden diriltilmesini ve Allah’ın huzurunda toplanmasını kapsar. Haber verilen bu gerçeklere inanır, ayrıntılarda vahyin rehberliğini izleriz.</w:t>
      </w:r>
    </w:p>
    <w:p>
      <w:pPr>
        <w:keepNext w:val="0"/>
        <w:keepLines/>
        <w:spacing w:before="0" w:after="70" w:line="276" w:lineRule="auto"/>
        <w:jc w:val="both"/>
      </w:pPr>
      <w:r>
        <w:rPr>
          <w:rFonts w:ascii="Calibri" w:hAnsi="Calibri" w:cs="Calibri" w:eastAsia="Calibri"/>
          <w:b/>
          <w:bCs/>
          <w:color w:val="141414"/>
          <w:sz w:val="21"/>
          <w:szCs w:val="21"/>
          <w:lang w:val="tr-TR" w:bidi="ar-SA"/>
        </w:rPr>
        <w:t>Bizi yaratan Rabbimiz yeniden diriltecek; hayatımız O’nun huzurunda anlamını bulacaktır.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ÖMRÜN DEĞERİ: DAHA GÜZEL AMEL</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Hayatın ve ölümün hikmeti</w:t>
            </w:r>
          </w:p>
          <w:p>
            <w:pPr>
              <w:keepNext/>
              <w:keepLines/>
              <w:spacing w:before="60" w:after="60" w:line="360" w:lineRule="auto"/>
              <w:jc w:val="center"/>
              <w:bidi/>
            </w:pPr>
            <w:r>
              <w:rPr>
                <w:rFonts w:ascii="Amiri" w:hAnsi="Amiri" w:cs="Amiri" w:eastAsia="Amiri"/>
                <w:b/>
                <w:bCs/>
                <w:color w:val="0A1932"/>
                <w:sz w:val="48"/>
                <w:szCs w:val="48"/>
                <w:rtl/>
                <w:cs/>
                <w:lang w:val="ar-SA" w:bidi="ar-SA"/>
              </w:rPr>
              <w:t>ٱلَّذِى خَلَقَ ٱلْمَوْتَ وَٱلْحَيَوٰةَ لِيَبْلُوَكُمْ أَيُّكُمْ أَحْسَنُ عَمَلًا ۚ وَهُوَ ٱلْعَزِيزُ ٱلْغَفُورُ ۝٢</w:t>
            </w:r>
          </w:p>
          <w:p>
            <w:pPr>
              <w:keepNext w:val="0"/>
              <w:keepLines/>
              <w:spacing w:before="20" w:after="30" w:line="269" w:lineRule="auto"/>
              <w:jc w:val="both"/>
            </w:pPr>
            <w:r>
              <w:rPr>
                <w:rFonts w:ascii="Calibri" w:hAnsi="Calibri" w:cs="Calibri" w:eastAsia="Calibri"/>
                <w:i/>
                <w:iCs/>
                <w:color w:val="222222"/>
                <w:sz w:val="20"/>
                <w:szCs w:val="20"/>
                <w:lang w:val="tr-TR" w:bidi="ar-SA"/>
              </w:rPr>
              <w:t>Hanginizin daha güzel işler yapacağını sınamak için ölümü ve hayatı yaratan O’dur. O, mutlak güç sahibidir, çok bağışlayıcıdır.</w:t>
            </w:r>
          </w:p>
          <w:p>
            <w:pPr>
              <w:keepNext w:val="0"/>
              <w:keepLines/>
              <w:spacing w:before="20" w:after="10" w:line="240" w:lineRule="auto"/>
              <w:jc w:val="right"/>
            </w:pPr>
            <w:r>
              <w:rPr>
                <w:rFonts w:ascii="Calibri" w:hAnsi="Calibri" w:cs="Calibri" w:eastAsia="Calibri"/>
                <w:b/>
                <w:bCs/>
                <w:color w:val="475569"/>
                <w:sz w:val="17"/>
                <w:szCs w:val="17"/>
                <w:lang w:val="tr-TR" w:bidi="ar-SA"/>
              </w:rPr>
              <w:t>[Mülk, 67/2]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Sabah alarmı çalar. Gün, yapılacak işlerle önümüze açılır. Âyet, bu koşuşturmanın ortasında bize bir ölçü verir: Daha güzel amel. Bir işin değerini niyetimiz, doğruluğu ve yapılışındaki özen birlikte belirler. Yalnız ne kadar yetiştirdiğimize değil, nasıl davrandığımıza da bakalım.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Yolcunun dikkati</w:t>
            </w:r>
          </w:p>
          <w:p>
            <w:pPr>
              <w:keepNext/>
              <w:keepLines/>
              <w:spacing w:before="60" w:after="60" w:line="360" w:lineRule="auto"/>
              <w:jc w:val="center"/>
              <w:bidi/>
            </w:pPr>
            <w:r>
              <w:rPr>
                <w:rFonts w:ascii="Amiri" w:hAnsi="Amiri" w:cs="Amiri" w:eastAsia="Amiri"/>
                <w:b/>
                <w:bCs/>
                <w:color w:val="1B5E20"/>
                <w:sz w:val="46"/>
                <w:szCs w:val="46"/>
                <w:rtl/>
                <w:cs/>
                <w:lang w:val="ar-SA" w:bidi="ar-SA"/>
              </w:rPr>
              <w:t>كُنْ فِي الدُّنْيَا كَأَنَّكَ غَرِيبٌ، أَوْ عَابِرُ سَبِيلٍ</w:t>
            </w:r>
          </w:p>
          <w:p>
            <w:pPr>
              <w:keepNext w:val="0"/>
              <w:keepLines/>
              <w:spacing w:before="20" w:after="30" w:line="269" w:lineRule="auto"/>
              <w:jc w:val="both"/>
            </w:pPr>
            <w:r>
              <w:rPr>
                <w:rFonts w:ascii="Calibri" w:hAnsi="Calibri" w:cs="Calibri" w:eastAsia="Calibri"/>
                <w:i/>
                <w:iCs/>
                <w:color w:val="222222"/>
                <w:sz w:val="20"/>
                <w:szCs w:val="20"/>
                <w:lang w:val="tr-TR" w:bidi="ar-SA"/>
              </w:rPr>
              <w:t>Dünyada bir yabancı yahut bir yolcu gibi ol.</w:t>
            </w:r>
          </w:p>
          <w:p>
            <w:pPr>
              <w:keepNext w:val="0"/>
              <w:keepLines/>
              <w:spacing w:before="20" w:after="10" w:line="240" w:lineRule="auto"/>
              <w:jc w:val="right"/>
            </w:pPr>
            <w:r>
              <w:rPr>
                <w:rFonts w:ascii="Calibri" w:hAnsi="Calibri" w:cs="Calibri" w:eastAsia="Calibri"/>
                <w:b/>
                <w:bCs/>
                <w:color w:val="475569"/>
                <w:sz w:val="17"/>
                <w:szCs w:val="17"/>
                <w:lang w:val="tr-TR" w:bidi="ar-SA"/>
              </w:rPr>
              <w:t>[Buhârî, 6416;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Yolcu, yanına ne alacağını seçer; kendisine emanet edileni korur. Biz de çalışır, aile kurar, yaşadığımız çevreyi güzelleştiririz. Yolculuk bilinci, bu işleri ebedî hedefimizle buluşturur. Belçika’da doğan gencimiz de yıllar önce buraya gelen büyüğümüz de aynı dünya yolculuğundadır. Yaşadığımız yere karşı sorumluluğumuz sürer.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“Sağlığından hastalığın için, hayatından ölümün için azık al.”</w:t>
      </w:r>
      <w:r>
        <w:rPr>
          <w:rFonts w:ascii="Calibri" w:hAnsi="Calibri" w:cs="Calibri" w:eastAsia="Calibri"/>
          <w:b/>
          <w:bCs/>
          <w:color w:val="475569"/>
          <w:sz w:val="18"/>
          <w:szCs w:val="18"/>
          <w:lang w:val="tr-TR" w:bidi="ar-SA"/>
        </w:rPr>
        <w:t xml:space="preserve">  — Abdullah b. Ömer’in sözü; Buhârî, 6416’nın son bölümü, anlam aktarımı.</w:t>
      </w:r>
    </w:p>
    <w:p>
      <w:pPr>
        <w:keepNext w:val="0"/>
        <w:keepLines/>
        <w:spacing w:before="0" w:after="70" w:line="276" w:lineRule="auto"/>
        <w:jc w:val="both"/>
      </w:pPr>
      <w:r>
        <w:rPr>
          <w:rFonts w:ascii="Calibri" w:hAnsi="Calibri" w:cs="Calibri" w:eastAsia="Calibri"/>
          <w:color w:val="222222"/>
          <w:sz w:val="21"/>
          <w:szCs w:val="21"/>
          <w:lang w:val="tr-TR" w:bidi="ar-SA"/>
        </w:rPr>
        <w:t>Bu öğüt, elimizdeki imkânı zamanında değerlendirmeye çağırır. Sağlığımız yerindeyken bir hastaya destek olabiliriz. Öğrenme fırsatımız varken namazımızı ve dinimizin temel bilgilerini geliştirebiliriz. Sonra yaparım dediğimiz bir iyiliği bugün başlatabiliriz. Vaktin kıymeti, böyle bir tercihte görünür.</w:t>
      </w:r>
    </w:p>
    <w:p>
      <w:pPr>
        <w:keepNext w:val="0"/>
        <w:keepLines/>
        <w:spacing w:before="0" w:after="70" w:line="276" w:lineRule="auto"/>
        <w:jc w:val="both"/>
      </w:pPr>
      <w:r>
        <w:rPr>
          <w:rFonts w:ascii="Calibri" w:hAnsi="Calibri" w:cs="Calibri" w:eastAsia="Calibri"/>
          <w:color w:val="222222"/>
          <w:sz w:val="21"/>
          <w:szCs w:val="21"/>
          <w:lang w:val="tr-TR" w:bidi="ar-SA"/>
        </w:rPr>
        <w:t>Hastalıkla veya engelle yaşayan kardeşimizin imkânı farklıdır. Onun duası, sabrı, paylaşabildiği bilgi ve sevgisi kıymetlidir. Birbirimizin şartını gözetelim. Güzel ameli yalnız bedenen güçlü olanların yapabildiği işlerle ölçmeyelim; herkesin katkısına yer açalım.</w:t>
      </w:r>
    </w:p>
    <w:p>
      <w:pPr>
        <w:keepNext w:val="0"/>
        <w:keepLines/>
        <w:spacing w:before="0" w:after="70" w:line="276" w:lineRule="auto"/>
        <w:jc w:val="both"/>
      </w:pPr>
      <w:r>
        <w:rPr>
          <w:rFonts w:ascii="Calibri" w:hAnsi="Calibri" w:cs="Calibri" w:eastAsia="Calibri"/>
          <w:color w:val="222222"/>
          <w:sz w:val="21"/>
          <w:szCs w:val="21"/>
          <w:lang w:val="tr-TR" w:bidi="ar-SA"/>
        </w:rPr>
        <w:t>Bir yolcu konakladığı yeri temiz bırakır. Biz de bu dünyadan geçerken evimize, sokağımıza ve ortak hayatımıza iyilik katmayı görev bilelim.</w:t>
      </w:r>
    </w:p>
    <w:p>
      <w:pPr>
        <w:keepNext w:val="0"/>
        <w:keepLines/>
        <w:spacing w:before="0" w:after="70" w:line="276" w:lineRule="auto"/>
        <w:jc w:val="both"/>
      </w:pPr>
      <w:r>
        <w:rPr>
          <w:rFonts w:ascii="Calibri" w:hAnsi="Calibri" w:cs="Calibri" w:eastAsia="Calibri"/>
          <w:color w:val="222222"/>
          <w:sz w:val="21"/>
          <w:szCs w:val="21"/>
          <w:lang w:val="tr-TR" w:bidi="ar-SA"/>
        </w:rPr>
        <w:t xml:space="preserve">Akşam olunca günümüzden bir davranış seçelim. Hangi niyetle yaptık, kimi etkiledi, daha güzelini nasıl yapabiliriz? Bu sorular, ömrümüzü özenle kullanmaya yardım eder. </w:t>
      </w:r>
      <w:r>
        <w:rPr>
          <w:rFonts w:ascii="Calibri" w:hAnsi="Calibri" w:cs="Calibri" w:eastAsia="Calibri"/>
          <w:b/>
          <w:bCs/>
          <w:color w:val="141414"/>
          <w:sz w:val="21"/>
          <w:szCs w:val="21"/>
          <w:lang w:val="tr-TR" w:bidi="ar-SA"/>
        </w:rPr>
        <w:t>Âhirete hazırlık, bugünkü imkânımızı güzel amele çevirmekle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ADALET: HİÇBİR İYİLİK KAYBOLMAZ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Hakkı gecikenlerin ümidi de Rabbimizin adaletindedir.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En küçük davranışın karşılığı</w:t>
            </w:r>
          </w:p>
          <w:p>
            <w:pPr>
              <w:keepNext/>
              <w:keepLines/>
              <w:spacing w:before="60" w:after="60" w:line="360" w:lineRule="auto"/>
              <w:jc w:val="center"/>
              <w:bidi/>
            </w:pPr>
            <w:r>
              <w:rPr>
                <w:rFonts w:ascii="Amiri" w:hAnsi="Amiri" w:cs="Amiri" w:eastAsia="Amiri"/>
                <w:b/>
                <w:bCs/>
                <w:color w:val="0A1932"/>
                <w:sz w:val="48"/>
                <w:szCs w:val="48"/>
                <w:rtl/>
                <w:cs/>
                <w:lang w:val="ar-SA" w:bidi="ar-SA"/>
              </w:rPr>
              <w:t>فَمَن يَعْمَلْ مِثْقَالَ ذَرَّةٍ خَيْرًا يَرَهُۥ ۝٧ وَمَن يَعْمَلْ مِثْقَالَ ذَرَّةٍ شَرًّا يَرَهُۥ ۝٨</w:t>
            </w:r>
          </w:p>
          <w:p>
            <w:pPr>
              <w:keepNext w:val="0"/>
              <w:keepLines/>
              <w:spacing w:before="20" w:after="30" w:line="269" w:lineRule="auto"/>
              <w:jc w:val="both"/>
            </w:pPr>
            <w:r>
              <w:rPr>
                <w:rFonts w:ascii="Calibri" w:hAnsi="Calibri" w:cs="Calibri" w:eastAsia="Calibri"/>
                <w:i/>
                <w:iCs/>
                <w:color w:val="222222"/>
                <w:sz w:val="20"/>
                <w:szCs w:val="20"/>
                <w:lang w:val="tr-TR" w:bidi="ar-SA"/>
              </w:rPr>
              <w:t>Kim zerre miktarı hayır yapmışsa onun karşılığını görür. Kim zerre miktarı kötülük yapmışsa onun karşılığını görür.</w:t>
            </w:r>
          </w:p>
          <w:p>
            <w:pPr>
              <w:keepNext w:val="0"/>
              <w:keepLines/>
              <w:spacing w:before="20" w:after="10" w:line="240" w:lineRule="auto"/>
              <w:jc w:val="right"/>
            </w:pPr>
            <w:r>
              <w:rPr>
                <w:rFonts w:ascii="Calibri" w:hAnsi="Calibri" w:cs="Calibri" w:eastAsia="Calibri"/>
                <w:b/>
                <w:bCs/>
                <w:color w:val="475569"/>
                <w:sz w:val="17"/>
                <w:szCs w:val="17"/>
                <w:lang w:val="tr-TR" w:bidi="ar-SA"/>
              </w:rPr>
              <w:t>[Zilzâl, 99/7–8]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işçinin elinde ödenmemiş ücretini gösteren kâğıt durur. Emeğini anlatır; sesini duyurmakta zorlanır. Âhirete iman, bu insana hakkının Allah katında kaybolmayacağını hatırlatır. Bize de yanında durma sorumluluğu yükler. Haksızlığın giderilmesi için bugün elimizden geleni yaparız.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Eksiksiz adalet</w:t>
            </w:r>
          </w:p>
          <w:p>
            <w:pPr>
              <w:keepNext/>
              <w:keepLines/>
              <w:spacing w:before="60" w:after="60" w:line="360" w:lineRule="auto"/>
              <w:jc w:val="center"/>
              <w:bidi/>
            </w:pPr>
            <w:r>
              <w:rPr>
                <w:rFonts w:ascii="Amiri" w:hAnsi="Amiri" w:cs="Amiri" w:eastAsia="Amiri"/>
                <w:b/>
                <w:bCs/>
                <w:color w:val="1B5E20"/>
                <w:sz w:val="46"/>
                <w:szCs w:val="46"/>
                <w:rtl/>
                <w:cs/>
                <w:lang w:val="ar-SA" w:bidi="ar-SA"/>
              </w:rPr>
              <w:t>لَتُؤَدُّنَّ الْحُقُوقَ إِلَى أَهْلِهَا يَوْمَ الْقِيَامَةِ حَتَّى يُقَادَ لِلشَّاةِ الْجَلْحَاءِ مِنَ الشَّاةِ الْقَرْنَاءِ</w:t>
            </w:r>
          </w:p>
          <w:p>
            <w:pPr>
              <w:keepNext w:val="0"/>
              <w:keepLines/>
              <w:spacing w:before="20" w:after="30" w:line="269" w:lineRule="auto"/>
              <w:jc w:val="both"/>
            </w:pPr>
            <w:r>
              <w:rPr>
                <w:rFonts w:ascii="Calibri" w:hAnsi="Calibri" w:cs="Calibri" w:eastAsia="Calibri"/>
                <w:i/>
                <w:iCs/>
                <w:color w:val="222222"/>
                <w:sz w:val="20"/>
                <w:szCs w:val="20"/>
                <w:lang w:val="tr-TR" w:bidi="ar-SA"/>
              </w:rPr>
              <w:t>Kıyamet günü haklar mutlaka sahiplerine verilecektir; boynuzsuz koyunun hakkı bile boynuzlu koyundan alınacaktır.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2582]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adaletin kuşatıcılığını böylesine çarpıcı bir örnekle anlatıyor. Gücü az olanın hakkı da haktır. Bir insanın dili, inancı veya toplumdaki yeri, ona karşı dürüst davranma yükümlülüğümüzü azaltmaz. Komşumuzun ve birlikte çalıştığımız kişinin hakkını kendi hakkımız gibi ciddiye alalım.</w:t>
      </w:r>
    </w:p>
    <w:p>
      <w:pPr>
        <w:keepNext w:val="0"/>
        <w:keepLines/>
        <w:spacing w:before="0" w:after="70" w:line="276" w:lineRule="auto"/>
        <w:jc w:val="both"/>
      </w:pPr>
      <w:r>
        <w:rPr>
          <w:rFonts w:ascii="Calibri" w:hAnsi="Calibri" w:cs="Calibri" w:eastAsia="Calibri"/>
          <w:color w:val="222222"/>
          <w:sz w:val="21"/>
          <w:szCs w:val="21"/>
          <w:lang w:val="tr-TR" w:bidi="ar-SA"/>
        </w:rPr>
        <w:t>Hakkını arayan kişiyi sabır sözüyle yalnız bırakmayalım. Talebini anlatmasına destek olalım; gerekli başvuruya ulaşmasını kolaylaştıralım. Bizden doğan bir zarar varsa giderelim. Allah’ın adaletine güvenmek, kendi elimizdeki haksızlığı düzeltmek için güçlü bir sebeptir.</w:t>
      </w:r>
    </w:p>
    <w:p>
      <w:pPr>
        <w:keepNext w:val="0"/>
        <w:keepLines/>
        <w:spacing w:before="0" w:after="70" w:line="276" w:lineRule="auto"/>
        <w:jc w:val="both"/>
      </w:pPr>
      <w:r>
        <w:rPr>
          <w:rFonts w:ascii="Calibri" w:hAnsi="Calibri" w:cs="Calibri" w:eastAsia="Calibri"/>
          <w:color w:val="222222"/>
          <w:sz w:val="21"/>
          <w:szCs w:val="21"/>
          <w:lang w:val="tr-TR" w:bidi="ar-SA"/>
        </w:rPr>
        <w:t>Zerre ölçüsü iyiliğimizi de büyütür. Kimsenin görmediği bir temizlik, incinmiş birine söylenen onarıcı söz, sessizce yapılan yardım değerlidir. Bir teşekkür duyamadığımızda emeğimizi boşa gitmiş saymayalım. Rabbimiz bilir. Küçük bir iyiliği, küçüklüğünden dolayı ertelemeyelim.</w:t>
      </w:r>
    </w:p>
    <w:p>
      <w:pPr>
        <w:keepNext w:val="0"/>
        <w:keepLines/>
        <w:spacing w:before="0" w:after="70" w:line="276" w:lineRule="auto"/>
        <w:jc w:val="both"/>
      </w:pPr>
      <w:r>
        <w:rPr>
          <w:rFonts w:ascii="Calibri" w:hAnsi="Calibri" w:cs="Calibri" w:eastAsia="Calibri"/>
          <w:b/>
          <w:bCs/>
          <w:color w:val="141414"/>
          <w:sz w:val="21"/>
          <w:szCs w:val="21"/>
          <w:lang w:val="tr-TR" w:bidi="ar-SA"/>
        </w:rPr>
        <w:t>Allah’ın adaletini bekleyen kalp, bugün başkasının hakkını koruyan ele dönüşsün.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HESAP: İBADETİMİZ İNSANIN HAKKINI KORUSUN</w:t>
      </w:r>
    </w:p>
    <w:p>
      <w:pPr>
        <w:keepNext w:val="0"/>
        <w:keepLines/>
        <w:spacing w:before="0" w:after="70" w:line="276" w:lineRule="auto"/>
        <w:jc w:val="both"/>
      </w:pPr>
      <w:r>
        <w:rPr>
          <w:rFonts w:ascii="Calibri" w:hAnsi="Calibri" w:cs="Calibri" w:eastAsia="Calibri"/>
          <w:color w:val="222222"/>
          <w:sz w:val="21"/>
          <w:szCs w:val="21"/>
          <w:lang w:val="tr-TR" w:bidi="ar-SA"/>
        </w:rPr>
        <w:t>Telefon ekranında bir insanı küçük düşüren mesaj belirir. Parmak paylaşma işaretine yaklaşır. İşte âhiret bilinci, o kısa anda da bize seslenir: Bu sözün bir sahibi, inciteceği bir gönül var. Onun huzurunda ve Rabbimin katında nasıl hesap vereceğim?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Gerçek kaybı tanımak</w:t>
            </w:r>
          </w:p>
          <w:p>
            <w:pPr>
              <w:keepNext/>
              <w:keepLines/>
              <w:spacing w:before="60" w:after="60" w:line="360" w:lineRule="auto"/>
              <w:jc w:val="center"/>
              <w:bidi/>
            </w:pPr>
            <w:r>
              <w:rPr>
                <w:rFonts w:ascii="Amiri" w:hAnsi="Amiri" w:cs="Amiri" w:eastAsia="Amiri"/>
                <w:b/>
                <w:bCs/>
                <w:color w:val="1B5E20"/>
                <w:sz w:val="46"/>
                <w:szCs w:val="46"/>
                <w:rtl/>
                <w:cs/>
                <w:lang w:val="ar-SA" w:bidi="ar-SA"/>
              </w:rPr>
              <w:t>أَتَدْرُونَ مَا الْمُفْلِسُ</w:t>
            </w:r>
          </w:p>
          <w:p>
            <w:pPr>
              <w:keepNext w:val="0"/>
              <w:keepLines/>
              <w:spacing w:before="20" w:after="30" w:line="269" w:lineRule="auto"/>
              <w:jc w:val="both"/>
            </w:pPr>
            <w:r>
              <w:rPr>
                <w:rFonts w:ascii="Calibri" w:hAnsi="Calibri" w:cs="Calibri" w:eastAsia="Calibri"/>
                <w:i/>
                <w:iCs/>
                <w:color w:val="222222"/>
                <w:sz w:val="20"/>
                <w:szCs w:val="20"/>
                <w:lang w:val="tr-TR" w:bidi="ar-SA"/>
              </w:rPr>
              <w:t>Müflisin kim olduğunu biliyor musunuz?</w:t>
            </w:r>
          </w:p>
          <w:p>
            <w:pPr>
              <w:keepNext w:val="0"/>
              <w:keepLines/>
              <w:spacing w:before="20" w:after="10" w:line="240" w:lineRule="auto"/>
              <w:jc w:val="right"/>
            </w:pPr>
            <w:r>
              <w:rPr>
                <w:rFonts w:ascii="Calibri" w:hAnsi="Calibri" w:cs="Calibri" w:eastAsia="Calibri"/>
                <w:b/>
                <w:bCs/>
                <w:color w:val="475569"/>
                <w:sz w:val="17"/>
                <w:szCs w:val="17"/>
                <w:lang w:val="tr-TR" w:bidi="ar-SA"/>
              </w:rPr>
              <w:t>[Müslim, 2581; rivayetin açılış sorusu]</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Sahâbe, malı ve parası olmayan kişiyi söyler. Efendimiz (s.a.s.) ise namaz, oruç ve zekâtla gelen; fakat insanlara hakaret etmiş, iftira atmış, mallarını yemiş birini anlatır. Kan dökmüş ve insanları dövmüştür. Hak sahiplerine onun sevaplarından verilir. Sevapları yetmeyince onların günahlarından yüklenir ve cehenneme atılır. Bu, aynı hadisin devamındaki ağır uyarıdır.</w:t>
      </w:r>
    </w:p>
    <w:p>
      <w:pPr>
        <w:keepNext w:val="0"/>
        <w:keepLines/>
        <w:spacing w:before="0" w:after="70" w:line="276" w:lineRule="auto"/>
        <w:jc w:val="both"/>
      </w:pPr>
      <w:r>
        <w:rPr>
          <w:rFonts w:ascii="Calibri" w:hAnsi="Calibri" w:cs="Calibri" w:eastAsia="Calibri"/>
          <w:color w:val="222222"/>
          <w:sz w:val="21"/>
          <w:szCs w:val="21"/>
          <w:lang w:val="tr-TR" w:bidi="ar-SA"/>
        </w:rPr>
        <w:t>Bu uyarıyı duyunca ibadetimize daha dikkatle sarılırız. Secdede Allah’a yönelen kalbimiz, ayağa kalkınca da insanın onurunu gözetir. Evde sertleşen dilimizi yumuşatırız. İşte emeği koruruz. Haksızlığımızı fark ettiğimiz yerde telâfiye başlarız. Hesap bilinci bize bugünden bir çıkış yolu gösterir.</w:t>
      </w:r>
    </w:p>
    <w:p>
      <w:pPr>
        <w:keepNext/>
        <w:keepLines/>
        <w:spacing w:before="80" w:after="40" w:line="240" w:lineRule="auto"/>
      </w:pPr>
      <w:r>
        <w:rPr>
          <w:rFonts w:ascii="Calibri" w:hAnsi="Calibri" w:cs="Calibri" w:eastAsia="Calibri"/>
          <w:b/>
          <w:bCs/>
          <w:color w:val="0F2C59"/>
          <w:sz w:val="20"/>
          <w:szCs w:val="20"/>
          <w:lang w:val="tr-TR" w:bidi="ar-SA"/>
        </w:rPr>
        <w:t>MUHASEBEDEN TELÂFİYE</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Fark ettiğim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Bugünkü adımım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Bende kalan başkasına ait eşya</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Sahibine ulaşıp geri vermek.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Haksız bir suçlama</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Yaydığım yerde yanlış bilgiyi düzeltmek.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Kırıcı bir söz</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Mazeret sıralamadan özür dilemek.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Vadesi gelen bir borç</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Ödemek; zorlanıyorsam alacaklıyla açıkça görüşmek.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Özür dilerken karşı tarafı hemen affetmeye zorlamayalım. Hakkını istemesine saygı duyalım. Gasp edilen malın iadesi gibi somut sorumlulukları yerine getirelim. Karmaşık bir hak meselesinde güvenilir dinî rehberliğe başvuralım. Mahremiyeti ve zarar görenin güvenliğini gözeterek çözüm arayalım.</w:t>
      </w:r>
    </w:p>
    <w:p>
      <w:pPr>
        <w:keepNext w:val="0"/>
        <w:keepLines/>
        <w:spacing w:before="0" w:after="70" w:line="276" w:lineRule="auto"/>
        <w:jc w:val="both"/>
      </w:pPr>
      <w:r>
        <w:rPr>
          <w:rFonts w:ascii="Calibri" w:hAnsi="Calibri" w:cs="Calibri" w:eastAsia="Calibri"/>
          <w:color w:val="222222"/>
          <w:sz w:val="21"/>
          <w:szCs w:val="21"/>
          <w:lang w:val="tr-TR" w:bidi="ar-SA"/>
        </w:rPr>
        <w:t>Sadaka vermek istediğimiz bir günde, elimizde başkasına ait para bulunduğunu fark edebiliriz. Önce sahibinin hakkını teslim etmek için harekete geçelim. Kendi malımızdan yapacağımız hayrı da sürdürürüz. İyilik arayışımız, üzerimizdeki borca karşı dikkatimizi artırır.</w:t>
      </w:r>
    </w:p>
    <w:p>
      <w:pPr>
        <w:keepNext w:val="0"/>
        <w:keepLines/>
        <w:spacing w:before="0" w:after="70" w:line="276" w:lineRule="auto"/>
        <w:jc w:val="both"/>
      </w:pPr>
      <w:r>
        <w:rPr>
          <w:rFonts w:ascii="Calibri" w:hAnsi="Calibri" w:cs="Calibri" w:eastAsia="Calibri"/>
          <w:color w:val="222222"/>
          <w:sz w:val="21"/>
          <w:szCs w:val="21"/>
          <w:lang w:val="tr-TR" w:bidi="ar-SA"/>
        </w:rPr>
        <w:t>Bir tartışmada haklı olduğumuz bir konu bulunabilir; yine de kullandığımız kırıcı sözün sorumluluğu bize aittir. Kendi payımıza düşeni kabul etmek, anlaşmazlığın çözümünü kolaylaştırır. Yüz yüze görüşmek güvenli ve uygun olduğunda karşıdakini dinleyelim. Uygun olmadığında güvenilir bir aracının desteğini arayalım. Telâfinin yolu, yeni bir incinmeye yol açmadan hakkı gözetmekten geçsin.</w:t>
      </w:r>
    </w:p>
    <w:p>
      <w:pPr>
        <w:keepNext w:val="0"/>
        <w:keepLines/>
        <w:spacing w:before="0" w:after="70" w:line="276" w:lineRule="auto"/>
        <w:jc w:val="both"/>
      </w:pPr>
      <w:r>
        <w:rPr>
          <w:rFonts w:ascii="Calibri" w:hAnsi="Calibri" w:cs="Calibri" w:eastAsia="Calibri"/>
          <w:color w:val="222222"/>
          <w:sz w:val="21"/>
          <w:szCs w:val="21"/>
          <w:lang w:val="tr-TR" w:bidi="ar-SA"/>
        </w:rPr>
        <w:t>Bir hakkı öderken karşımızdakinin de kaygısı hafifler. Bizim için küçük görünen bir gecikme, onun evindeki ihtiyacı büyütmüş olabilir. Hakkın insan hayatındaki yerini fark edelim.</w:t>
      </w:r>
    </w:p>
    <w:p>
      <w:pPr>
        <w:keepNext w:val="0"/>
        <w:keepLines/>
        <w:spacing w:before="0" w:after="70" w:line="276" w:lineRule="auto"/>
        <w:jc w:val="both"/>
      </w:pPr>
      <w:r>
        <w:rPr>
          <w:rFonts w:ascii="Calibri" w:hAnsi="Calibri" w:cs="Calibri" w:eastAsia="Calibri"/>
          <w:color w:val="222222"/>
          <w:sz w:val="21"/>
          <w:szCs w:val="21"/>
          <w:lang w:val="tr-TR" w:bidi="ar-SA"/>
        </w:rPr>
        <w:t xml:space="preserve">Akşam kapımızı kapatırken açıkta bıraktığımız bir hakkı hatırlayabiliriz. Ertesi gün için bir telâfi adımı belirleyelim. </w:t>
      </w:r>
      <w:r>
        <w:rPr>
          <w:rFonts w:ascii="Calibri" w:hAnsi="Calibri" w:cs="Calibri" w:eastAsia="Calibri"/>
          <w:b/>
          <w:bCs/>
          <w:color w:val="141414"/>
          <w:sz w:val="21"/>
          <w:szCs w:val="21"/>
          <w:lang w:val="tr-TR" w:bidi="ar-SA"/>
        </w:rPr>
        <w:t>Hesabı hatırlamanın meyvesi, hakkı sahibine vermeye başlamaktır.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RAHMET: BİZİ ÜMİTSİZLİKTEN KALDIRAN HABER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annenin şefkati</w:t>
            </w:r>
          </w:p>
          <w:p>
            <w:pPr>
              <w:keepNext w:val="0"/>
              <w:keepLines/>
              <w:spacing w:before="20" w:after="30" w:line="269" w:lineRule="auto"/>
              <w:jc w:val="both"/>
            </w:pPr>
            <w:r>
              <w:rPr>
                <w:rFonts w:ascii="Calibri" w:hAnsi="Calibri" w:cs="Calibri" w:eastAsia="Calibri"/>
                <w:color w:val="222222"/>
                <w:sz w:val="20"/>
                <w:szCs w:val="20"/>
                <w:lang w:val="tr-TR" w:bidi="ar-SA"/>
              </w:rPr>
              <w:t>Resûlullah’a (s.a.s.) bir grup esir getirilmişti. İçlerinde bir kadın, bulduğu küçük çocuğu kucağına alıp göğsüne bastırıyor ve emziriyordu. Efendimiz (s.a.s.), onun çocuğunu ateşe atıp atmayacağını sordu. Sahâbe, buna engel olabildiği sürece çocuğunu ateşe atmayacağını söyledi. Bunun üzerine Allah’ın kullarına merhametini anlattı.</w:t>
            </w:r>
          </w:p>
          <w:p>
            <w:pPr>
              <w:keepNext w:val="0"/>
              <w:keepLines/>
              <w:spacing w:before="20" w:after="10" w:line="240" w:lineRule="auto"/>
              <w:jc w:val="right"/>
            </w:pPr>
            <w:r>
              <w:rPr>
                <w:rFonts w:ascii="Calibri" w:hAnsi="Calibri" w:cs="Calibri" w:eastAsia="Calibri"/>
                <w:b/>
                <w:bCs/>
                <w:color w:val="475569"/>
                <w:sz w:val="17"/>
                <w:szCs w:val="17"/>
                <w:lang w:val="tr-TR" w:bidi="ar-SA"/>
              </w:rPr>
              <w:t>[Buhârî, 5999; olayın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Rahmetin büyüklüğü</w:t>
            </w:r>
          </w:p>
          <w:p>
            <w:pPr>
              <w:keepNext/>
              <w:keepLines/>
              <w:spacing w:before="60" w:after="60" w:line="360" w:lineRule="auto"/>
              <w:jc w:val="center"/>
              <w:bidi/>
            </w:pPr>
            <w:r>
              <w:rPr>
                <w:rFonts w:ascii="Amiri" w:hAnsi="Amiri" w:cs="Amiri" w:eastAsia="Amiri"/>
                <w:b/>
                <w:bCs/>
                <w:color w:val="1B5E20"/>
                <w:sz w:val="46"/>
                <w:szCs w:val="46"/>
                <w:rtl/>
                <w:cs/>
                <w:lang w:val="ar-SA" w:bidi="ar-SA"/>
              </w:rPr>
              <w:t>اللَّهُ أَرْحَمُ بِعِبَادِهِ مِنْ هَذِهِ بِوَلَدِهَا</w:t>
            </w:r>
          </w:p>
          <w:p>
            <w:pPr>
              <w:keepNext w:val="0"/>
              <w:keepLines/>
              <w:spacing w:before="20" w:after="30" w:line="269" w:lineRule="auto"/>
              <w:jc w:val="both"/>
            </w:pPr>
            <w:r>
              <w:rPr>
                <w:rFonts w:ascii="Calibri" w:hAnsi="Calibri" w:cs="Calibri" w:eastAsia="Calibri"/>
                <w:i/>
                <w:iCs/>
                <w:color w:val="222222"/>
                <w:sz w:val="20"/>
                <w:szCs w:val="20"/>
                <w:lang w:val="tr-TR" w:bidi="ar-SA"/>
              </w:rPr>
              <w:t>Allah, kullarına bu kadının çocuğuna olan merhametinden daha merhametlidir.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5999;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Kucakta korunmaya alınan çocuğun görüntüsü kalbimize dokunur. Peygamberimiz (s.a.s.), göz önündeki şefkatten hareketle Rabbimizin merhametini öğretiyor. Hesabı konuşurken bu haberi de kalbimizde taşıyalım. Allah’a dönüşümüzü, O’nun rahmetine sığınarak hazırlayalım.</w:t>
      </w:r>
    </w:p>
    <w:p>
      <w:pPr>
        <w:keepNext w:val="0"/>
        <w:keepLines/>
        <w:spacing w:before="0" w:after="70" w:line="276" w:lineRule="auto"/>
        <w:jc w:val="both"/>
      </w:pPr>
      <w:r>
        <w:rPr>
          <w:rFonts w:ascii="Calibri" w:hAnsi="Calibri" w:cs="Calibri" w:eastAsia="Calibri"/>
          <w:color w:val="222222"/>
          <w:sz w:val="21"/>
          <w:szCs w:val="21"/>
          <w:lang w:val="tr-TR" w:bidi="ar-SA"/>
        </w:rPr>
        <w:t>Bazen insan geçmişine bakar, ağır bir pişmanlık duyar. Kaybettiği yılları, incittiği kişileri hatırlar. O anda önünde hâlâ bir iyilik imkânı vardır. Tövbe edebilir, hakkı ödeyebilir, öğrenmeye başlayabilir. Merhamet haberi, bu adımı atabilmesi için ona cesaret verir.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 ve rahmet</w:t>
            </w:r>
          </w:p>
          <w:p>
            <w:pPr>
              <w:keepNext w:val="0"/>
              <w:keepLines/>
              <w:spacing w:before="20" w:after="30" w:line="269" w:lineRule="auto"/>
              <w:jc w:val="both"/>
            </w:pPr>
            <w:r>
              <w:rPr>
                <w:rFonts w:ascii="Calibri" w:hAnsi="Calibri" w:cs="Calibri" w:eastAsia="Calibri"/>
                <w:i/>
                <w:iCs/>
                <w:color w:val="222222"/>
                <w:sz w:val="20"/>
                <w:szCs w:val="20"/>
                <w:lang w:val="tr-TR" w:bidi="ar-SA"/>
              </w:rPr>
              <w:t>Efendimiz (s.a.s.), kimseyi amelinin tek başına cennete sokamayacağını bildirdi. Kendisi için de Rabbimizin rahmetine muhtaç olduğunu söyledi.</w:t>
            </w:r>
          </w:p>
          <w:p>
            <w:pPr>
              <w:keepNext w:val="0"/>
              <w:keepLines/>
              <w:spacing w:before="20" w:after="10" w:line="240" w:lineRule="auto"/>
              <w:jc w:val="right"/>
            </w:pPr>
            <w:r>
              <w:rPr>
                <w:rFonts w:ascii="Calibri" w:hAnsi="Calibri" w:cs="Calibri" w:eastAsia="Calibri"/>
                <w:b/>
                <w:bCs/>
                <w:color w:val="475569"/>
                <w:sz w:val="17"/>
                <w:szCs w:val="17"/>
                <w:lang w:val="tr-TR" w:bidi="ar-SA"/>
              </w:rPr>
              <w:t>[Müslim, 2816c;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İbadetimizi ve güzel işlerimizi samimiyetle sürdürür, kabulünü Allah’tan dileriz. Yaptığımız iyilikle gururlanıp insanlara tepeden bakmayız. Başkasının kusuruyla uğraşırken kendi eksiklerimizi unutmayız. Rahmete muhtaç olduğumuzu bilmek, kalbimize tevazu kazandırır.</w:t>
      </w:r>
    </w:p>
    <w:p>
      <w:pPr>
        <w:keepNext w:val="0"/>
        <w:keepLines/>
        <w:spacing w:before="0" w:after="70" w:line="276" w:lineRule="auto"/>
        <w:jc w:val="both"/>
      </w:pPr>
      <w:r>
        <w:rPr>
          <w:rFonts w:ascii="Calibri" w:hAnsi="Calibri" w:cs="Calibri" w:eastAsia="Calibri"/>
          <w:color w:val="222222"/>
          <w:sz w:val="21"/>
          <w:szCs w:val="21"/>
          <w:lang w:val="tr-TR" w:bidi="ar-SA"/>
        </w:rPr>
        <w:t>Camiye yeni gelen kardeşimize bir yer gösterelim. Uzun aradan sonra başlayan kişiye öğrenme arkadaşı olalım. İslâm’ı yeni tanıyanın sorularını sabırla dinleyelim. İnsanın yeniden doğrulmasına yardım eden bir söz, bu rahmet dersini hayatımıza taşır.</w:t>
      </w:r>
    </w:p>
    <w:p>
      <w:pPr>
        <w:keepNext w:val="0"/>
        <w:keepLines/>
        <w:spacing w:before="0" w:after="70" w:line="276" w:lineRule="auto"/>
        <w:jc w:val="both"/>
      </w:pPr>
      <w:r>
        <w:rPr>
          <w:rFonts w:ascii="Calibri" w:hAnsi="Calibri" w:cs="Calibri" w:eastAsia="Calibri"/>
          <w:color w:val="222222"/>
          <w:sz w:val="21"/>
          <w:szCs w:val="21"/>
          <w:lang w:val="tr-TR" w:bidi="ar-SA"/>
        </w:rPr>
        <w:t>Ümit ile sorumluluk kalbimizde birlikte yer bulsun. Yavrusunu göğsüne bastıran annenin şefkati bizi nasıl güvene çağırıyorsa, bu hadis de Rabbimize yönelmeye çağırır. Yanlışımızı itiraf edebilmek için rahmete güvenelim. Attığımız adımın kabulünü dua ile isteyelim.</w:t>
      </w:r>
    </w:p>
    <w:p>
      <w:pPr>
        <w:keepNext w:val="0"/>
        <w:keepLines/>
        <w:spacing w:before="0" w:after="70" w:line="276" w:lineRule="auto"/>
        <w:jc w:val="both"/>
      </w:pPr>
      <w:r>
        <w:rPr>
          <w:rFonts w:ascii="Calibri" w:hAnsi="Calibri" w:cs="Calibri" w:eastAsia="Calibri"/>
          <w:color w:val="222222"/>
          <w:sz w:val="21"/>
          <w:szCs w:val="21"/>
          <w:lang w:val="tr-TR" w:bidi="ar-SA"/>
        </w:rPr>
        <w:t>Bir kardeşimizin yeniden namaza başladığını gördüğümüzde yanında duralım. Öğrenmek istediği konuyu birlikte çalışalım. Geçmişini konuşmak yerine bugünkü gayretine destek verelim. Bu desteği görmüş bir insan, yarın başka birinin elinden tutabilir.</w:t>
      </w:r>
    </w:p>
    <w:p>
      <w:pPr>
        <w:keepNext w:val="0"/>
        <w:keepLines/>
        <w:spacing w:before="0" w:after="70" w:line="276" w:lineRule="auto"/>
        <w:jc w:val="both"/>
      </w:pPr>
      <w:r>
        <w:rPr>
          <w:rFonts w:ascii="Calibri" w:hAnsi="Calibri" w:cs="Calibri" w:eastAsia="Calibri"/>
          <w:color w:val="222222"/>
          <w:sz w:val="21"/>
          <w:szCs w:val="21"/>
          <w:lang w:val="tr-TR" w:bidi="ar-SA"/>
        </w:rPr>
        <w:t>Merhameti tanıyan gönül, merhamet göstermeyi de öğrenir. Yeni başlayan kardeşimizin yanında sabırla durmak, öğrendiğimiz bu güzel habere kendi davranışımızla karşılık vermektir.</w:t>
      </w:r>
    </w:p>
    <w:p>
      <w:pPr>
        <w:keepNext w:val="0"/>
        <w:keepLines/>
        <w:spacing w:before="0" w:after="70" w:line="276" w:lineRule="auto"/>
        <w:jc w:val="both"/>
      </w:pPr>
      <w:r>
        <w:rPr>
          <w:rFonts w:ascii="Calibri" w:hAnsi="Calibri" w:cs="Calibri" w:eastAsia="Calibri"/>
          <w:b/>
          <w:bCs/>
          <w:color w:val="141414"/>
          <w:sz w:val="21"/>
          <w:szCs w:val="21"/>
          <w:lang w:val="tr-TR" w:bidi="ar-SA"/>
        </w:rPr>
        <w:t>Rabbimizin rahmetine güvenelim; bu güvenle tövbeye ve iyiliğe yönelelim.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GURBETTE HAYAT: EMANET HER YERDE EMANETTİR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Dönüş ve sorumluluk</w:t>
            </w:r>
          </w:p>
          <w:p>
            <w:pPr>
              <w:keepNext/>
              <w:keepLines/>
              <w:spacing w:before="60" w:after="60" w:line="360" w:lineRule="auto"/>
              <w:jc w:val="center"/>
              <w:bidi/>
            </w:pPr>
            <w:r>
              <w:rPr>
                <w:rFonts w:ascii="Amiri" w:hAnsi="Amiri" w:cs="Amiri" w:eastAsia="Amiri"/>
                <w:b/>
                <w:bCs/>
                <w:color w:val="0A1932"/>
                <w:sz w:val="48"/>
                <w:szCs w:val="48"/>
                <w:rtl/>
                <w:cs/>
                <w:lang w:val="ar-SA" w:bidi="ar-SA"/>
              </w:rPr>
              <w:t>وَٱتَّقُوا۟ يَوْمًا تُرْجَعُونَ فِيهِ إِلَى ٱللَّهِ ۖ ثُمَّ تُوَفَّىٰ كُلُّ نَفْسٍ مَّا كَسَبَتْ وَهُمْ لَا يُظْلَمُونَ ۝٢٨١</w:t>
            </w:r>
          </w:p>
          <w:p>
            <w:pPr>
              <w:keepNext w:val="0"/>
              <w:keepLines/>
              <w:spacing w:before="20" w:after="30" w:line="269" w:lineRule="auto"/>
              <w:jc w:val="both"/>
            </w:pPr>
            <w:r>
              <w:rPr>
                <w:rFonts w:ascii="Calibri" w:hAnsi="Calibri" w:cs="Calibri" w:eastAsia="Calibri"/>
                <w:i/>
                <w:iCs/>
                <w:color w:val="222222"/>
                <w:sz w:val="20"/>
                <w:szCs w:val="20"/>
                <w:lang w:val="tr-TR" w:bidi="ar-SA"/>
              </w:rPr>
              <w:t>Bir günden sakının ki, onda Allah’a döndürüleceksiniz; sonra herkese hak ettiği tam olarak verilecek ve onlara haksızlık edilmeyecektir.</w:t>
            </w:r>
          </w:p>
          <w:p>
            <w:pPr>
              <w:keepNext w:val="0"/>
              <w:keepLines/>
              <w:spacing w:before="20" w:after="10" w:line="240" w:lineRule="auto"/>
              <w:jc w:val="right"/>
            </w:pPr>
            <w:r>
              <w:rPr>
                <w:rFonts w:ascii="Calibri" w:hAnsi="Calibri" w:cs="Calibri" w:eastAsia="Calibri"/>
                <w:b/>
                <w:bCs/>
                <w:color w:val="475569"/>
                <w:sz w:val="17"/>
                <w:szCs w:val="17"/>
                <w:lang w:val="tr-TR" w:bidi="ar-SA"/>
              </w:rPr>
              <w:t>[Bakara, 2/281]</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Vardiya biterken</w:t>
            </w:r>
          </w:p>
          <w:p>
            <w:pPr>
              <w:keepNext w:val="0"/>
              <w:keepLines/>
              <w:spacing w:before="20" w:after="30" w:line="269" w:lineRule="auto"/>
              <w:jc w:val="both"/>
            </w:pPr>
            <w:r>
              <w:rPr>
                <w:rFonts w:ascii="Calibri" w:hAnsi="Calibri" w:cs="Calibri" w:eastAsia="Calibri"/>
                <w:color w:val="222222"/>
                <w:sz w:val="20"/>
                <w:szCs w:val="20"/>
                <w:lang w:val="tr-TR" w:bidi="ar-SA"/>
              </w:rPr>
              <w:t>Liège’de akşam vardiyasının son dakikaları. Çalışan bir kardeşimiz, iş arkadaşının dolap önünde unuttuğu cüzdanı görür. Cüzdanı güvenle sahibine ulaştırır. Aralarında farklı inançlar vardır; o anda koruduğu şey karşısındaki insanın emanetidir. Eve götürdüğü kazanca, gönül rahatlığı eşlik eder.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Âhirete imanımız, iş yerinin kapısında bizimle birlikte içeri girer. Çalıştığımız saati doğru bildirir, üstlendiğimiz işi özenle tamamlarız. İşveren olduğumuzda ücret ve güvenli çalışma sorumluluğumuzu gözetiriz. İnsanların bize güvenmesi, imanımızın gündelik hayattaki güzel bir karşılığı olsun.</w:t>
      </w:r>
    </w:p>
    <w:p>
      <w:pPr>
        <w:keepNext w:val="0"/>
        <w:keepLines/>
        <w:spacing w:before="0" w:after="70" w:line="276" w:lineRule="auto"/>
        <w:jc w:val="both"/>
      </w:pPr>
      <w:r>
        <w:rPr>
          <w:rFonts w:ascii="Calibri" w:hAnsi="Calibri" w:cs="Calibri" w:eastAsia="Calibri"/>
          <w:b/>
          <w:bCs/>
          <w:color w:val="141414"/>
          <w:sz w:val="21"/>
          <w:szCs w:val="21"/>
          <w:lang w:val="tr-TR" w:bidi="ar-SA"/>
        </w:rPr>
        <w:t>Âhirete iman, bugünün hakkını vererek Allah’a kavuşmaya hazırlanmaktır.</w:t>
      </w:r>
      <w:r>
        <w:rPr>
          <w:rFonts w:ascii="Calibri" w:hAnsi="Calibri" w:cs="Calibri" w:eastAsia="Calibri"/>
          <w:color w:val="222222"/>
          <w:sz w:val="21"/>
          <w:szCs w:val="21"/>
          <w:lang w:val="tr-TR" w:bidi="ar-SA"/>
        </w:rPr>
        <w:t xml:space="preserve"> Başkasının malını kullanırken izin almak, ortak gideri dürüstçe paylaşmak, beyan ettiğimiz bilgiyi doğru vermek bu hazırlığın içindedir. Kamunun imkânlarında da başkalarının payı vardır. Bir kolaylıktan yararlanırken gerçekten hakkımız olup olmadığını gözetelim.</w:t>
      </w:r>
    </w:p>
    <w:p>
      <w:pPr>
        <w:keepNext/>
        <w:keepLines/>
        <w:spacing w:before="80" w:after="40" w:line="240" w:lineRule="auto"/>
      </w:pPr>
      <w:r>
        <w:rPr>
          <w:rFonts w:ascii="Calibri" w:hAnsi="Calibri" w:cs="Calibri" w:eastAsia="Calibri"/>
          <w:b/>
          <w:bCs/>
          <w:color w:val="0F2C59"/>
          <w:sz w:val="20"/>
          <w:szCs w:val="20"/>
          <w:lang w:val="tr-TR" w:bidi="ar-SA"/>
        </w:rPr>
        <w:t>İNANCIMIZIN GÜNLÜK KARŞILIĞI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Emeği paylaşmak; harcama ve borçta açık olmak.</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Emaneti korumak; emeğin ve başarının sahibini gözetmek.</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Mahallede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Komşunun huzuruna, ortak alanlara ve sıraya saygı göstermek.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Apartmanın sessiz koridorunda geç saatte yürürken sesimizi kısabiliriz. Aracımızı birinin geçişini kapatmadan bırakabiliriz. Hristiyan veya Yahudi komşumuzun da başka bir inancı benimseyenin de hakkı korunur. Aynı sokağı paylaşmanın bize yüklediği sorumluluğu ciddiye alalım.</w:t>
      </w:r>
    </w:p>
    <w:p>
      <w:pPr>
        <w:keepNext w:val="0"/>
        <w:keepLines/>
        <w:spacing w:before="0" w:after="70" w:line="276" w:lineRule="auto"/>
        <w:jc w:val="both"/>
      </w:pPr>
      <w:r>
        <w:rPr>
          <w:rFonts w:ascii="Calibri" w:hAnsi="Calibri" w:cs="Calibri" w:eastAsia="Calibri"/>
          <w:color w:val="222222"/>
          <w:sz w:val="21"/>
          <w:szCs w:val="21"/>
          <w:lang w:val="tr-TR" w:bidi="ar-SA"/>
        </w:rPr>
        <w:t>Cüzdanı sahibine uzatan el, görünmeyen bir yerde de dürüstlüğü seçmiştir. Allah’ın bizi bildiğine iman etmek, insanın içinde böyle bir dikkat yetiştirir.</w:t>
      </w:r>
    </w:p>
    <w:p>
      <w:pPr>
        <w:keepNext w:val="0"/>
        <w:keepLines/>
        <w:spacing w:before="0" w:after="70" w:line="276" w:lineRule="auto"/>
        <w:jc w:val="both"/>
      </w:pPr>
      <w:r>
        <w:rPr>
          <w:rFonts w:ascii="Calibri" w:hAnsi="Calibri" w:cs="Calibri" w:eastAsia="Calibri"/>
          <w:color w:val="222222"/>
          <w:sz w:val="21"/>
          <w:szCs w:val="21"/>
          <w:lang w:val="tr-TR" w:bidi="ar-SA"/>
        </w:rPr>
        <w:t>Kazancımızın bereketini ararken, o kazanca ulaşma biçimimizi de dürüstçe gözden geçirelim.</w:t>
      </w:r>
    </w:p>
    <w:p>
      <w:pPr>
        <w:keepNext w:val="0"/>
        <w:keepLines/>
        <w:spacing w:before="0" w:after="70" w:line="276" w:lineRule="auto"/>
        <w:jc w:val="both"/>
      </w:pPr>
      <w:r>
        <w:rPr>
          <w:rFonts w:ascii="Calibri" w:hAnsi="Calibri" w:cs="Calibri" w:eastAsia="Calibri"/>
          <w:color w:val="222222"/>
          <w:sz w:val="21"/>
          <w:szCs w:val="21"/>
          <w:lang w:val="tr-TR" w:bidi="ar-SA"/>
        </w:rPr>
        <w:t xml:space="preserve">Böylece âhiret, konuşmalarımızda uzak bir başlık olarak kalmaz. Elimizin değdiği eşyanın ve ilişki kurduğumuz insanın hakkını hatırlatır. </w:t>
      </w:r>
      <w:r>
        <w:rPr>
          <w:rFonts w:ascii="Calibri" w:hAnsi="Calibri" w:cs="Calibri" w:eastAsia="Calibri"/>
          <w:b/>
          <w:bCs/>
          <w:color w:val="141414"/>
          <w:sz w:val="21"/>
          <w:szCs w:val="21"/>
          <w:lang w:val="tr-TR" w:bidi="ar-SA"/>
        </w:rPr>
        <w:t>Allah’ın huzuruna hazırlanırken yaşadığımız yerde güvenilir insanlar olalım.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AİLE: RABBİMİZE TEMİZ BİR KALPLE VARMAK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Sevdiklerimize bırakacağımız en değerli izlerden biri, güzel kulluğumuzdur.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İbrâhim’in niyazı</w:t>
            </w:r>
          </w:p>
          <w:p>
            <w:pPr>
              <w:keepNext/>
              <w:keepLines/>
              <w:spacing w:before="60" w:after="60" w:line="360" w:lineRule="auto"/>
              <w:jc w:val="center"/>
              <w:bidi/>
            </w:pPr>
            <w:r>
              <w:rPr>
                <w:rFonts w:ascii="Amiri" w:hAnsi="Amiri" w:cs="Amiri" w:eastAsia="Amiri"/>
                <w:b/>
                <w:bCs/>
                <w:color w:val="0A1932"/>
                <w:sz w:val="48"/>
                <w:szCs w:val="48"/>
                <w:rtl/>
                <w:cs/>
                <w:lang w:val="ar-SA" w:bidi="ar-SA"/>
              </w:rPr>
              <w:t>وَلَا تُخْزِنِى يَوْمَ يُبْعَثُونَ ۝٨٧ يَوْمَ لَا يَنفَعُ مَالٌ وَلَا بَنُونَ ۝٨٨ إِلَّا مَنْ أَتَى ٱللَّهَ بِقَلْبٍ سَلِيمٍ ۝٨٩</w:t>
            </w:r>
          </w:p>
          <w:p>
            <w:pPr>
              <w:keepNext w:val="0"/>
              <w:keepLines/>
              <w:spacing w:before="20" w:after="30" w:line="269" w:lineRule="auto"/>
              <w:jc w:val="both"/>
            </w:pPr>
            <w:r>
              <w:rPr>
                <w:rFonts w:ascii="Calibri" w:hAnsi="Calibri" w:cs="Calibri" w:eastAsia="Calibri"/>
                <w:i/>
                <w:iCs/>
                <w:color w:val="222222"/>
                <w:sz w:val="20"/>
                <w:szCs w:val="20"/>
                <w:lang w:val="tr-TR" w:bidi="ar-SA"/>
              </w:rPr>
              <w:t>İnsanların diriltileceği gün beni mahcup etme. O gün mal da evlât da fayda vermez; Allah’a temiz bir kalple gelenler başka.</w:t>
            </w:r>
          </w:p>
          <w:p>
            <w:pPr>
              <w:keepNext w:val="0"/>
              <w:keepLines/>
              <w:spacing w:before="20" w:after="10" w:line="240" w:lineRule="auto"/>
              <w:jc w:val="right"/>
            </w:pPr>
            <w:r>
              <w:rPr>
                <w:rFonts w:ascii="Calibri" w:hAnsi="Calibri" w:cs="Calibri" w:eastAsia="Calibri"/>
                <w:b/>
                <w:bCs/>
                <w:color w:val="475569"/>
                <w:sz w:val="17"/>
                <w:szCs w:val="17"/>
                <w:lang w:val="tr-TR" w:bidi="ar-SA"/>
              </w:rPr>
              <w:t>[Şuarâ, 26/87–89]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Mutfak masasının çevresinde ailece oturuyoruz. Birimiz günün yorgunluğunu, birimiz okulda duyduğu sözü taşıyor. Temiz kalp arayışımız işte burada da sınanır. Sevdiklerimizi dikkatle dinlemek, öfkemizi yönetmek, hakkını teslim etmek kalbimizin yönünü davranışımıza taşır.</w:t>
      </w:r>
    </w:p>
    <w:p>
      <w:pPr>
        <w:keepNext w:val="0"/>
        <w:keepLines/>
        <w:spacing w:before="0" w:after="70" w:line="276" w:lineRule="auto"/>
        <w:jc w:val="both"/>
      </w:pPr>
      <w:r>
        <w:rPr>
          <w:rFonts w:ascii="Calibri" w:hAnsi="Calibri" w:cs="Calibri" w:eastAsia="Calibri"/>
          <w:color w:val="222222"/>
          <w:sz w:val="21"/>
          <w:szCs w:val="21"/>
          <w:lang w:val="tr-TR" w:bidi="ar-SA"/>
        </w:rPr>
        <w:t>Âyet, malın ve evlâdın tek başına kurtuluş güvencesi olmadığını hatırlatır. Ailemiz Allah’ın emanetidir; biz de kendi kulluğumuzdan sorumluyuz. Soyumuzla övünmenin yerine örnekliğimizi geliştirelim. Çocuğumuz bizim namazımızı görsün; aynı zamanda haksız çıktığımızda özür dileyebildiğimize şahit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Yakınlık ve şahsî sorumluluk</w:t>
            </w:r>
          </w:p>
          <w:p>
            <w:pPr>
              <w:keepNext w:val="0"/>
              <w:keepLines/>
              <w:spacing w:before="20" w:after="30" w:line="269" w:lineRule="auto"/>
              <w:jc w:val="both"/>
            </w:pPr>
            <w:r>
              <w:rPr>
                <w:rFonts w:ascii="Calibri" w:hAnsi="Calibri" w:cs="Calibri" w:eastAsia="Calibri"/>
                <w:i/>
                <w:iCs/>
                <w:color w:val="222222"/>
                <w:sz w:val="20"/>
                <w:szCs w:val="20"/>
                <w:lang w:val="tr-TR" w:bidi="ar-SA"/>
              </w:rPr>
              <w:t>Efendimiz (s.a.s.), yakınlarını uyarırken kızı Fâtıma’ya malından istediğini isteyebileceğini söyledi. Fâtıma’yı Allah’ın azabından koruma gücüne sahip olmadığını da bildirdi.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2753; rivayetin ilgili bölümünün anlamı]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nebevî öğüt, aile sevgimizi sorumlulukla derinleştirir. Birbirimize dua eder, iyiliğe destek oluruz. Eşlerimizin ibadet ve öğrenme zamanını gözetiriz. Ev işlerini paylaşarak yorulan kişiye nefes aldırırız. Hanımların da erkeklerin de ilme ulaşmasını birlikte kolaylaştırırız.</w:t>
      </w:r>
    </w:p>
    <w:p>
      <w:pPr>
        <w:keepNext w:val="0"/>
        <w:keepLines/>
        <w:spacing w:before="0" w:after="70" w:line="276" w:lineRule="auto"/>
        <w:jc w:val="both"/>
      </w:pPr>
      <w:r>
        <w:rPr>
          <w:rFonts w:ascii="Calibri" w:hAnsi="Calibri" w:cs="Calibri" w:eastAsia="Calibri"/>
          <w:color w:val="222222"/>
          <w:sz w:val="21"/>
          <w:szCs w:val="21"/>
          <w:lang w:val="tr-TR" w:bidi="ar-SA"/>
        </w:rPr>
        <w:t>Çocuk dinî bir soru sorunca hemen susmasını istemeyelim. Anladığı dilde, sabırla cevaplayalım. Türkçe anlatmakta zorlandığı düşüncesini başka bir dille ifade etmesine imkân verelim. Sorusunu ciddiye almak, imanını öğrenirken bize güvenmesini sağlar.</w:t>
      </w:r>
    </w:p>
    <w:p>
      <w:pPr>
        <w:keepNext w:val="0"/>
        <w:keepLines/>
        <w:spacing w:before="0" w:after="70" w:line="276" w:lineRule="auto"/>
        <w:jc w:val="both"/>
      </w:pPr>
      <w:r>
        <w:rPr>
          <w:rFonts w:ascii="Calibri" w:hAnsi="Calibri" w:cs="Calibri" w:eastAsia="Calibri"/>
          <w:color w:val="222222"/>
          <w:sz w:val="21"/>
          <w:szCs w:val="21"/>
          <w:lang w:val="tr-TR" w:bidi="ar-SA"/>
        </w:rPr>
        <w:t>Kalbiselim, Allah’a imanla yönelen, şirkten ve kalbi bozan kötülüklerden arınmış kalptir. Bu yönelişi korumak için ailece dua edelim. Sofrada yalnız başarıları konuşmayalım; o gün kime yardımcı olduğumuzu da paylaşalım. Çocuklarımız iyiliğin evimizde nasıl değer bulduğunu görsün.</w:t>
      </w:r>
    </w:p>
    <w:p>
      <w:pPr>
        <w:keepNext w:val="0"/>
        <w:keepLines/>
        <w:spacing w:before="0" w:after="70" w:line="276" w:lineRule="auto"/>
        <w:jc w:val="both"/>
      </w:pPr>
      <w:r>
        <w:rPr>
          <w:rFonts w:ascii="Calibri" w:hAnsi="Calibri" w:cs="Calibri" w:eastAsia="Calibri"/>
          <w:color w:val="222222"/>
          <w:sz w:val="21"/>
          <w:szCs w:val="21"/>
          <w:lang w:val="tr-TR" w:bidi="ar-SA"/>
        </w:rPr>
        <w:t>Bir aile ferdimizin içini açabildiği ilk kişi olalım. Sorununu anlatırken sözünü kesmeden bekleyelim. Birlikte çözüm aramak, sevgimizin sorumluluğunu taşımanın sade bir yoludur.</w:t>
      </w:r>
    </w:p>
    <w:p>
      <w:pPr>
        <w:keepNext w:val="0"/>
        <w:keepLines/>
        <w:spacing w:before="0" w:after="70" w:line="276" w:lineRule="auto"/>
        <w:jc w:val="both"/>
      </w:pPr>
      <w:r>
        <w:rPr>
          <w:rFonts w:ascii="Calibri" w:hAnsi="Calibri" w:cs="Calibri" w:eastAsia="Calibri"/>
          <w:color w:val="222222"/>
          <w:sz w:val="21"/>
          <w:szCs w:val="21"/>
          <w:lang w:val="tr-TR" w:bidi="ar-SA"/>
        </w:rPr>
        <w:t xml:space="preserve">Ailesi yanında olmayan, tek başına çocuk büyüten veya sevdiğini kaybetmiş kardeşimiz de cemaatimizin içindedir. Soframızda ve ilgimizde ona yer açalım. Kalbiselim arayışı, yalnızlığı fark eden bir merhametle güzelleşsin. </w:t>
      </w:r>
      <w:r>
        <w:rPr>
          <w:rFonts w:ascii="Calibri" w:hAnsi="Calibri" w:cs="Calibri" w:eastAsia="Calibri"/>
          <w:b/>
          <w:bCs/>
          <w:color w:val="141414"/>
          <w:sz w:val="21"/>
          <w:szCs w:val="21"/>
          <w:lang w:val="tr-TR" w:bidi="ar-SA"/>
        </w:rPr>
        <w:t>Ailemize sevgimiz, kendi kulluğumuza özen ve birbirimize iyi davranış olarak yansısın.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GENÇLİK: SÖZÜN VE VAKTİN HESABI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Sorularınız, gayretiniz ve iyiliğe katkınız bu cemaat için değerlidir.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Yarın için ne hazırladık?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ٱتَّقُوا۟ ٱللَّهَ وَلْتَنظُرْ نَفْسٌ مَّا قَدَّمَتْ لِغَدٍ ۖ وَٱتَّقُوا۟ ٱللَّهَ ۚ إِنَّ ٱللَّهَ خَبِيرٌۢ بِمَا تَعْمَلُونَ ۝١٨</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Allah’a itaatsizlikten sakının. Herkes yarın için ne hazırladığına baksın. Allah’a itaatsizlikten sakının; şüphesiz Allah yaptıklarınızdan tamamen haberdardır.</w:t>
            </w:r>
          </w:p>
          <w:p>
            <w:pPr>
              <w:keepNext w:val="0"/>
              <w:keepLines/>
              <w:spacing w:before="20" w:after="10" w:line="240" w:lineRule="auto"/>
              <w:jc w:val="right"/>
            </w:pPr>
            <w:r>
              <w:rPr>
                <w:rFonts w:ascii="Calibri" w:hAnsi="Calibri" w:cs="Calibri" w:eastAsia="Calibri"/>
                <w:b/>
                <w:bCs/>
                <w:color w:val="475569"/>
                <w:sz w:val="17"/>
                <w:szCs w:val="17"/>
                <w:lang w:val="tr-TR" w:bidi="ar-SA"/>
              </w:rPr>
              <w:t>[Haşr, 59/18]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Gece odada yalnız telefonun ışığı yanıyor. Bir sınıf arkadaşının görüntüsü gruba düşüyor; altında alay eden yorumlar var. O anda bir gencimiz, kişinin onurunu koruyan bir tercihte bulunabilir. Görüntüyü yaymaz, inciten konuşmaya katılmaz; gerekiyorsa güvenilir bir yetişkinden destek ister. Böyle bir duruş cesaret ister.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Sözün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وَمَنْ كَانَ يُؤْمِنُ بِاللَّهِ وَالْيَوْمِ الآخِرِ فَلْيَقُلْ خَيْرًا أَوْ لِيَصْمُتْ</w:t>
            </w:r>
          </w:p>
          <w:p>
            <w:pPr>
              <w:keepNext w:val="0"/>
              <w:keepLines/>
              <w:spacing w:before="20" w:after="30" w:line="269" w:lineRule="auto"/>
              <w:jc w:val="both"/>
            </w:pPr>
            <w:r>
              <w:rPr>
                <w:rFonts w:ascii="Calibri" w:hAnsi="Calibri" w:cs="Calibri" w:eastAsia="Calibri"/>
                <w:i/>
                <w:iCs/>
                <w:color w:val="222222"/>
                <w:sz w:val="20"/>
                <w:szCs w:val="20"/>
                <w:lang w:val="tr-TR" w:bidi="ar-SA"/>
              </w:rPr>
              <w:t>Allah’a ve âhiret gününe inanan kimse hayır söylesin yahut sussun.</w:t>
            </w:r>
          </w:p>
          <w:p>
            <w:pPr>
              <w:keepNext w:val="0"/>
              <w:keepLines/>
              <w:spacing w:before="20" w:after="10" w:line="240" w:lineRule="auto"/>
              <w:jc w:val="right"/>
            </w:pPr>
            <w:r>
              <w:rPr>
                <w:rFonts w:ascii="Calibri" w:hAnsi="Calibri" w:cs="Calibri" w:eastAsia="Calibri"/>
                <w:b/>
                <w:bCs/>
                <w:color w:val="475569"/>
                <w:sz w:val="17"/>
                <w:szCs w:val="17"/>
                <w:lang w:val="tr-TR" w:bidi="ar-SA"/>
              </w:rPr>
              <w:t>[Buhârî, 6018;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ölçü, yaşımız ne olursa olsun hepimizi muhatap alır. Mesajı paylaşmadan önce kaynağına bakalım. Doğru bile olsa birinin mahremiyetini açığa çıkaracaksa duralım. Haksız bir ithamı yaydıysak aynı çevrede düzeltelim. Ekranın öbür tarafında, sözü kalbine alan bir insan var.</w:t>
      </w:r>
    </w:p>
    <w:p>
      <w:pPr>
        <w:keepNext w:val="0"/>
        <w:keepLines/>
        <w:spacing w:before="0" w:after="70" w:line="276" w:lineRule="auto"/>
        <w:jc w:val="both"/>
      </w:pPr>
      <w:r>
        <w:rPr>
          <w:rFonts w:ascii="Calibri" w:hAnsi="Calibri" w:cs="Calibri" w:eastAsia="Calibri"/>
          <w:color w:val="222222"/>
          <w:sz w:val="21"/>
          <w:szCs w:val="21"/>
          <w:lang w:val="tr-TR" w:bidi="ar-SA"/>
        </w:rPr>
        <w:t>Vaktimizi de yarın sorumlu tutulacağımız bir emanet olarak görelim. Namazımız, öğrenmemiz ve dinlenmemiz için günlük hayatımızda yer açalım. Bir sınava dürüstçe hazırlanmak, arkadaşına anlamadığı dersi anlatmak, bir büyüğüne teknolojiyi öğretmek güzel bir başlangıçtır. Gençliğin enerjisi hayra dönüşsün.</w:t>
      </w:r>
    </w:p>
    <w:p>
      <w:pPr>
        <w:keepNext w:val="0"/>
        <w:keepLines/>
        <w:spacing w:before="0" w:after="70" w:line="276" w:lineRule="auto"/>
        <w:jc w:val="both"/>
      </w:pPr>
      <w:r>
        <w:rPr>
          <w:rFonts w:ascii="Calibri" w:hAnsi="Calibri" w:cs="Calibri" w:eastAsia="Calibri"/>
          <w:color w:val="222222"/>
          <w:sz w:val="21"/>
          <w:szCs w:val="21"/>
          <w:lang w:val="tr-TR" w:bidi="ar-SA"/>
        </w:rPr>
        <w:t>Akşam birkaç dakika kendimize soralım: Bugün hangi iyiliğe vesile oldum? Düzeltmem gereken davranışım neydi? Yarın atacağım küçük adım hangisi? Cevabı başkasına göstermek zorunda değiliz. Dürüstçe bakıp uygulanabilir bir karar almak yeterli bir başlangıçtır.</w:t>
      </w:r>
    </w:p>
    <w:p>
      <w:pPr>
        <w:keepNext w:val="0"/>
        <w:keepLines/>
        <w:spacing w:before="0" w:after="70" w:line="276" w:lineRule="auto"/>
        <w:jc w:val="both"/>
      </w:pPr>
      <w:r>
        <w:rPr>
          <w:rFonts w:ascii="Calibri" w:hAnsi="Calibri" w:cs="Calibri" w:eastAsia="Calibri"/>
          <w:color w:val="222222"/>
          <w:sz w:val="21"/>
          <w:szCs w:val="21"/>
          <w:lang w:val="tr-TR" w:bidi="ar-SA"/>
        </w:rPr>
        <w:t>Arkadaşımıza ulaşan bir yardım mesajı da aynı ekrandan çıkabilir. Ulaşımı zorlanan birinin ders notunu paylaşmak veya yalnız kalan kişiye hâlini sormak mümkündür. Kullandığımız araç, seçtiğimiz hayra hizmet etsin.</w:t>
      </w:r>
    </w:p>
    <w:p>
      <w:pPr>
        <w:keepNext w:val="0"/>
        <w:keepLines/>
        <w:spacing w:before="0" w:after="70" w:line="276" w:lineRule="auto"/>
        <w:jc w:val="both"/>
      </w:pPr>
      <w:r>
        <w:rPr>
          <w:rFonts w:ascii="Calibri" w:hAnsi="Calibri" w:cs="Calibri" w:eastAsia="Calibri"/>
          <w:color w:val="222222"/>
          <w:sz w:val="21"/>
          <w:szCs w:val="21"/>
          <w:lang w:val="tr-TR" w:bidi="ar-SA"/>
        </w:rPr>
        <w:t>Akşam ekranı kapattığımızda gönlümüzde taşıyacağımız bir iyilik de bulunsun.</w:t>
      </w:r>
    </w:p>
    <w:p>
      <w:pPr>
        <w:keepNext w:val="0"/>
        <w:keepLines/>
        <w:spacing w:before="0" w:after="70" w:line="276" w:lineRule="auto"/>
        <w:jc w:val="both"/>
      </w:pPr>
      <w:r>
        <w:rPr>
          <w:rFonts w:ascii="Calibri" w:hAnsi="Calibri" w:cs="Calibri" w:eastAsia="Calibri"/>
          <w:color w:val="222222"/>
          <w:sz w:val="21"/>
          <w:szCs w:val="21"/>
          <w:lang w:val="tr-TR" w:bidi="ar-SA"/>
        </w:rPr>
        <w:t xml:space="preserve">Büyüklerimiz de bu muhasebeye katılsın. Gençlerden beklediğimiz nezaketi aile grubundaki mesajlarımızda biz de gösterelim. </w:t>
      </w:r>
      <w:r>
        <w:rPr>
          <w:rFonts w:ascii="Calibri" w:hAnsi="Calibri" w:cs="Calibri" w:eastAsia="Calibri"/>
          <w:b/>
          <w:bCs/>
          <w:color w:val="141414"/>
          <w:sz w:val="21"/>
          <w:szCs w:val="21"/>
          <w:lang w:val="tr-TR" w:bidi="ar-SA"/>
        </w:rPr>
        <w:t>Yarına hazırlık, bugün kullandığımız sözde ve ayırdığımız vakitte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VEFA: BİZİMLE KALAN, BİZDEN SONRA SÜREN</w:t>
      </w:r>
    </w:p>
    <w:p>
      <w:pPr>
        <w:keepNext w:val="0"/>
        <w:keepLines/>
        <w:spacing w:before="0" w:after="70" w:line="276" w:lineRule="auto"/>
        <w:jc w:val="both"/>
      </w:pPr>
      <w:r>
        <w:rPr>
          <w:rFonts w:ascii="Calibri" w:hAnsi="Calibri" w:cs="Calibri" w:eastAsia="Calibri"/>
          <w:color w:val="222222"/>
          <w:sz w:val="21"/>
          <w:szCs w:val="21"/>
          <w:lang w:val="tr-TR" w:bidi="ar-SA"/>
        </w:rPr>
        <w:t>Cenaze dönüşü evin kapısı açılır. Kalabalık yavaş yavaş dağılır; kaybı yaşayan insan, sessizliğin içinde kalır. Âhirete iman, o insana dua ve diriliş ümidi taşır. Bizim görevimiz de acısına eşlik etmek, hayatını sürdürürken yanında bulunmaktır.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Bizimle kalan</w:t>
            </w:r>
          </w:p>
          <w:p>
            <w:pPr>
              <w:keepNext/>
              <w:keepLines/>
              <w:spacing w:before="60" w:after="60" w:line="360" w:lineRule="auto"/>
              <w:jc w:val="center"/>
              <w:bidi/>
            </w:pPr>
            <w:r>
              <w:rPr>
                <w:rFonts w:ascii="Amiri" w:hAnsi="Amiri" w:cs="Amiri" w:eastAsia="Amiri"/>
                <w:b/>
                <w:bCs/>
                <w:color w:val="1B5E20"/>
                <w:sz w:val="46"/>
                <w:szCs w:val="46"/>
                <w:rtl/>
                <w:cs/>
                <w:lang w:val="ar-SA" w:bidi="ar-SA"/>
              </w:rPr>
              <w:t>يَتْبَعُهُ أَهْلُهُ وَمَالُهُ وَعَمَلُهُ، فَيَرْجِعُ أَهْلُهُ وَمَالُهُ، وَيَبْقَى عَمَلُهُ</w:t>
            </w:r>
          </w:p>
          <w:p>
            <w:pPr>
              <w:keepNext w:val="0"/>
              <w:keepLines/>
              <w:spacing w:before="20" w:after="30" w:line="269" w:lineRule="auto"/>
              <w:jc w:val="both"/>
            </w:pPr>
            <w:r>
              <w:rPr>
                <w:rFonts w:ascii="Calibri" w:hAnsi="Calibri" w:cs="Calibri" w:eastAsia="Calibri"/>
                <w:i/>
                <w:iCs/>
                <w:color w:val="222222"/>
                <w:sz w:val="20"/>
                <w:szCs w:val="20"/>
                <w:lang w:val="tr-TR" w:bidi="ar-SA"/>
              </w:rPr>
              <w:t>Öleni ailesi, malı ve ameli takip eder. Ailesi ve malı geri döner; ameli onunla kalır.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6514;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Acıya eşlik eden rahmet</w:t>
            </w:r>
          </w:p>
          <w:p>
            <w:pPr>
              <w:keepNext w:val="0"/>
              <w:keepLines/>
              <w:spacing w:before="20" w:after="30" w:line="269" w:lineRule="auto"/>
              <w:jc w:val="both"/>
            </w:pPr>
            <w:r>
              <w:rPr>
                <w:rFonts w:ascii="Calibri" w:hAnsi="Calibri" w:cs="Calibri" w:eastAsia="Calibri"/>
                <w:i/>
                <w:iCs/>
                <w:color w:val="222222"/>
                <w:sz w:val="20"/>
                <w:szCs w:val="20"/>
                <w:lang w:val="tr-TR" w:bidi="ar-SA"/>
              </w:rPr>
              <w:t>Oğlu İbrâhim’in vefatı sırasında Efendimiz (s.a.s.) gözyaşı döktü. Gözün yaşardığını, kalbin hüzünlendiğini, fakat yalnız Rabbimizin razı olacağı sözü söyleyeceğimizi bildirdi.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1303;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hadis, ölümün eşiğinde hangi azığın bizimle kaldığını öğretir. Biriktirdiğimiz eşyaya gösterdiğimiz özeni davranışımıza da gösterelim. Hayatımıza eşlik edecek güzel işler seçelim. Ödenmiş bir hak, öğretilmiş faydalı bilgi, sürdürülen bir yardım bu dikkatin somut karşılığı olabilir.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Arkamızdan süren hayır</w:t>
            </w:r>
          </w:p>
          <w:p>
            <w:pPr>
              <w:keepNext w:val="0"/>
              <w:keepLines/>
              <w:spacing w:before="20" w:after="30" w:line="269" w:lineRule="auto"/>
              <w:jc w:val="both"/>
            </w:pPr>
            <w:r>
              <w:rPr>
                <w:rFonts w:ascii="Calibri" w:hAnsi="Calibri" w:cs="Calibri" w:eastAsia="Calibri"/>
                <w:i/>
                <w:iCs/>
                <w:color w:val="222222"/>
                <w:sz w:val="20"/>
                <w:szCs w:val="20"/>
                <w:lang w:val="tr-TR" w:bidi="ar-SA"/>
              </w:rPr>
              <w:t>İnsan öldüğünde ameli kesilir; ancak devam eden sadaka, yararlanılan ilim ve kendisine dua eden hayırlı evlât sebebiyle gelen ecir sürer.</w:t>
            </w:r>
          </w:p>
          <w:p>
            <w:pPr>
              <w:keepNext w:val="0"/>
              <w:keepLines/>
              <w:spacing w:before="20" w:after="10" w:line="240" w:lineRule="auto"/>
              <w:jc w:val="right"/>
            </w:pPr>
            <w:r>
              <w:rPr>
                <w:rFonts w:ascii="Calibri" w:hAnsi="Calibri" w:cs="Calibri" w:eastAsia="Calibri"/>
                <w:b/>
                <w:bCs/>
                <w:color w:val="475569"/>
                <w:sz w:val="17"/>
                <w:szCs w:val="17"/>
                <w:lang w:val="tr-TR" w:bidi="ar-SA"/>
              </w:rPr>
              <w:t>[Müslim, 1631;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Kalıcı hayır için herkes imkânına göre bir yol bulabilir. Yararlı bir eğitim çalışmasına destek olabilir, bildiğini sabırla öğretebilir, ortak bir ihtiyacın giderilmesine katkı verebilir. Çocuğumuza öğrettiğimiz dua ve iyilik alışkanlığı da değerlidir. Evlâdı olmayan kişi için de sadaka ve faydalı bilgi kapısı açıktır.</w:t>
      </w:r>
    </w:p>
    <w:p>
      <w:pPr>
        <w:keepNext w:val="0"/>
        <w:keepLines/>
        <w:spacing w:before="0" w:after="70" w:line="276" w:lineRule="auto"/>
        <w:jc w:val="both"/>
      </w:pPr>
      <w:r>
        <w:rPr>
          <w:rFonts w:ascii="Calibri" w:hAnsi="Calibri" w:cs="Calibri" w:eastAsia="Calibri"/>
          <w:color w:val="222222"/>
          <w:sz w:val="21"/>
          <w:szCs w:val="21"/>
          <w:lang w:val="tr-TR" w:bidi="ar-SA"/>
        </w:rPr>
        <w:t>Uzakta vefat eden büyüklerimizi rahmetle analım. Onların bize öğrettiği güzel bir davranışı yaşatalım. Bir hastanın kapısını çalarken, elindeki ağır çantayı taşırken, yalnız birini ararken aldığımız iyiliği başkasına ulaştırmış oluruz. Hatıra, davranışımızda canlanır.</w:t>
      </w:r>
    </w:p>
    <w:p>
      <w:pPr>
        <w:keepNext w:val="0"/>
        <w:keepLines/>
        <w:spacing w:before="0" w:after="70" w:line="276" w:lineRule="auto"/>
        <w:jc w:val="both"/>
      </w:pPr>
      <w:r>
        <w:rPr>
          <w:rFonts w:ascii="Calibri" w:hAnsi="Calibri" w:cs="Calibri" w:eastAsia="Calibri"/>
          <w:color w:val="222222"/>
          <w:sz w:val="21"/>
          <w:szCs w:val="21"/>
          <w:lang w:val="tr-TR" w:bidi="ar-SA"/>
        </w:rPr>
        <w:t>Yas yaşayan kardeşimize ulaşmak için uzun cümleler gerekmez. Hâlini sormak, dinlemek ve ihtiyacına uygun destek sunmak kıymetlidir. İlk günlerin ardından da ilgimizi sürdürelim. Gözyaşını aceleyle susturmadan, birlikte dua ederek yanında kalalım.</w:t>
      </w:r>
    </w:p>
    <w:p>
      <w:pPr>
        <w:keepNext w:val="0"/>
        <w:keepLines/>
        <w:spacing w:before="0" w:after="70" w:line="276" w:lineRule="auto"/>
        <w:jc w:val="both"/>
      </w:pPr>
      <w:r>
        <w:rPr>
          <w:rFonts w:ascii="Calibri" w:hAnsi="Calibri" w:cs="Calibri" w:eastAsia="Calibri"/>
          <w:color w:val="222222"/>
          <w:sz w:val="21"/>
          <w:szCs w:val="21"/>
          <w:lang w:val="tr-TR" w:bidi="ar-SA"/>
        </w:rPr>
        <w:t>Bir yakınımızın ardından bıraktığı faydalı işi sürdürebiliriz. Yarım kalan bir eğitim desteğini, imkânımızı ve ihtiyacı gözeterek devam ettirebiliriz. Hayırda süreklilik için gücümüze uygun sorumluluk alalım. Yorgun düşen gönüllünün yerini paylaşmak da bu vefanın içindedir.</w:t>
      </w:r>
    </w:p>
    <w:p>
      <w:pPr>
        <w:keepNext w:val="0"/>
        <w:keepLines/>
        <w:spacing w:before="0" w:after="70" w:line="276" w:lineRule="auto"/>
        <w:jc w:val="both"/>
      </w:pPr>
      <w:r>
        <w:rPr>
          <w:rFonts w:ascii="Calibri" w:hAnsi="Calibri" w:cs="Calibri" w:eastAsia="Calibri"/>
          <w:color w:val="222222"/>
          <w:sz w:val="21"/>
          <w:szCs w:val="21"/>
          <w:lang w:val="tr-TR" w:bidi="ar-SA"/>
        </w:rPr>
        <w:t>Bir ziyaret için önceden haber vermek, yemek hazırlamak veya günlük bir işi üstlenmek acıyı taşıyana nefes aldırır. Desteğimiz, onun ihtiyacına ve isteğine uygun olsun.</w:t>
      </w:r>
    </w:p>
    <w:p>
      <w:pPr>
        <w:keepNext w:val="0"/>
        <w:keepLines/>
        <w:spacing w:before="0" w:after="70" w:line="276" w:lineRule="auto"/>
        <w:jc w:val="both"/>
      </w:pPr>
      <w:r>
        <w:rPr>
          <w:rFonts w:ascii="Calibri" w:hAnsi="Calibri" w:cs="Calibri" w:eastAsia="Calibri"/>
          <w:b/>
          <w:bCs/>
          <w:color w:val="141414"/>
          <w:sz w:val="21"/>
          <w:szCs w:val="21"/>
          <w:lang w:val="tr-TR" w:bidi="ar-SA"/>
        </w:rPr>
        <w:t>Âhiret yolculuğuna güzel amel hazırlayalım; geride kalanlara da vefayla sahip çıkalım.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TÖVBE: BUGÜN YENİDEN BAŞLAYABİLİRİZ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Ümidi diri tutan çağrı</w:t>
            </w:r>
          </w:p>
          <w:p>
            <w:pPr>
              <w:keepNext/>
              <w:keepLines/>
              <w:spacing w:before="60" w:after="60" w:line="360" w:lineRule="auto"/>
              <w:jc w:val="center"/>
              <w:bidi/>
            </w:pPr>
            <w:r>
              <w:rPr>
                <w:rFonts w:ascii="Amiri" w:hAnsi="Amiri" w:cs="Amiri" w:eastAsia="Amiri"/>
                <w:b/>
                <w:bCs/>
                <w:color w:val="0A1932"/>
                <w:sz w:val="48"/>
                <w:szCs w:val="48"/>
                <w:rtl/>
                <w:cs/>
                <w:lang w:val="ar-SA" w:bidi="ar-SA"/>
              </w:rPr>
              <w:t>۞ قُلْ يَـٰعِبَادِىَ ٱلَّذِينَ أَسْرَفُوا۟ عَلَىٰٓ أَنفُسِهِمْ لَا تَقْنَطُوا۟ مِن رَّحْمَةِ ٱللَّهِ ۚ إِنَّ ٱللَّهَ يَغْفِرُ ٱلذُّنُوبَ جَمِيعًا ۚ إِنَّهُۥ هُوَ ٱلْغَفُورُ ٱلرَّحِيمُ ۝٥٣</w:t>
            </w:r>
          </w:p>
          <w:p>
            <w:pPr>
              <w:keepNext w:val="0"/>
              <w:keepLines/>
              <w:spacing w:before="20" w:after="30" w:line="269" w:lineRule="auto"/>
              <w:jc w:val="both"/>
            </w:pPr>
            <w:r>
              <w:rPr>
                <w:rFonts w:ascii="Calibri" w:hAnsi="Calibri" w:cs="Calibri" w:eastAsia="Calibri"/>
                <w:i/>
                <w:iCs/>
                <w:color w:val="222222"/>
                <w:sz w:val="20"/>
                <w:szCs w:val="20"/>
                <w:lang w:val="tr-TR" w:bidi="ar-SA"/>
              </w:rPr>
              <w:t>De ki: Ey kendi aleyhlerine günahta haddi aşan kullarım! Allah’ın rahmetinden ümit kesmeyin. Allah dilerse bütün günahları bağışlar. Şüphesiz O çok bağışlayıcı, çok merhametlidir.</w:t>
            </w:r>
          </w:p>
          <w:p>
            <w:pPr>
              <w:keepNext w:val="0"/>
              <w:keepLines/>
              <w:spacing w:before="20" w:after="10" w:line="240" w:lineRule="auto"/>
              <w:jc w:val="right"/>
            </w:pPr>
            <w:r>
              <w:rPr>
                <w:rFonts w:ascii="Calibri" w:hAnsi="Calibri" w:cs="Calibri" w:eastAsia="Calibri"/>
                <w:b/>
                <w:bCs/>
                <w:color w:val="475569"/>
                <w:sz w:val="17"/>
                <w:szCs w:val="17"/>
                <w:lang w:val="tr-TR" w:bidi="ar-SA"/>
              </w:rPr>
              <w:t>[Zümer, 39/53]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Kapının yanında uzun süredir kullanılmayan bir seccade duruyor. Bir kardeşimiz onu açıyor ve yeniden namaza yöneliyor. Geçmişinin yükünü hissediyor; fakat Rabbine dönebileceğini de biliyor. Tövbe, bu yönelişi hayatın içine taşımaktır. Bugün atılan adım kıymetlidir.</w:t>
      </w:r>
    </w:p>
    <w:p>
      <w:pPr>
        <w:keepNext w:val="0"/>
        <w:keepLines/>
        <w:spacing w:before="0" w:after="70" w:line="276" w:lineRule="auto"/>
        <w:jc w:val="both"/>
      </w:pPr>
      <w:r>
        <w:rPr>
          <w:rFonts w:ascii="Calibri" w:hAnsi="Calibri" w:cs="Calibri" w:eastAsia="Calibri"/>
          <w:color w:val="222222"/>
          <w:sz w:val="21"/>
          <w:szCs w:val="21"/>
          <w:lang w:val="tr-TR" w:bidi="ar-SA"/>
        </w:rPr>
        <w:t>Tövbede yaptığımız yanlışı bırakır, pişmanlık duyar, ona dönmemeye karar veririz. Başkasının hakkı varsa onu giderme sorumluluğunu üstleniriz. Gazzâlî’nin tövbe anlayışında da hatadan dönmek, insanın kendisini yeniden düzeltmesinin merkezindedir. Bu çerçeve, ümidimizi davranışa dönüştürür. (TDV İslâm Ansiklopedisi, “Tövbe”.)</w:t>
      </w:r>
    </w:p>
    <w:p>
      <w:pPr>
        <w:keepNext w:val="0"/>
        <w:keepLines/>
        <w:spacing w:before="0" w:after="70" w:line="276" w:lineRule="auto"/>
        <w:jc w:val="both"/>
      </w:pPr>
      <w:r>
        <w:rPr>
          <w:rFonts w:ascii="Calibri" w:hAnsi="Calibri" w:cs="Calibri" w:eastAsia="Calibri"/>
          <w:color w:val="222222"/>
          <w:sz w:val="21"/>
          <w:szCs w:val="21"/>
          <w:lang w:val="tr-TR" w:bidi="ar-SA"/>
        </w:rPr>
        <w:t>Günahı küçümsemekle kendimizden ümit kesmek arasında doğru yolu bulalım. Yanlışı ciddiye alıp Allah’a yöneliriz. Önümüzdeki namazı gözetir, telâfi edebileceğimiz hakkı belirleriz. Gerektiğinde bilgisine güvendiğimiz bir hocadan yardım isteriz. Yol, küçük ve samimi bir başlangıçla açılabilir.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Ümidimizin ufku</w:t>
            </w:r>
          </w:p>
          <w:p>
            <w:pPr>
              <w:keepNext/>
              <w:keepLines/>
              <w:spacing w:before="60" w:after="60" w:line="360" w:lineRule="auto"/>
              <w:jc w:val="center"/>
              <w:bidi/>
            </w:pPr>
            <w:r>
              <w:rPr>
                <w:rFonts w:ascii="Amiri" w:hAnsi="Amiri" w:cs="Amiri" w:eastAsia="Amiri"/>
                <w:b/>
                <w:bCs/>
                <w:color w:val="1B5E20"/>
                <w:sz w:val="46"/>
                <w:szCs w:val="46"/>
                <w:rtl/>
                <w:cs/>
                <w:lang w:val="ar-SA" w:bidi="ar-SA"/>
              </w:rPr>
              <w:t>أَعْدَدْتُ لِعِبَادِيَ الصَّالِحِينَ مَا لاَ عَيْنٌ رَأَتْ وَلاَ أُذُنٌ سَمِعَتْ وَلاَ خَطَرَ عَلَى قَلْبِ بَشَرٍ</w:t>
            </w:r>
          </w:p>
          <w:p>
            <w:pPr>
              <w:keepNext w:val="0"/>
              <w:keepLines/>
              <w:spacing w:before="20" w:after="30" w:line="269" w:lineRule="auto"/>
              <w:jc w:val="both"/>
            </w:pPr>
            <w:r>
              <w:rPr>
                <w:rFonts w:ascii="Calibri" w:hAnsi="Calibri" w:cs="Calibri" w:eastAsia="Calibri"/>
                <w:i/>
                <w:iCs/>
                <w:color w:val="222222"/>
                <w:sz w:val="20"/>
                <w:szCs w:val="20"/>
                <w:lang w:val="tr-TR" w:bidi="ar-SA"/>
              </w:rPr>
              <w:t>Allah Teâlâ buyurur: Salih kullarım için hiçbir gözün görmediği, hiçbir kulağın işitmediği, hiçbir insanın hatırına gelmeyen nimetler hazırladım.</w:t>
            </w:r>
          </w:p>
          <w:p>
            <w:pPr>
              <w:keepNext w:val="0"/>
              <w:keepLines/>
              <w:spacing w:before="20" w:after="10" w:line="240" w:lineRule="auto"/>
              <w:jc w:val="right"/>
            </w:pPr>
            <w:r>
              <w:rPr>
                <w:rFonts w:ascii="Calibri" w:hAnsi="Calibri" w:cs="Calibri" w:eastAsia="Calibri"/>
                <w:b/>
                <w:bCs/>
                <w:color w:val="475569"/>
                <w:sz w:val="17"/>
                <w:szCs w:val="17"/>
                <w:lang w:val="tr-TR" w:bidi="ar-SA"/>
              </w:rPr>
              <w:t>[Müslim, 2824a; kudsî hadisten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Cennet ümidi, yorulduğumuzda kalbimize kuvvet verir. Dünyada her emeğin karşılığını hemen göremeyebiliriz. Hastalık, yoksulluk veya ayrılık yaşadığımızda imanımızla Rabbimize sığınır; yardım ve dayanışma yollarını ararız. Ömrümüzün değerini bugünkü rahatlığımızla ölçmeyiz. Rabbimizin vaadi ufkumuzu genişletir.</w:t>
      </w:r>
    </w:p>
    <w:p>
      <w:pPr>
        <w:keepNext w:val="0"/>
        <w:keepLines/>
        <w:spacing w:before="0" w:after="70" w:line="276" w:lineRule="auto"/>
        <w:jc w:val="both"/>
      </w:pPr>
      <w:r>
        <w:rPr>
          <w:rFonts w:ascii="Calibri" w:hAnsi="Calibri" w:cs="Calibri" w:eastAsia="Calibri"/>
          <w:color w:val="222222"/>
          <w:sz w:val="21"/>
          <w:szCs w:val="21"/>
          <w:lang w:val="tr-TR" w:bidi="ar-SA"/>
        </w:rPr>
        <w:t xml:space="preserve">Bu akşam düzeltmeye başlayabileceğimiz bir işi seçelim. Bir borcu görüşmek, kırdığımız gönle özür ulaştırmak, ibadetimizi düzene koymak olabilir. </w:t>
      </w:r>
      <w:r>
        <w:rPr>
          <w:rFonts w:ascii="Calibri" w:hAnsi="Calibri" w:cs="Calibri" w:eastAsia="Calibri"/>
          <w:b/>
          <w:bCs/>
          <w:color w:val="141414"/>
          <w:sz w:val="21"/>
          <w:szCs w:val="21"/>
          <w:lang w:val="tr-TR" w:bidi="ar-SA"/>
        </w:rPr>
        <w:t>Tövbenin kapısına ümitle gelelim; samimiyetimizi bugünkü davranışımızla gösterelim.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YEDİ SÖZ: BUGÜNDEN BAŞLAYACAK HAZIRLIK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Şimdi duyduğumuzu bir haftalık hayatımıza taşıyalım.</w:t>
      </w:r>
    </w:p>
    <w:p>
      <w:pPr>
        <w:keepNext w:val="0"/>
        <w:keepLines/>
        <w:spacing w:before="0" w:after="70" w:line="276" w:lineRule="auto"/>
        <w:jc w:val="both"/>
      </w:pPr>
      <w:r>
        <w:rPr>
          <w:rFonts w:ascii="Calibri" w:hAnsi="Calibri" w:cs="Calibri" w:eastAsia="Calibri"/>
          <w:color w:val="222222"/>
          <w:sz w:val="21"/>
          <w:szCs w:val="21"/>
          <w:lang w:val="tr-TR" w:bidi="ar-SA"/>
        </w:rPr>
        <w:t>Evin anahtarını elimize aldığımızda bugün verdiğimiz kararı hatırlayalım. Bu yedi söz, kendi şartımıza göre uygulayabileceğimiz küçük adımlardır. Her birinin zamanını belirleyelim. İmkânımızı aşan yerde yardım isteyelim; yapabildiğimiz iyiliği samimiyetle sürdürelim.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ÂHİRET BİLİNCİYLE YEDİ SOMUT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her akşam birkaç dakika kendimi değerlendireceğim. </w:t>
            </w:r>
            <w:r>
              <w:rPr>
                <w:rFonts w:ascii="Calibri" w:hAnsi="Calibri" w:cs="Calibri" w:eastAsia="Calibri"/>
                <w:color w:val="2D2D2D"/>
                <w:sz w:val="19"/>
                <w:szCs w:val="19"/>
                <w:lang w:val="tr-TR" w:bidi="ar-SA"/>
              </w:rPr>
              <w:t>Günümdeki bir iyiliği ve düzeltmem gereken bir davranışı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namaz vakitlerimi günlük planımda belirleyeceğim. </w:t>
            </w:r>
            <w:r>
              <w:rPr>
                <w:rFonts w:ascii="Calibri" w:hAnsi="Calibri" w:cs="Calibri" w:eastAsia="Calibri"/>
                <w:color w:val="2D2D2D"/>
                <w:sz w:val="19"/>
                <w:szCs w:val="19"/>
                <w:lang w:val="tr-TR" w:bidi="ar-SA"/>
              </w:rPr>
              <w:t>İş, okul veya ev düzenimde namazımı gözetmek için gereken hazırlığı yapacağım.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üzerimdeki bir hakkı telâfi etmek için adım atacağım. </w:t>
            </w:r>
            <w:r>
              <w:rPr>
                <w:rFonts w:ascii="Calibri" w:hAnsi="Calibri" w:cs="Calibri" w:eastAsia="Calibri"/>
                <w:color w:val="2D2D2D"/>
                <w:sz w:val="19"/>
                <w:szCs w:val="19"/>
                <w:lang w:val="tr-TR" w:bidi="ar-SA"/>
              </w:rPr>
              <w:t>Bende kalan emaneti iade edecek veya ödeyemediğim borcun sahibine durumumu açıkça bildireceğim.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ailemden birini bölmeden dinleyeceğim. </w:t>
            </w:r>
            <w:r>
              <w:rPr>
                <w:rFonts w:ascii="Calibri" w:hAnsi="Calibri" w:cs="Calibri" w:eastAsia="Calibri"/>
                <w:color w:val="2D2D2D"/>
                <w:sz w:val="19"/>
                <w:szCs w:val="19"/>
                <w:lang w:val="tr-TR" w:bidi="ar-SA"/>
              </w:rPr>
              <w:t>Yanımda değilse uygun bir vakitte arayacak, ihtiyacına göre yapabileceğim desteği sunacağım.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paylaşacağım her haberin kaynağını kontrol edeceğim. </w:t>
            </w:r>
            <w:r>
              <w:rPr>
                <w:rFonts w:ascii="Calibri" w:hAnsi="Calibri" w:cs="Calibri" w:eastAsia="Calibri"/>
                <w:color w:val="2D2D2D"/>
                <w:sz w:val="19"/>
                <w:szCs w:val="19"/>
                <w:lang w:val="tr-TR" w:bidi="ar-SA"/>
              </w:rPr>
              <w:t>Doğrulayamadığımı yaymayacak, insanların onurunu ve mahremiyetini koruyacağım.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yalnız veya yaslı bir kişinin hâlini soracağım. </w:t>
            </w:r>
            <w:r>
              <w:rPr>
                <w:rFonts w:ascii="Calibri" w:hAnsi="Calibri" w:cs="Calibri" w:eastAsia="Calibri"/>
                <w:color w:val="2D2D2D"/>
                <w:sz w:val="19"/>
                <w:szCs w:val="19"/>
                <w:lang w:val="tr-TR" w:bidi="ar-SA"/>
              </w:rPr>
              <w:t>Görüşmeye uygun vaktini öğrenip ihtiyacını dinleyecek, yapabileceğim yardımı yerine getireceğim.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faydası sürecek bir iyiliğe katkı vereceğim. </w:t>
            </w:r>
            <w:r>
              <w:rPr>
                <w:rFonts w:ascii="Calibri" w:hAnsi="Calibri" w:cs="Calibri" w:eastAsia="Calibri"/>
                <w:color w:val="2D2D2D"/>
                <w:sz w:val="19"/>
                <w:szCs w:val="19"/>
                <w:lang w:val="tr-TR" w:bidi="ar-SA"/>
              </w:rPr>
              <w:t>Gücüm ölçüsünde yararlı bir bilgi öğretecek veya devam eden bir hayra destek olacağım.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Haftanın sonunda bu sözlere yeniden bakalım. Gerçekleştirdiğimiz için şükredelim; eksik kalan için yeni bir zaman belirleyelim. Birlikte yaşadığımız kişiden nazikçe hatırlatmasını isteyebiliriz. Küçük bir iyiliği sürdürmek, kararımızı hayatımıza yerleştirir.</w:t>
      </w:r>
    </w:p>
    <w:p>
      <w:pPr>
        <w:keepNext w:val="0"/>
        <w:keepLines/>
        <w:spacing w:before="0" w:after="70" w:line="276" w:lineRule="auto"/>
        <w:jc w:val="both"/>
      </w:pPr>
      <w:r>
        <w:rPr>
          <w:rFonts w:ascii="Calibri" w:hAnsi="Calibri" w:cs="Calibri" w:eastAsia="Calibri"/>
          <w:color w:val="222222"/>
          <w:sz w:val="21"/>
          <w:szCs w:val="21"/>
          <w:lang w:val="tr-TR" w:bidi="ar-SA"/>
        </w:rPr>
        <w:t>Şimdi bir sözümüzün karşısına belirli bir vakit koyalım. Akşam yemeğinden sonra arayacağımız bir büyüğümüz olabilir. Ertesi gün iade edeceğimiz bir eşya olabilir. Niyetimizle davranışımız arasına küçük, açık bir adım yerleştirelim. Böylece güzel kararımız, günlük telaşın içinde hatırlanacak bir yere kavuşur.</w:t>
      </w:r>
    </w:p>
    <w:p>
      <w:pPr>
        <w:keepNext w:val="0"/>
        <w:keepLines/>
        <w:spacing w:before="0" w:after="70" w:line="276" w:lineRule="auto"/>
        <w:jc w:val="both"/>
      </w:pPr>
      <w:r>
        <w:rPr>
          <w:rFonts w:ascii="Calibri" w:hAnsi="Calibri" w:cs="Calibri" w:eastAsia="Calibri"/>
          <w:color w:val="222222"/>
          <w:sz w:val="21"/>
          <w:szCs w:val="21"/>
          <w:lang w:val="tr-TR" w:bidi="ar-SA"/>
        </w:rPr>
        <w:t>Kendimizi değerlendirirken ölçümüz insanların alkışı olmasın. Rabbimizin rızasını arayalım. Bir borcu ödediğimizi herkesin bilmesi gerekmez; hak sahibinin hakkına kavuşması yeterlidir. Paylaştığımız bilginin faydasını görmek, iyiliği sürdürmemize yardım eder. Görmediğimiz yerde de samimiyetimizi koruyalım.</w:t>
      </w:r>
    </w:p>
    <w:p>
      <w:pPr>
        <w:keepNext w:val="0"/>
        <w:keepLines/>
        <w:spacing w:before="0" w:after="70" w:line="276" w:lineRule="auto"/>
        <w:jc w:val="both"/>
      </w:pPr>
      <w:r>
        <w:rPr>
          <w:rFonts w:ascii="Calibri" w:hAnsi="Calibri" w:cs="Calibri" w:eastAsia="Calibri"/>
          <w:color w:val="222222"/>
          <w:sz w:val="21"/>
          <w:szCs w:val="21"/>
          <w:lang w:val="tr-TR" w:bidi="ar-SA"/>
        </w:rPr>
        <w:t>Bu sözleri ailece konuşabiliriz. Bir çocuğun yapacağı iyilikle yaşlı bir büyüğümüzün katkısı farklı olabilir. Herkes gücü ölçüsünde katılsın. Evden çıkamayan bir kardeşimizin telefonu, uzaktaki bir insanın yalnızlığını hafifletebilir. Okula giden gencimizin dürüstlüğü, arkadaşına cesaret verebilir. Hepimizin hayra açılan bir kapısı vardır.</w:t>
      </w:r>
    </w:p>
    <w:p>
      <w:pPr>
        <w:keepNext w:val="0"/>
        <w:keepLines/>
        <w:spacing w:before="0" w:after="70" w:line="276" w:lineRule="auto"/>
        <w:jc w:val="both"/>
      </w:pPr>
      <w:r>
        <w:rPr>
          <w:rFonts w:ascii="Calibri" w:hAnsi="Calibri" w:cs="Calibri" w:eastAsia="Calibri"/>
          <w:color w:val="222222"/>
          <w:sz w:val="21"/>
          <w:szCs w:val="21"/>
          <w:lang w:val="tr-TR" w:bidi="ar-SA"/>
        </w:rPr>
        <w:t>Her sözün ardında bugün dinlediğimiz bir hakikat var. Zerre kadar iyilik kaybolmuyor; insanın hakkı hesaba konu oluyor. Rahmet ümidi de yeniden başlamaya çağırıyor. Kendimizi değerlendirirken bu hakikatleri hatırlayalım. Gördüğümüz kusuru belirli bir davranışa çevirelim: Düzeltilecek bir bilgi, yapılacak bir ödeme, öğrenilecek bir dua. Böylece muhasebemiz bizi harekete geçirir.</w:t>
      </w:r>
    </w:p>
    <w:p>
      <w:pPr>
        <w:keepNext w:val="0"/>
        <w:keepLines/>
        <w:spacing w:before="0" w:after="70" w:line="276" w:lineRule="auto"/>
        <w:jc w:val="both"/>
      </w:pPr>
      <w:r>
        <w:rPr>
          <w:rFonts w:ascii="Calibri" w:hAnsi="Calibri" w:cs="Calibri" w:eastAsia="Calibri"/>
          <w:color w:val="222222"/>
          <w:sz w:val="21"/>
          <w:szCs w:val="21"/>
          <w:lang w:val="tr-TR" w:bidi="ar-SA"/>
        </w:rPr>
        <w:t xml:space="preserve">Bugün bu camiden çıkarken yolumuz yine evimize, işimize ve komşularımıza uzanacak. Rabbimize kavuşma hazırlığımız o yol boyunca devam edecek. </w:t>
      </w:r>
      <w:r>
        <w:rPr>
          <w:rFonts w:ascii="Calibri" w:hAnsi="Calibri" w:cs="Calibri" w:eastAsia="Calibri"/>
          <w:b/>
          <w:bCs/>
          <w:color w:val="141414"/>
          <w:sz w:val="21"/>
          <w:szCs w:val="21"/>
          <w:lang w:val="tr-TR" w:bidi="ar-SA"/>
        </w:rPr>
        <w:t>Âhirete iman, bugünün hakkını vererek Allah’a kavuşmaya hazırlanmaktır.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DÜNYADA İYİLİK, ÂHİRETTE İYİLİK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Ellerimizi açıp Rabbimizin rahmetine sığınalım.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cihan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verdiğin ömrü rızana uygun yaşamayı nasip eyle. İmanımızı kuvvetlendir, ibadetlerimizi kabul buyur. Yanlışımızı görüp düzeltmeye cesaret ver. Üzerimizdeki hakları ödemeyi, emanetleri korumayı ve incittiğimiz gönülleri onarmayı bize kolaylaştır.</w:t>
      </w:r>
    </w:p>
    <w:p>
      <w:pPr>
        <w:keepNext w:val="0"/>
        <w:keepLines/>
        <w:spacing w:before="0" w:after="70" w:line="276" w:lineRule="auto"/>
        <w:jc w:val="both"/>
      </w:pPr>
      <w:r>
        <w:rPr>
          <w:rFonts w:ascii="Calibri" w:hAnsi="Calibri" w:cs="Calibri" w:eastAsia="Calibri"/>
          <w:color w:val="222222"/>
          <w:sz w:val="21"/>
          <w:szCs w:val="21"/>
          <w:lang w:val="tr-TR" w:bidi="ar-SA"/>
        </w:rPr>
        <w:t>Rabbimiz! Evlerimize huzur ver. Eşlerimize karşı adaletli, çocuklarımıza karşı şefkatli olmayı nasip eyle. Gençlerimizin sorularına doğru bilgiyle ve güzel davranışla karşılık verebilmeyi lütfeyle. Bize öğrenme aşkı, sözümüze doğruluk, emeğimize bereket ihsan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Hesap günü için bağışlanma</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لِى وَلِوَٰلِدَىَّ وَلِلْمُؤْمِنِينَ يَوْمَ يَقُومُ ٱلْحِسَابُ ۝٤١</w:t>
            </w:r>
          </w:p>
          <w:p>
            <w:pPr>
              <w:keepNext w:val="0"/>
              <w:keepLines/>
              <w:spacing w:before="20" w:after="30" w:line="269" w:lineRule="auto"/>
              <w:jc w:val="both"/>
            </w:pPr>
            <w:r>
              <w:rPr>
                <w:rFonts w:ascii="Calibri" w:hAnsi="Calibri" w:cs="Calibri" w:eastAsia="Calibri"/>
                <w:i/>
                <w:iCs/>
                <w:color w:val="222222"/>
                <w:sz w:val="20"/>
                <w:szCs w:val="20"/>
                <w:lang w:val="tr-TR" w:bidi="ar-SA"/>
              </w:rPr>
              <w:t>Rabbimiz! Hesabın görüleceği gün beni, annemi babamı ve müminleri bağışla.</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Âhirete göçen mümin kardeşlerimize rahmet eyle. Onları affınla ve ikramınla karşıla. Yakınını kaybedenlerin gönlüne sabır ver. Uzakta kalan mezarların hasretini taşıyanlara teselli ihsan eyle. Bizleri hayırlı hatıraları güzel davranışlarla sürdürenlerden eyle.</w:t>
      </w:r>
    </w:p>
    <w:p>
      <w:pPr>
        <w:keepNext w:val="0"/>
        <w:keepLines/>
        <w:spacing w:before="0" w:after="70" w:line="276" w:lineRule="auto"/>
        <w:jc w:val="both"/>
      </w:pPr>
      <w:r>
        <w:rPr>
          <w:rFonts w:ascii="Calibri" w:hAnsi="Calibri" w:cs="Calibri" w:eastAsia="Calibri"/>
          <w:color w:val="222222"/>
          <w:sz w:val="21"/>
          <w:szCs w:val="21"/>
          <w:lang w:val="tr-TR" w:bidi="ar-SA"/>
        </w:rPr>
        <w:t>Rabbimiz! Hastane koridorunda haber bekleyene ferahlık, hastalarımıza şifa, onlara emek verenlere güç ver. Yaşlılarımızı yalnız bırakmamayı, engelli kardeşlerimizin ihtiyaçlarını gözetmeyi bize nasip eyle. Dar geçinenlere helâl rızık, borçlulara ödeme kolaylığı, haksızlığa uğrayanlara yardım ihsan eyle.</w:t>
      </w:r>
    </w:p>
    <w:p>
      <w:pPr>
        <w:keepNext w:val="0"/>
        <w:keepLines/>
        <w:spacing w:before="0" w:after="70" w:line="276" w:lineRule="auto"/>
        <w:jc w:val="both"/>
      </w:pPr>
      <w:r>
        <w:rPr>
          <w:rFonts w:ascii="Calibri" w:hAnsi="Calibri" w:cs="Calibri" w:eastAsia="Calibri"/>
          <w:color w:val="222222"/>
          <w:sz w:val="21"/>
          <w:szCs w:val="21"/>
          <w:lang w:val="tr-TR" w:bidi="ar-SA"/>
        </w:rPr>
        <w:t>Allah’ım! Bu cemaatin arasındaki muhabbeti artır. İslâm’ı yeni öğrenen kardeşlerimize hayırlı dostlar nasip eyle. Yaşadığımız beldelere esenlik, komşularımıza huzur ver. Bizi bu topraklarda dürüstlüğü ve merhametiyle güven veren kullarından eyle. Zulüm ve savaş altında yaşayan bütün mazlumlara yardım eyle.</w:t>
      </w:r>
    </w:p>
    <w:p>
      <w:pPr>
        <w:keepNext w:val="0"/>
        <w:keepLines/>
        <w:spacing w:before="0" w:after="70" w:line="276" w:lineRule="auto"/>
        <w:jc w:val="both"/>
      </w:pPr>
      <w:r>
        <w:rPr>
          <w:rFonts w:ascii="Calibri" w:hAnsi="Calibri" w:cs="Calibri" w:eastAsia="Calibri"/>
          <w:color w:val="222222"/>
          <w:sz w:val="21"/>
          <w:szCs w:val="21"/>
          <w:lang w:val="tr-TR" w:bidi="ar-SA"/>
        </w:rPr>
        <w:t>Rabbimiz! Başkalarının kusurunu sayarken kendi eksiğini unutanlardan olmaktan bizi koru. Bize özür dilemenin tevazuunu, affetmenin gönül genişliğini ve hak arayanı dinlemenin adaletini ver. Gücümüzü zayıfı korumaya, bilgimizi faydalı hizmete, vaktimizi hayırlı işe ayırmayı nasip eyle.</w:t>
      </w:r>
    </w:p>
    <w:p>
      <w:pPr>
        <w:keepNext w:val="0"/>
        <w:keepLines/>
        <w:spacing w:before="0" w:after="70" w:line="276" w:lineRule="auto"/>
        <w:jc w:val="both"/>
      </w:pPr>
      <w:r>
        <w:rPr>
          <w:rFonts w:ascii="Calibri" w:hAnsi="Calibri" w:cs="Calibri" w:eastAsia="Calibri"/>
          <w:color w:val="222222"/>
          <w:sz w:val="21"/>
          <w:szCs w:val="21"/>
          <w:lang w:val="tr-TR" w:bidi="ar-SA"/>
        </w:rPr>
        <w:t>Allah’ım! Kendimize istediğimiz huzuru komşumuza da istemeyi öğret. Bizi ihtiyaç karşısında duyarlı, emanete karşı titiz, verdiği sözü yerine getiren kullarından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Son nefesimizi imanla vermeyi, huzuruna bağışlanmış olarak varmayı nasip eyle. Hesabımızı kolaylaştır, bizi cennetinle mükâfatlandır. </w:t>
      </w:r>
      <w:r>
        <w:rPr>
          <w:rFonts w:ascii="Calibri" w:hAnsi="Calibri" w:cs="Calibri" w:eastAsia="Calibri"/>
          <w:b/>
          <w:bCs/>
          <w:color w:val="141414"/>
          <w:sz w:val="21"/>
          <w:szCs w:val="21"/>
          <w:lang w:val="tr-TR" w:bidi="ar-SA"/>
        </w:rPr>
        <w:t>Bugünkü iyiliğimizi ebedî rahmetine vesile eyle.</w:t>
      </w:r>
      <w:r>
        <w:rPr>
          <w:rFonts w:ascii="Calibri" w:hAnsi="Calibri" w:cs="Calibri" w:eastAsia="Calibri"/>
          <w:color w:val="222222"/>
          <w:sz w:val="21"/>
          <w:szCs w:val="21"/>
          <w:lang w:val="tr-TR" w:bidi="ar-SA"/>
        </w:rPr>
        <w:t xml:space="preserve"> 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Âhiret İnancı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Âhiret İnancı: Bugünün Hakkı, Ebediyetin Ümidi</dc:title>
  <dc:subject>Âhirete imanın günlük hayatta adalet, ümit ve sorumluluk olarak karşılık bulması</dc:subject>
  <dc:creator>Kürsü İmam-Hatibi</dc:creator>
  <cp:keywords>âhiret, diriliş, hesap, kul hakkı, rahmet, muhasebe</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